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6"/>
        </w:rPr>
        <w:t>System Configuration API Functions</w:t>
      </w:r>
    </w:p>
    <w:p/>
    <w:p>
      <w:pPr>
        <w:jc w:val="center"/>
      </w:pPr>
      <w:r>
        <w:rPr>
          <w:color w:val="666666"/>
          <w:sz w:val="32"/>
        </w:rPr>
        <w:t>Technical Manual - API Reference</w:t>
      </w:r>
    </w:p>
    <w:p/>
    <w:p/>
    <w:p/>
    <w:p>
      <w:pPr>
        <w:jc w:val="center"/>
      </w:pPr>
      <w:r>
        <w:rPr>
          <w:color w:val="0066CC"/>
          <w:sz w:val="28"/>
        </w:rPr>
        <w:t>SONARWORKS WORKFLOW SYSTEM</w:t>
      </w:r>
    </w:p>
    <w:p/>
    <w:p>
      <w:pPr>
        <w:jc w:val="center"/>
      </w:pPr>
      <w:r>
        <w:rPr>
          <w:color w:val="808080"/>
          <w:sz w:val="22"/>
        </w:rPr>
        <w:t>Version 1.1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Settings API Endpoints</w:t>
      </w:r>
    </w:p>
    <w:p>
      <w:r>
        <w:t>3. Email Configuration API</w:t>
      </w:r>
    </w:p>
    <w:p>
      <w:r>
        <w:t>4. Audit Log API</w:t>
      </w:r>
    </w:p>
    <w:p>
      <w:r>
        <w:t>5. Import/Export API</w:t>
      </w:r>
    </w:p>
    <w:p>
      <w:r>
        <w:t>6. Report API</w:t>
      </w:r>
    </w:p>
    <w:p>
      <w:r>
        <w:t>7. Category API</w:t>
      </w:r>
    </w:p>
    <w:p>
      <w:r>
        <w:t>8. Health Check API</w:t>
      </w:r>
    </w:p>
    <w:p>
      <w:r>
        <w:t>9. Error Handling</w:t>
      </w:r>
    </w:p>
    <w:p>
      <w:r>
        <w:t>10. Code Examples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b w:val="0"/>
          <w:i w:val="0"/>
        </w:rPr>
        <w:t>This manual documents the System Configuration API functions for the Sonar Workflow System. These APIs enable programmatic management of system settings, email configuration, audit logs, and other administrative functions.</w:t>
      </w:r>
    </w:p>
    <w:p>
      <w:r>
        <w:rPr>
          <w:b/>
          <w:i w:val="0"/>
        </w:rPr>
        <w:t>API Scope:</w:t>
      </w:r>
    </w:p>
    <w:p>
      <w:pPr>
        <w:pStyle w:val="ListBullet"/>
      </w:pPr>
      <w:r>
        <w:t>System settings management</w:t>
      </w:r>
    </w:p>
    <w:p>
      <w:pPr>
        <w:pStyle w:val="ListBullet"/>
      </w:pPr>
      <w:r>
        <w:t>Email server configuration</w:t>
      </w:r>
    </w:p>
    <w:p>
      <w:pPr>
        <w:pStyle w:val="ListBullet"/>
      </w:pPr>
      <w:r>
        <w:t>Audit log queries</w:t>
      </w:r>
    </w:p>
    <w:p>
      <w:pPr>
        <w:pStyle w:val="ListBullet"/>
      </w:pPr>
      <w:r>
        <w:t>Data import/export</w:t>
      </w:r>
    </w:p>
    <w:p>
      <w:pPr>
        <w:pStyle w:val="ListBullet"/>
      </w:pPr>
      <w:r>
        <w:t>Report generation</w:t>
      </w:r>
    </w:p>
    <w:p>
      <w:pPr>
        <w:pStyle w:val="ListBullet"/>
      </w:pPr>
      <w:r>
        <w:t>System health monitoring</w:t>
      </w:r>
    </w:p>
    <w:p>
      <w:pPr>
        <w:pStyle w:val="Heading1"/>
      </w:pPr>
      <w:r>
        <w:t>2. Settings 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3600"/>
          </w:tcPr>
          <w:p>
            <w:r>
              <w:t>/api/settings</w:t>
            </w:r>
          </w:p>
        </w:tc>
        <w:tc>
          <w:tcPr>
            <w:tcW w:type="dxa" w:w="4320"/>
          </w:tcPr>
          <w:p>
            <w:r>
              <w:t>Get all settings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3600"/>
          </w:tcPr>
          <w:p>
            <w:r>
              <w:t>/api/settings/{key}</w:t>
            </w:r>
          </w:p>
        </w:tc>
        <w:tc>
          <w:tcPr>
            <w:tcW w:type="dxa" w:w="4320"/>
          </w:tcPr>
          <w:p>
            <w:r>
              <w:t>Get setting by key</w:t>
            </w:r>
          </w:p>
        </w:tc>
      </w:tr>
      <w:tr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3600"/>
          </w:tcPr>
          <w:p>
            <w:r>
              <w:t>/api/settings/{key}</w:t>
            </w:r>
          </w:p>
        </w:tc>
        <w:tc>
          <w:tcPr>
            <w:tcW w:type="dxa" w:w="4320"/>
          </w:tcPr>
          <w:p>
            <w:r>
              <w:t>Update setting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/api/settings</w:t>
            </w:r>
          </w:p>
        </w:tc>
        <w:tc>
          <w:tcPr>
            <w:tcW w:type="dxa" w:w="4320"/>
          </w:tcPr>
          <w:p>
            <w:r>
              <w:t>Create/update multiple settings</w:t>
            </w:r>
          </w:p>
        </w:tc>
      </w:tr>
    </w:tbl>
    <w:p/>
    <w:p>
      <w:pPr>
        <w:pStyle w:val="Heading2"/>
      </w:pPr>
      <w:r>
        <w:t>2.1 Get All Settings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GET /api/settings</w:t>
      </w:r>
    </w:p>
    <w:p>
      <w:r>
        <w:rPr>
          <w:b/>
          <w:i w:val="0"/>
        </w:rPr>
        <w:t>Query Parameters: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576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5760"/>
          </w:tcPr>
          <w:p>
            <w:r>
              <w:t>Filter by module (e.g., WORKFLOW, EMAIL, SECURITY)</w:t>
            </w:r>
          </w:p>
        </w:tc>
      </w:tr>
    </w:tbl>
    <w:p/>
    <w:p>
      <w:r>
        <w:rPr>
          <w:b/>
          <w:i w:val="0"/>
        </w:rPr>
        <w:t>Response: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"success": true,</w:t>
        <w:br/>
        <w:t xml:space="preserve">  "data": [</w:t>
        <w:br/>
        <w:t xml:space="preserve">    {</w:t>
        <w:br/>
        <w:t xml:space="preserve">      "id": "setting-uuid-1",</w:t>
        <w:br/>
        <w:t xml:space="preserve">      "key": "system.name",</w:t>
        <w:br/>
        <w:t xml:space="preserve">      "value": "Sonar Workflow System",</w:t>
        <w:br/>
        <w:t xml:space="preserve">      "type": "STRING",</w:t>
        <w:br/>
        <w:t xml:space="preserve">      "module": "SYSTEM",</w:t>
        <w:br/>
        <w:t xml:space="preserve">      "description": "System display name"</w:t>
        <w:br/>
        <w:t xml:space="preserve">    },</w:t>
        <w:br/>
        <w:t xml:space="preserve">    {</w:t>
        <w:br/>
        <w:t xml:space="preserve">      "id": "setting-uuid-2",</w:t>
        <w:br/>
        <w:t xml:space="preserve">      "key": "workflow.require_approvers",</w:t>
        <w:br/>
        <w:t xml:space="preserve">      "value": "true",</w:t>
        <w:br/>
        <w:t xml:space="preserve">      "type": "BOOLEAN",</w:t>
        <w:br/>
        <w:t xml:space="preserve">      "module": "WORKFLOW",</w:t>
        <w:br/>
        <w:t xml:space="preserve">      "description": "Require at least one approver for workflows"</w:t>
        <w:br/>
        <w:t xml:space="preserve">    },</w:t>
        <w:br/>
        <w:t xml:space="preserve">    {</w:t>
        <w:br/>
        <w:t xml:space="preserve">      "id": "setting-uuid-3",</w:t>
        <w:br/>
        <w:t xml:space="preserve">      "key": "security.session_timeout",</w:t>
        <w:br/>
        <w:t xml:space="preserve">      "value": "30",</w:t>
        <w:br/>
        <w:t xml:space="preserve">      "type": "NUMBER",</w:t>
        <w:br/>
        <w:t xml:space="preserve">      "module": "SECURITY",</w:t>
        <w:br/>
        <w:t xml:space="preserve">      "description": "Session timeout in minutes"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2.2 Get Setting by Key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GET /api/settings/{key}</w:t>
      </w:r>
    </w:p>
    <w:p>
      <w:r>
        <w:rPr>
          <w:b/>
          <w:i w:val="0"/>
        </w:rPr>
        <w:t>Example: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GET /api/settings/system.name</w:t>
      </w:r>
    </w:p>
    <w:p>
      <w:r>
        <w:rPr>
          <w:b/>
          <w:i w:val="0"/>
        </w:rPr>
        <w:t>Response: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"success": true,</w:t>
        <w:br/>
        <w:t xml:space="preserve">  "data": {</w:t>
        <w:br/>
        <w:t xml:space="preserve">    "key": "system.name",</w:t>
        <w:br/>
        <w:t xml:space="preserve">    "value": "Sonar Workflow System",</w:t>
        <w:br/>
        <w:t xml:space="preserve">    "type": "STRING"</w:t>
        <w:br/>
        <w:t xml:space="preserve">  }</w:t>
        <w:br/>
        <w:t>}</w:t>
      </w:r>
    </w:p>
    <w:p>
      <w:pPr>
        <w:pStyle w:val="Heading2"/>
      </w:pPr>
      <w:r>
        <w:t>2.3 Update Setting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PUT /api/settings/{key}</w:t>
      </w:r>
    </w:p>
    <w:p>
      <w:r>
        <w:rPr>
          <w:b/>
          <w:i w:val="0"/>
        </w:rPr>
        <w:t>Request Body: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"value": "My Custom Workflow System"</w:t>
        <w:br/>
        <w:t>}</w:t>
      </w:r>
    </w:p>
    <w:p>
      <w:pPr>
        <w:pStyle w:val="Heading2"/>
      </w:pPr>
      <w:r>
        <w:t>2.4 Batch Update Settings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POST /api/settings</w:t>
      </w:r>
    </w:p>
    <w:p>
      <w:r>
        <w:rPr>
          <w:b/>
          <w:i w:val="0"/>
        </w:rPr>
        <w:t>Request Body: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"settings": [</w:t>
        <w:br/>
        <w:t xml:space="preserve">    {"key": "system.name", "value": "Updated System Name"},</w:t>
        <w:br/>
        <w:t xml:space="preserve">    {"key": "security.session_timeout", "value": "60"},</w:t>
        <w:br/>
        <w:t xml:space="preserve">    {"key": "workflow.require_comment", "value": "true"}</w:t>
        <w:br/>
        <w:t xml:space="preserve">  ]</w:t>
        <w:br/>
        <w:t>}</w:t>
      </w:r>
    </w:p>
    <w:p>
      <w:pPr>
        <w:pStyle w:val="Heading2"/>
      </w:pPr>
      <w:r>
        <w:t>2.5 Common Settings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600"/>
          </w:tcPr>
          <w:p>
            <w:r>
              <w:t>system.name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4320"/>
          </w:tcPr>
          <w:p>
            <w:r>
              <w:t>System display name</w:t>
            </w:r>
          </w:p>
        </w:tc>
      </w:tr>
      <w:tr>
        <w:tc>
          <w:tcPr>
            <w:tcW w:type="dxa" w:w="3600"/>
          </w:tcPr>
          <w:p>
            <w:r>
              <w:t>system.timezone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4320"/>
          </w:tcPr>
          <w:p>
            <w:r>
              <w:t>Default timezone</w:t>
            </w:r>
          </w:p>
        </w:tc>
      </w:tr>
      <w:tr>
        <w:tc>
          <w:tcPr>
            <w:tcW w:type="dxa" w:w="3600"/>
          </w:tcPr>
          <w:p>
            <w:r>
              <w:t>workflow.require_approvers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4320"/>
          </w:tcPr>
          <w:p>
            <w:r>
              <w:t>Require approvers</w:t>
            </w:r>
          </w:p>
        </w:tc>
      </w:tr>
      <w:tr>
        <w:tc>
          <w:tcPr>
            <w:tcW w:type="dxa" w:w="3600"/>
          </w:tcPr>
          <w:p>
            <w:r>
              <w:t>workflow.require_comment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4320"/>
          </w:tcPr>
          <w:p>
            <w:r>
              <w:t>Require approval comments</w:t>
            </w:r>
          </w:p>
        </w:tc>
      </w:tr>
      <w:tr>
        <w:tc>
          <w:tcPr>
            <w:tcW w:type="dxa" w:w="3600"/>
          </w:tcPr>
          <w:p>
            <w:r>
              <w:t>security.session_timeout</w:t>
            </w:r>
          </w:p>
        </w:tc>
        <w:tc>
          <w:tcPr>
            <w:tcW w:type="dxa" w:w="1440"/>
          </w:tcPr>
          <w:p>
            <w:r>
              <w:t>NUMBER</w:t>
            </w:r>
          </w:p>
        </w:tc>
        <w:tc>
          <w:tcPr>
            <w:tcW w:type="dxa" w:w="4320"/>
          </w:tcPr>
          <w:p>
            <w:r>
              <w:t>Session timeout (minutes)</w:t>
            </w:r>
          </w:p>
        </w:tc>
      </w:tr>
      <w:tr>
        <w:tc>
          <w:tcPr>
            <w:tcW w:type="dxa" w:w="3600"/>
          </w:tcPr>
          <w:p>
            <w:r>
              <w:t>security.max_failed_logins</w:t>
            </w:r>
          </w:p>
        </w:tc>
        <w:tc>
          <w:tcPr>
            <w:tcW w:type="dxa" w:w="1440"/>
          </w:tcPr>
          <w:p>
            <w:r>
              <w:t>NUMBER</w:t>
            </w:r>
          </w:p>
        </w:tc>
        <w:tc>
          <w:tcPr>
            <w:tcW w:type="dxa" w:w="4320"/>
          </w:tcPr>
          <w:p>
            <w:r>
              <w:t>Max failed login attempts</w:t>
            </w:r>
          </w:p>
        </w:tc>
      </w:tr>
      <w:tr>
        <w:tc>
          <w:tcPr>
            <w:tcW w:type="dxa" w:w="3600"/>
          </w:tcPr>
          <w:p>
            <w:r>
              <w:t>security.lockout_duration</w:t>
            </w:r>
          </w:p>
        </w:tc>
        <w:tc>
          <w:tcPr>
            <w:tcW w:type="dxa" w:w="1440"/>
          </w:tcPr>
          <w:p>
            <w:r>
              <w:t>NUMBER</w:t>
            </w:r>
          </w:p>
        </w:tc>
        <w:tc>
          <w:tcPr>
            <w:tcW w:type="dxa" w:w="4320"/>
          </w:tcPr>
          <w:p>
            <w:r>
              <w:t>Account lockout duration (minutes)</w:t>
            </w:r>
          </w:p>
        </w:tc>
      </w:tr>
    </w:tbl>
    <w:p/>
    <w:p>
      <w:pPr>
        <w:pStyle w:val="Heading1"/>
      </w:pPr>
      <w:r>
        <w:t>3. Email Configuration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3600"/>
          </w:tcPr>
          <w:p>
            <w:r>
              <w:t>/api/email-settings</w:t>
            </w:r>
          </w:p>
        </w:tc>
        <w:tc>
          <w:tcPr>
            <w:tcW w:type="dxa" w:w="4320"/>
          </w:tcPr>
          <w:p>
            <w:r>
              <w:t>Get email configuration</w:t>
            </w:r>
          </w:p>
        </w:tc>
      </w:tr>
      <w:tr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3600"/>
          </w:tcPr>
          <w:p>
            <w:r>
              <w:t>/api/email-settings</w:t>
            </w:r>
          </w:p>
        </w:tc>
        <w:tc>
          <w:tcPr>
            <w:tcW w:type="dxa" w:w="4320"/>
          </w:tcPr>
          <w:p>
            <w:r>
              <w:t>Update email configuration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/api/email-settings/test</w:t>
            </w:r>
          </w:p>
        </w:tc>
        <w:tc>
          <w:tcPr>
            <w:tcW w:type="dxa" w:w="4320"/>
          </w:tcPr>
          <w:p>
            <w:r>
              <w:t>Test email configuration</w:t>
            </w:r>
          </w:p>
        </w:tc>
      </w:tr>
    </w:tbl>
    <w:p/>
    <w:p>
      <w:pPr>
        <w:pStyle w:val="Heading2"/>
      </w:pPr>
      <w:r>
        <w:t>3.1 Get Email Configuration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GET /api/email-settings</w:t>
      </w:r>
    </w:p>
    <w:p>
      <w:r>
        <w:rPr>
          <w:b/>
          <w:i w:val="0"/>
        </w:rPr>
        <w:t>Response: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"success": true,</w:t>
        <w:br/>
        <w:t xml:space="preserve">  "data": {</w:t>
        <w:br/>
        <w:t xml:space="preserve">    "id": "email-settings-uuid",</w:t>
        <w:br/>
        <w:t xml:space="preserve">    "host": "smtp.company.com",</w:t>
        <w:br/>
        <w:t xml:space="preserve">    "port": 587,</w:t>
        <w:br/>
        <w:t xml:space="preserve">    "protocol": "SMTP",</w:t>
        <w:br/>
        <w:t xml:space="preserve">    "username": "workflow@company.com",</w:t>
        <w:br/>
        <w:t xml:space="preserve">    "password": "********",</w:t>
        <w:br/>
        <w:t xml:space="preserve">    "fromAddress": "noreply@company.com",</w:t>
        <w:br/>
        <w:t xml:space="preserve">    "fromName": "Workflow System",</w:t>
        <w:br/>
        <w:t xml:space="preserve">    "enableTls": true,</w:t>
        <w:br/>
        <w:t xml:space="preserve">    "enableSsl": false,</w:t>
        <w:br/>
        <w:t xml:space="preserve">    "isConfigured": true,</w:t>
        <w:br/>
        <w:t xml:space="preserve">    "lastTestResult": {</w:t>
        <w:br/>
        <w:t xml:space="preserve">      "success": true,</w:t>
        <w:br/>
        <w:t xml:space="preserve">      "testedAt": "2024-01-15T10:00:00Z"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3.2 Update Email Configuration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PUT /api/email-settings</w:t>
      </w:r>
    </w:p>
    <w:p>
      <w:r>
        <w:rPr>
          <w:b/>
          <w:i w:val="0"/>
        </w:rPr>
        <w:t>Request Body: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"host": "smtp.company.com",</w:t>
        <w:br/>
        <w:t xml:space="preserve">  "port": 587,</w:t>
        <w:br/>
        <w:t xml:space="preserve">  "protocol": "SMTP",</w:t>
        <w:br/>
        <w:t xml:space="preserve">  "username": "workflow@company.com",</w:t>
        <w:br/>
        <w:t xml:space="preserve">  "password": "SecurePassword123",</w:t>
        <w:br/>
        <w:t xml:space="preserve">  "fromAddress": "noreply@company.com",</w:t>
        <w:br/>
        <w:t xml:space="preserve">  "fromName": "Workflow System",</w:t>
        <w:br/>
        <w:t xml:space="preserve">  "enableTls": true,</w:t>
        <w:br/>
        <w:t xml:space="preserve">  "enableSsl": false</w:t>
        <w:br/>
        <w:t>}</w:t>
      </w:r>
    </w:p>
    <w:p>
      <w:pPr>
        <w:pStyle w:val="Heading2"/>
      </w:pPr>
      <w:r>
        <w:t>3.3 Test Email Configuration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POST /api/email-settings/test</w:t>
      </w:r>
    </w:p>
    <w:p>
      <w:r>
        <w:rPr>
          <w:b/>
          <w:i w:val="0"/>
        </w:rPr>
        <w:t>Request Body: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"recipientEmail": "test@company.com"</w:t>
        <w:br/>
        <w:t>}</w:t>
      </w:r>
    </w:p>
    <w:p>
      <w:r>
        <w:rPr>
          <w:b/>
          <w:i w:val="0"/>
        </w:rPr>
        <w:t>Response: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"success": true,</w:t>
        <w:br/>
        <w:t xml:space="preserve">  "message": "Test email sent successfully",</w:t>
        <w:br/>
        <w:t xml:space="preserve">  "data": {</w:t>
        <w:br/>
        <w:t xml:space="preserve">    "sentTo": "test@company.com",</w:t>
        <w:br/>
        <w:t xml:space="preserve">    "sentAt": "2024-01-15T10:30:00Z"</w:t>
        <w:br/>
        <w:t xml:space="preserve">  }</w:t>
        <w:br/>
        <w:t>}</w:t>
      </w:r>
    </w:p>
    <w:p>
      <w:pPr>
        <w:pStyle w:val="Heading1"/>
      </w:pPr>
      <w:r>
        <w:t>4. Audit Log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504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/api/audit</w:t>
            </w:r>
          </w:p>
        </w:tc>
        <w:tc>
          <w:tcPr>
            <w:tcW w:type="dxa" w:w="5040"/>
          </w:tcPr>
          <w:p>
            <w:r>
              <w:t>Query audit logs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/api/audit/{id}</w:t>
            </w:r>
          </w:p>
        </w:tc>
        <w:tc>
          <w:tcPr>
            <w:tcW w:type="dxa" w:w="5040"/>
          </w:tcPr>
          <w:p>
            <w:r>
              <w:t>Get audit entry by ID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/api/audit/export</w:t>
            </w:r>
          </w:p>
        </w:tc>
        <w:tc>
          <w:tcPr>
            <w:tcW w:type="dxa" w:w="5040"/>
          </w:tcPr>
          <w:p>
            <w:r>
              <w:t>Export audit logs</w:t>
            </w:r>
          </w:p>
        </w:tc>
      </w:tr>
    </w:tbl>
    <w:p/>
    <w:p>
      <w:pPr>
        <w:pStyle w:val="Heading2"/>
      </w:pPr>
      <w:r>
        <w:t>4.1 Query Audit Logs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GET /api/audit</w:t>
      </w:r>
    </w:p>
    <w:p>
      <w:r>
        <w:rPr>
          <w:b/>
          <w:i w:val="0"/>
        </w:rPr>
        <w:t>Query Parameters: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576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page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5760"/>
          </w:tcPr>
          <w:p>
            <w:r>
              <w:t>Page number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5760"/>
          </w:tcPr>
          <w:p>
            <w:r>
              <w:t>Items per page</w:t>
            </w:r>
          </w:p>
        </w:tc>
      </w:tr>
      <w:tr>
        <w:tc>
          <w:tcPr>
            <w:tcW w:type="dxa" w:w="2160"/>
          </w:tcPr>
          <w:p>
            <w:r>
              <w:t>fromDate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5760"/>
          </w:tcPr>
          <w:p>
            <w:r>
              <w:t>Start date (ISO 8601)</w:t>
            </w:r>
          </w:p>
        </w:tc>
      </w:tr>
      <w:tr>
        <w:tc>
          <w:tcPr>
            <w:tcW w:type="dxa" w:w="2160"/>
          </w:tcPr>
          <w:p>
            <w:r>
              <w:t>toDate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5760"/>
          </w:tcPr>
          <w:p>
            <w:r>
              <w:t>End date (ISO 8601)</w:t>
            </w:r>
          </w:p>
        </w:tc>
      </w:tr>
      <w:tr>
        <w:tc>
          <w:tcPr>
            <w:tcW w:type="dxa" w:w="2160"/>
          </w:tcPr>
          <w:p>
            <w:r>
              <w:t>userId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5760"/>
          </w:tcPr>
          <w:p>
            <w:r>
              <w:t>Filter by user ID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5760"/>
          </w:tcPr>
          <w:p>
            <w:r>
              <w:t>Filter by username</w:t>
            </w:r>
          </w:p>
        </w:tc>
      </w:tr>
      <w:tr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5760"/>
          </w:tcPr>
          <w:p>
            <w:r>
              <w:t>Filter by action type</w:t>
            </w:r>
          </w:p>
        </w:tc>
      </w:tr>
      <w:tr>
        <w:tc>
          <w:tcPr>
            <w:tcW w:type="dxa" w:w="2160"/>
          </w:tcPr>
          <w:p>
            <w:r>
              <w:t>entityType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5760"/>
          </w:tcPr>
          <w:p>
            <w:r>
              <w:t>Filter by entity type</w:t>
            </w:r>
          </w:p>
        </w:tc>
      </w:tr>
      <w:tr>
        <w:tc>
          <w:tcPr>
            <w:tcW w:type="dxa" w:w="2160"/>
          </w:tcPr>
          <w:p>
            <w:r>
              <w:t>entityId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5760"/>
          </w:tcPr>
          <w:p>
            <w:r>
              <w:t>Filter by specific entity</w:t>
            </w:r>
          </w:p>
        </w:tc>
      </w:tr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5760"/>
          </w:tcPr>
          <w:p>
            <w:r>
              <w:t>Filter by module</w:t>
            </w:r>
          </w:p>
        </w:tc>
      </w:tr>
      <w:tr>
        <w:tc>
          <w:tcPr>
            <w:tcW w:type="dxa" w:w="2160"/>
          </w:tcPr>
          <w:p>
            <w:r>
              <w:t>ipAddress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5760"/>
          </w:tcPr>
          <w:p>
            <w:r>
              <w:t>Filter by IP address</w:t>
            </w:r>
          </w:p>
        </w:tc>
      </w:tr>
    </w:tbl>
    <w:p/>
    <w:p>
      <w:r>
        <w:rPr>
          <w:b/>
          <w:i w:val="0"/>
        </w:rPr>
        <w:t>Response: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"success": true,</w:t>
        <w:br/>
        <w:t xml:space="preserve">  "data": {</w:t>
        <w:br/>
        <w:t xml:space="preserve">    "content": [</w:t>
        <w:br/>
        <w:t xml:space="preserve">      {</w:t>
        <w:br/>
        <w:t xml:space="preserve">        "id": "audit-uuid-1",</w:t>
        <w:br/>
        <w:t xml:space="preserve">        "timestamp": "2024-01-15T14:30:25Z",</w:t>
        <w:br/>
        <w:t xml:space="preserve">        "user": {</w:t>
        <w:br/>
        <w:t xml:space="preserve">          "id": "user-uuid",</w:t>
        <w:br/>
        <w:t xml:space="preserve">          "username": "john.doe"</w:t>
        <w:br/>
        <w:t xml:space="preserve">        },</w:t>
        <w:br/>
        <w:t xml:space="preserve">        "action": "UPDATE",</w:t>
        <w:br/>
        <w:t xml:space="preserve">        "entityType": "User",</w:t>
        <w:br/>
        <w:t xml:space="preserve">        "entityId": "target-user-uuid",</w:t>
        <w:br/>
        <w:t xml:space="preserve">        "summary": "Updated user profile",</w:t>
        <w:br/>
        <w:t xml:space="preserve">        "module": "USER_MANAGEMENT",</w:t>
        <w:br/>
        <w:t xml:space="preserve">        "changes": {</w:t>
        <w:br/>
        <w:t xml:space="preserve">          "email": {</w:t>
        <w:br/>
        <w:t xml:space="preserve">            "oldValue": "old@email.com",</w:t>
        <w:br/>
        <w:t xml:space="preserve">            "newValue": "new@email.com"</w:t>
        <w:br/>
        <w:t xml:space="preserve">          }</w:t>
        <w:br/>
        <w:t xml:space="preserve">        },</w:t>
        <w:br/>
        <w:t xml:space="preserve">        "ipAddress": "192.168.1.100",</w:t>
        <w:br/>
        <w:t xml:space="preserve">        "userAgent": "Mozilla/5.0...",</w:t>
        <w:br/>
        <w:t xml:space="preserve">        "sessionId": "session-uuid"</w:t>
        <w:br/>
        <w:t xml:space="preserve">      }</w:t>
        <w:br/>
        <w:t xml:space="preserve">    ],</w:t>
        <w:br/>
        <w:t xml:space="preserve">    "totalElements": 1000,</w:t>
        <w:br/>
        <w:t xml:space="preserve">    "totalPages": 100,</w:t>
        <w:br/>
        <w:t xml:space="preserve">    "number": 0</w:t>
        <w:br/>
        <w:t xml:space="preserve">  }</w:t>
        <w:br/>
        <w:t>}</w:t>
      </w:r>
    </w:p>
    <w:p>
      <w:pPr>
        <w:pStyle w:val="Heading2"/>
      </w:pPr>
      <w:r>
        <w:t>4.2 Export Audit Logs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GET /api/audit/export</w:t>
      </w:r>
    </w:p>
    <w:p>
      <w:r>
        <w:rPr>
          <w:b/>
          <w:i w:val="0"/>
        </w:rPr>
        <w:t>Query Parameters: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576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format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5760"/>
          </w:tcPr>
          <w:p>
            <w:r>
              <w:t>Export format (CSV, EXCEL, PDF)</w:t>
            </w:r>
          </w:p>
        </w:tc>
      </w:tr>
      <w:tr>
        <w:tc>
          <w:tcPr>
            <w:tcW w:type="dxa" w:w="2160"/>
          </w:tcPr>
          <w:p>
            <w:r>
              <w:t>fromDate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5760"/>
          </w:tcPr>
          <w:p>
            <w:r>
              <w:t>Start date</w:t>
            </w:r>
          </w:p>
        </w:tc>
      </w:tr>
      <w:tr>
        <w:tc>
          <w:tcPr>
            <w:tcW w:type="dxa" w:w="2160"/>
          </w:tcPr>
          <w:p>
            <w:r>
              <w:t>toDate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5760"/>
          </w:tcPr>
          <w:p>
            <w:r>
              <w:t>End date</w:t>
            </w:r>
          </w:p>
        </w:tc>
      </w:tr>
      <w:tr>
        <w:tc>
          <w:tcPr>
            <w:tcW w:type="dxa" w:w="2160"/>
          </w:tcPr>
          <w:p>
            <w:r>
              <w:t>...other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5760"/>
          </w:tcPr>
          <w:p>
            <w:r>
              <w:t>Same as query endpoint</w:t>
            </w:r>
          </w:p>
        </w:tc>
      </w:tr>
    </w:tbl>
    <w:p/>
    <w:p>
      <w:r>
        <w:rPr>
          <w:b w:val="0"/>
          <w:i w:val="0"/>
        </w:rPr>
        <w:t>Response: Binary file download</w:t>
      </w:r>
    </w:p>
    <w:p>
      <w:pPr>
        <w:pStyle w:val="Heading1"/>
      </w:pPr>
      <w:r>
        <w:t>5. Import/Export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/api/import/users</w:t>
            </w:r>
          </w:p>
        </w:tc>
        <w:tc>
          <w:tcPr>
            <w:tcW w:type="dxa" w:w="3600"/>
          </w:tcPr>
          <w:p>
            <w:r>
              <w:t>Import users from file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/api/import/workflows</w:t>
            </w:r>
          </w:p>
        </w:tc>
        <w:tc>
          <w:tcPr>
            <w:tcW w:type="dxa" w:w="3600"/>
          </w:tcPr>
          <w:p>
            <w:r>
              <w:t>Import workflow definitions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3600"/>
          </w:tcPr>
          <w:p>
            <w:r>
              <w:t>/api/export/users</w:t>
            </w:r>
          </w:p>
        </w:tc>
        <w:tc>
          <w:tcPr>
            <w:tcW w:type="dxa" w:w="3600"/>
          </w:tcPr>
          <w:p>
            <w:r>
              <w:t>Export users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3600"/>
          </w:tcPr>
          <w:p>
            <w:r>
              <w:t>/api/export/workflows</w:t>
            </w:r>
          </w:p>
        </w:tc>
        <w:tc>
          <w:tcPr>
            <w:tcW w:type="dxa" w:w="3600"/>
          </w:tcPr>
          <w:p>
            <w:r>
              <w:t>Export workflows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3600"/>
          </w:tcPr>
          <w:p>
            <w:r>
              <w:t>/api/export/workflow-instances</w:t>
            </w:r>
          </w:p>
        </w:tc>
        <w:tc>
          <w:tcPr>
            <w:tcW w:type="dxa" w:w="3600"/>
          </w:tcPr>
          <w:p>
            <w:r>
              <w:t>Export instances</w:t>
            </w:r>
          </w:p>
        </w:tc>
      </w:tr>
    </w:tbl>
    <w:p/>
    <w:p>
      <w:pPr>
        <w:pStyle w:val="Heading2"/>
      </w:pPr>
      <w:r>
        <w:t>5.1 Import Users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POST /api/import/users</w:t>
        <w:br/>
        <w:t>Content-Type: multipart/form-data</w:t>
      </w:r>
    </w:p>
    <w:p>
      <w:r>
        <w:rPr>
          <w:b/>
          <w:i w:val="0"/>
        </w:rPr>
        <w:t>Request: Multipart form with CSV file</w:t>
      </w:r>
    </w:p>
    <w:p>
      <w:r>
        <w:rPr>
          <w:b/>
          <w:i w:val="0"/>
        </w:rPr>
        <w:t>CSV Format:</w:t>
      </w:r>
    </w:p>
    <w:p>
      <w:pPr>
        <w:ind w:left="720"/>
      </w:pPr>
      <w:r>
        <w:rPr>
          <w:color w:val="808080"/>
          <w:sz w:val="18"/>
        </w:rPr>
        <w:t>[CSV]</w:t>
        <w:br/>
      </w:r>
      <w:r>
        <w:rPr>
          <w:rFonts w:ascii="Consolas" w:hAnsi="Consolas"/>
          <w:sz w:val="20"/>
        </w:rPr>
        <w:t>username,email,firstName,lastName,userType,roles</w:t>
        <w:br/>
        <w:t>john.doe,john@company.com,John,Doe,STAFF,"Staff,Initiator"</w:t>
        <w:br/>
        <w:t>jane.smith,jane@company.com,Jane,Smith,MANAGER,"Manager,Approver"</w:t>
        <w:br/>
      </w:r>
    </w:p>
    <w:p>
      <w:r>
        <w:rPr>
          <w:b/>
          <w:i w:val="0"/>
        </w:rPr>
        <w:t>Response: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"success": true,</w:t>
        <w:br/>
        <w:t xml:space="preserve">  "message": "Import completed",</w:t>
        <w:br/>
        <w:t xml:space="preserve">  "data": {</w:t>
        <w:br/>
        <w:t xml:space="preserve">    "totalRows": 50,</w:t>
        <w:br/>
        <w:t xml:space="preserve">    "imported": 48,</w:t>
        <w:br/>
        <w:t xml:space="preserve">    "failed": 2,</w:t>
        <w:br/>
        <w:t xml:space="preserve">    "errors": [</w:t>
        <w:br/>
        <w:t xml:space="preserve">      {"row": 23, "error": "Email already exists"},</w:t>
        <w:br/>
        <w:t xml:space="preserve">      {"row": 45, "error": "Invalid user type"}</w:t>
        <w:br/>
        <w:t xml:space="preserve">    ]</w:t>
        <w:br/>
        <w:t xml:space="preserve">  }</w:t>
        <w:br/>
        <w:t>}</w:t>
      </w:r>
    </w:p>
    <w:p>
      <w:pPr>
        <w:pStyle w:val="Heading2"/>
      </w:pPr>
      <w:r>
        <w:t>5.2 Export Workflow Instances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GET /api/export/workflow-instances</w:t>
      </w:r>
    </w:p>
    <w:p>
      <w:r>
        <w:rPr>
          <w:b/>
          <w:i w:val="0"/>
        </w:rPr>
        <w:t>Query Parameters: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576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format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5760"/>
          </w:tcPr>
          <w:p>
            <w:r>
              <w:t>EXCEL, CSV, PDF</w:t>
            </w:r>
          </w:p>
        </w:tc>
      </w:tr>
      <w:tr>
        <w:tc>
          <w:tcPr>
            <w:tcW w:type="dxa" w:w="2160"/>
          </w:tcPr>
          <w:p>
            <w:r>
              <w:t>workflowCode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5760"/>
          </w:tcPr>
          <w:p>
            <w:r>
              <w:t>Filter by workflow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5760"/>
          </w:tcPr>
          <w:p>
            <w:r>
              <w:t>Filter by status</w:t>
            </w:r>
          </w:p>
        </w:tc>
      </w:tr>
      <w:tr>
        <w:tc>
          <w:tcPr>
            <w:tcW w:type="dxa" w:w="2160"/>
          </w:tcPr>
          <w:p>
            <w:r>
              <w:t>fromDate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5760"/>
          </w:tcPr>
          <w:p>
            <w:r>
              <w:t>Submission date from</w:t>
            </w:r>
          </w:p>
        </w:tc>
      </w:tr>
      <w:tr>
        <w:tc>
          <w:tcPr>
            <w:tcW w:type="dxa" w:w="2160"/>
          </w:tcPr>
          <w:p>
            <w:r>
              <w:t>toDate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5760"/>
          </w:tcPr>
          <w:p>
            <w:r>
              <w:t>Submission date to</w:t>
            </w:r>
          </w:p>
        </w:tc>
      </w:tr>
    </w:tbl>
    <w:p/>
    <w:p>
      <w:pPr>
        <w:pStyle w:val="Heading1"/>
      </w:pPr>
      <w:r>
        <w:t>6. Report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3600"/>
          </w:tcPr>
          <w:p>
            <w:r>
              <w:t>/api/reports</w:t>
            </w:r>
          </w:p>
        </w:tc>
        <w:tc>
          <w:tcPr>
            <w:tcW w:type="dxa" w:w="3600"/>
          </w:tcPr>
          <w:p>
            <w:r>
              <w:t>List available reports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3600"/>
          </w:tcPr>
          <w:p>
            <w:r>
              <w:t>/api/reports/{code}</w:t>
            </w:r>
          </w:p>
        </w:tc>
        <w:tc>
          <w:tcPr>
            <w:tcW w:type="dxa" w:w="3600"/>
          </w:tcPr>
          <w:p>
            <w:r>
              <w:t>Get report metadata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/api/reports/{code}/generate</w:t>
            </w:r>
          </w:p>
        </w:tc>
        <w:tc>
          <w:tcPr>
            <w:tcW w:type="dxa" w:w="3600"/>
          </w:tcPr>
          <w:p>
            <w:r>
              <w:t>Generate report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3600"/>
          </w:tcPr>
          <w:p>
            <w:r>
              <w:t>/api/reports/{code}/download</w:t>
            </w:r>
          </w:p>
        </w:tc>
        <w:tc>
          <w:tcPr>
            <w:tcW w:type="dxa" w:w="3600"/>
          </w:tcPr>
          <w:p>
            <w:r>
              <w:t>Download report</w:t>
            </w:r>
          </w:p>
        </w:tc>
      </w:tr>
    </w:tbl>
    <w:p/>
    <w:p>
      <w:pPr>
        <w:pStyle w:val="Heading2"/>
      </w:pPr>
      <w:r>
        <w:t>6.1 List Reports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GET /api/reports</w:t>
      </w:r>
    </w:p>
    <w:p>
      <w:r>
        <w:rPr>
          <w:b/>
          <w:i w:val="0"/>
        </w:rPr>
        <w:t>Response: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"success": true,</w:t>
        <w:br/>
        <w:t xml:space="preserve">  "data": [</w:t>
        <w:br/>
        <w:t xml:space="preserve">    {</w:t>
        <w:br/>
        <w:t xml:space="preserve">      "code": "WORKFLOW_SUMMARY",</w:t>
        <w:br/>
        <w:t xml:space="preserve">      "name": "Workflow Summary Report",</w:t>
        <w:br/>
        <w:t xml:space="preserve">      "description": "Overview of all workflow submissions",</w:t>
        <w:br/>
        <w:t xml:space="preserve">      "category": "WORKFLOW",</w:t>
        <w:br/>
        <w:t xml:space="preserve">      "parameters": [</w:t>
        <w:br/>
        <w:t xml:space="preserve">        {"name": "fromDate", "type": "DATE", "required": true},</w:t>
        <w:br/>
        <w:t xml:space="preserve">        {"name": "toDate", "type": "DATE", "required": true},</w:t>
        <w:br/>
        <w:t xml:space="preserve">        {"name": "status", "type": "SELECT", "required": false}</w:t>
        <w:br/>
        <w:t xml:space="preserve">      ]</w:t>
        <w:br/>
        <w:t xml:space="preserve">    },</w:t>
        <w:br/>
        <w:t xml:space="preserve">    {</w:t>
        <w:br/>
        <w:t xml:space="preserve">      "code": "USER_ACTIVITY",</w:t>
        <w:br/>
        <w:t xml:space="preserve">      "name": "User Activity Report",</w:t>
        <w:br/>
        <w:t xml:space="preserve">      "description": "User login and action summary",</w:t>
        <w:br/>
        <w:t xml:space="preserve">      "category": "USER",</w:t>
        <w:br/>
        <w:t xml:space="preserve">      "parameters": [...]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6.2 Generate Report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POST /api/reports/{code}/generate</w:t>
      </w:r>
    </w:p>
    <w:p>
      <w:r>
        <w:rPr>
          <w:b/>
          <w:i w:val="0"/>
        </w:rPr>
        <w:t>Request Body: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"parameters": {</w:t>
        <w:br/>
        <w:t xml:space="preserve">    "fromDate": "2024-01-01",</w:t>
        <w:br/>
        <w:t xml:space="preserve">    "toDate": "2024-01-31",</w:t>
        <w:br/>
        <w:t xml:space="preserve">    "status": "APPROVED"</w:t>
        <w:br/>
        <w:t xml:space="preserve">  },</w:t>
        <w:br/>
        <w:t xml:space="preserve">  "format": "EXCEL"</w:t>
        <w:br/>
        <w:t>}</w:t>
      </w:r>
    </w:p>
    <w:p>
      <w:r>
        <w:rPr>
          <w:b/>
          <w:i w:val="0"/>
        </w:rPr>
        <w:t>Response: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"success": true,</w:t>
        <w:br/>
        <w:t xml:space="preserve">  "data": {</w:t>
        <w:br/>
        <w:t xml:space="preserve">    "reportId": "report-run-uuid",</w:t>
        <w:br/>
        <w:t xml:space="preserve">    "status": "COMPLETED",</w:t>
        <w:br/>
        <w:t xml:space="preserve">    "generatedAt": "2024-01-15T15:00:00Z",</w:t>
        <w:br/>
        <w:t xml:space="preserve">    "downloadUrl": "/api/reports/WORKFLOW_SUMMARY/download?id=report-run-uuid",</w:t>
        <w:br/>
        <w:t xml:space="preserve">    "summary": {</w:t>
        <w:br/>
        <w:t xml:space="preserve">      "totalRecords": 245,</w:t>
        <w:br/>
        <w:t xml:space="preserve">      "generationTime": "2.3s"</w:t>
        <w:br/>
        <w:t xml:space="preserve">    }</w:t>
        <w:br/>
        <w:t xml:space="preserve">  }</w:t>
        <w:br/>
        <w:t>}</w:t>
      </w:r>
    </w:p>
    <w:p>
      <w:pPr>
        <w:pStyle w:val="Heading1"/>
      </w:pPr>
      <w:r>
        <w:t>7. Category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504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/api/categories</w:t>
            </w:r>
          </w:p>
        </w:tc>
        <w:tc>
          <w:tcPr>
            <w:tcW w:type="dxa" w:w="5040"/>
          </w:tcPr>
          <w:p>
            <w:r>
              <w:t>List all categories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/api/categories/{id}</w:t>
            </w:r>
          </w:p>
        </w:tc>
        <w:tc>
          <w:tcPr>
            <w:tcW w:type="dxa" w:w="5040"/>
          </w:tcPr>
          <w:p>
            <w:r>
              <w:t>Get category by ID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/api/categories</w:t>
            </w:r>
          </w:p>
        </w:tc>
        <w:tc>
          <w:tcPr>
            <w:tcW w:type="dxa" w:w="5040"/>
          </w:tcPr>
          <w:p>
            <w:r>
              <w:t>Create new category</w:t>
            </w:r>
          </w:p>
        </w:tc>
      </w:tr>
      <w:tr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/api/categories/{id}</w:t>
            </w:r>
          </w:p>
        </w:tc>
        <w:tc>
          <w:tcPr>
            <w:tcW w:type="dxa" w:w="5040"/>
          </w:tcPr>
          <w:p>
            <w:r>
              <w:t>Update category</w:t>
            </w:r>
          </w:p>
        </w:tc>
      </w:tr>
      <w:tr>
        <w:tc>
          <w:tcPr>
            <w:tcW w:type="dxa" w:w="144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/api/categories/{id}</w:t>
            </w:r>
          </w:p>
        </w:tc>
        <w:tc>
          <w:tcPr>
            <w:tcW w:type="dxa" w:w="5040"/>
          </w:tcPr>
          <w:p>
            <w:r>
              <w:t>Delete category</w:t>
            </w:r>
          </w:p>
        </w:tc>
      </w:tr>
    </w:tbl>
    <w:p/>
    <w:p>
      <w:pPr>
        <w:pStyle w:val="Heading2"/>
      </w:pPr>
      <w:r>
        <w:t>7.1 Category Data Structure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"id": "category-uuid",</w:t>
        <w:br/>
        <w:t xml:space="preserve">  "name": "Financial Services",</w:t>
        <w:br/>
        <w:t xml:space="preserve">  "description": "Banks, insurance, and investment companies",</w:t>
        <w:br/>
        <w:t xml:space="preserve">  "isActive": true,</w:t>
        <w:br/>
        <w:t xml:space="preserve">  "corporateCount": 5</w:t>
        <w:br/>
        <w:t>}</w:t>
      </w:r>
    </w:p>
    <w:p>
      <w:pPr>
        <w:pStyle w:val="Heading1"/>
      </w:pPr>
      <w:r>
        <w:t>8. Health Check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3600"/>
          </w:tcPr>
          <w:p>
            <w:r>
              <w:t>/api/health</w:t>
            </w:r>
          </w:p>
        </w:tc>
        <w:tc>
          <w:tcPr>
            <w:tcW w:type="dxa" w:w="3600"/>
          </w:tcPr>
          <w:p>
            <w:r>
              <w:t>Basic health check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3600"/>
          </w:tcPr>
          <w:p>
            <w:r>
              <w:t>/api/health/detailed</w:t>
            </w:r>
          </w:p>
        </w:tc>
        <w:tc>
          <w:tcPr>
            <w:tcW w:type="dxa" w:w="3600"/>
          </w:tcPr>
          <w:p>
            <w:r>
              <w:t>Detailed health check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3600"/>
          </w:tcPr>
          <w:p>
            <w:r>
              <w:t>/api/health/db</w:t>
            </w:r>
          </w:p>
        </w:tc>
        <w:tc>
          <w:tcPr>
            <w:tcW w:type="dxa" w:w="3600"/>
          </w:tcPr>
          <w:p>
            <w:r>
              <w:t>Database connection check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3600"/>
          </w:tcPr>
          <w:p>
            <w:r>
              <w:t>/api/health/email</w:t>
            </w:r>
          </w:p>
        </w:tc>
        <w:tc>
          <w:tcPr>
            <w:tcW w:type="dxa" w:w="3600"/>
          </w:tcPr>
          <w:p>
            <w:r>
              <w:t>Email service check</w:t>
            </w:r>
          </w:p>
        </w:tc>
      </w:tr>
    </w:tbl>
    <w:p/>
    <w:p>
      <w:pPr>
        <w:pStyle w:val="Heading2"/>
      </w:pPr>
      <w:r>
        <w:t>8.1 Basic Health Check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GET /api/health</w:t>
      </w:r>
    </w:p>
    <w:p>
      <w:r>
        <w:rPr>
          <w:b/>
          <w:i w:val="0"/>
        </w:rPr>
        <w:t>Response: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"status": "UP",</w:t>
        <w:br/>
        <w:t xml:space="preserve">  "timestamp": "2024-01-15T15:30:00Z"</w:t>
        <w:br/>
        <w:t>}</w:t>
      </w:r>
    </w:p>
    <w:p>
      <w:pPr>
        <w:pStyle w:val="Heading2"/>
      </w:pPr>
      <w:r>
        <w:t>8.2 Detailed Health Check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GET /api/health/detailed</w:t>
      </w:r>
    </w:p>
    <w:p>
      <w:r>
        <w:rPr>
          <w:b/>
          <w:i w:val="0"/>
        </w:rPr>
        <w:t>Response: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"status": "UP",</w:t>
        <w:br/>
        <w:t xml:space="preserve">  "timestamp": "2024-01-15T15:30:00Z",</w:t>
        <w:br/>
        <w:t xml:space="preserve">  "components": {</w:t>
        <w:br/>
        <w:t xml:space="preserve">    "database": {</w:t>
        <w:br/>
        <w:t xml:space="preserve">      "status": "UP",</w:t>
        <w:br/>
        <w:t xml:space="preserve">      "details": {</w:t>
        <w:br/>
        <w:t xml:space="preserve">        "type": "PostgreSQL",</w:t>
        <w:br/>
        <w:t xml:space="preserve">        "version": "14.5"</w:t>
        <w:br/>
        <w:t xml:space="preserve">      }</w:t>
        <w:br/>
        <w:t xml:space="preserve">    },</w:t>
        <w:br/>
        <w:t xml:space="preserve">    "email": {</w:t>
        <w:br/>
        <w:t xml:space="preserve">      "status": "UP",</w:t>
        <w:br/>
        <w:t xml:space="preserve">      "details": {</w:t>
        <w:br/>
        <w:t xml:space="preserve">        "host": "smtp.company.com",</w:t>
        <w:br/>
        <w:t xml:space="preserve">        "lastTest": "2024-01-15T10:00:00Z"</w:t>
        <w:br/>
        <w:t xml:space="preserve">      }</w:t>
        <w:br/>
        <w:t xml:space="preserve">    },</w:t>
        <w:br/>
        <w:t xml:space="preserve">    "cache": {</w:t>
        <w:br/>
        <w:t xml:space="preserve">      "status": "UP",</w:t>
        <w:br/>
        <w:t xml:space="preserve">      "details": {</w:t>
        <w:br/>
        <w:t xml:space="preserve">        "entries": 1245,</w:t>
        <w:br/>
        <w:t xml:space="preserve">        "hitRate": "0.85"</w:t>
        <w:br/>
        <w:t xml:space="preserve">      }</w:t>
        <w:br/>
        <w:t xml:space="preserve">    }</w:t>
        <w:br/>
        <w:t xml:space="preserve">  },</w:t>
        <w:br/>
        <w:t xml:space="preserve">  "system": {</w:t>
        <w:br/>
        <w:t xml:space="preserve">    "uptime": "5d 3h 25m",</w:t>
        <w:br/>
        <w:t xml:space="preserve">    "version": "1.0.0",</w:t>
        <w:br/>
        <w:t xml:space="preserve">    "javaVersion": "17.0.5",</w:t>
        <w:br/>
        <w:t xml:space="preserve">    "memory": {</w:t>
        <w:br/>
        <w:t xml:space="preserve">      "used": "512MB",</w:t>
        <w:br/>
        <w:t xml:space="preserve">      "max": "2048MB"</w:t>
        <w:br/>
        <w:t xml:space="preserve">    }</w:t>
        <w:br/>
        <w:t xml:space="preserve">  }</w:t>
        <w:br/>
        <w:t>}</w:t>
      </w:r>
    </w:p>
    <w:p>
      <w:pPr>
        <w:pStyle w:val="Heading1"/>
      </w:pPr>
      <w:r>
        <w:t>9.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Error Code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HTTP Status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600"/>
          </w:tcPr>
          <w:p>
            <w:r>
              <w:t>SETTING_NOT_FOUND</w:t>
            </w:r>
          </w:p>
        </w:tc>
        <w:tc>
          <w:tcPr>
            <w:tcW w:type="dxa" w:w="1440"/>
          </w:tcPr>
          <w:p>
            <w:r>
              <w:t>404</w:t>
            </w:r>
          </w:p>
        </w:tc>
        <w:tc>
          <w:tcPr>
            <w:tcW w:type="dxa" w:w="4320"/>
          </w:tcPr>
          <w:p>
            <w:r>
              <w:t>Setting key does not exist</w:t>
            </w:r>
          </w:p>
        </w:tc>
      </w:tr>
      <w:tr>
        <w:tc>
          <w:tcPr>
            <w:tcW w:type="dxa" w:w="3600"/>
          </w:tcPr>
          <w:p>
            <w:r>
              <w:t>INVALID_SETTING_VALUE</w:t>
            </w:r>
          </w:p>
        </w:tc>
        <w:tc>
          <w:tcPr>
            <w:tcW w:type="dxa" w:w="1440"/>
          </w:tcPr>
          <w:p>
            <w:r>
              <w:t>422</w:t>
            </w:r>
          </w:p>
        </w:tc>
        <w:tc>
          <w:tcPr>
            <w:tcW w:type="dxa" w:w="4320"/>
          </w:tcPr>
          <w:p>
            <w:r>
              <w:t>Value type mismatch</w:t>
            </w:r>
          </w:p>
        </w:tc>
      </w:tr>
      <w:tr>
        <w:tc>
          <w:tcPr>
            <w:tcW w:type="dxa" w:w="3600"/>
          </w:tcPr>
          <w:p>
            <w:r>
              <w:t>EMAIL_CONFIG_ERROR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Invalid email configuration</w:t>
            </w:r>
          </w:p>
        </w:tc>
      </w:tr>
      <w:tr>
        <w:tc>
          <w:tcPr>
            <w:tcW w:type="dxa" w:w="3600"/>
          </w:tcPr>
          <w:p>
            <w:r>
              <w:t>EMAIL_TEST_FAILED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4320"/>
          </w:tcPr>
          <w:p>
            <w:r>
              <w:t>Email test could not be sent</w:t>
            </w:r>
          </w:p>
        </w:tc>
      </w:tr>
      <w:tr>
        <w:tc>
          <w:tcPr>
            <w:tcW w:type="dxa" w:w="3600"/>
          </w:tcPr>
          <w:p>
            <w:r>
              <w:t>IMPORT_FAILED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Import file validation failed</w:t>
            </w:r>
          </w:p>
        </w:tc>
      </w:tr>
      <w:tr>
        <w:tc>
          <w:tcPr>
            <w:tcW w:type="dxa" w:w="3600"/>
          </w:tcPr>
          <w:p>
            <w:r>
              <w:t>EXPORT_FAILED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4320"/>
          </w:tcPr>
          <w:p>
            <w:r>
              <w:t>Export generation failed</w:t>
            </w:r>
          </w:p>
        </w:tc>
      </w:tr>
      <w:tr>
        <w:tc>
          <w:tcPr>
            <w:tcW w:type="dxa" w:w="3600"/>
          </w:tcPr>
          <w:p>
            <w:r>
              <w:t>REPORT_NOT_FOUND</w:t>
            </w:r>
          </w:p>
        </w:tc>
        <w:tc>
          <w:tcPr>
            <w:tcW w:type="dxa" w:w="1440"/>
          </w:tcPr>
          <w:p>
            <w:r>
              <w:t>404</w:t>
            </w:r>
          </w:p>
        </w:tc>
        <w:tc>
          <w:tcPr>
            <w:tcW w:type="dxa" w:w="4320"/>
          </w:tcPr>
          <w:p>
            <w:r>
              <w:t>Report does not exist</w:t>
            </w:r>
          </w:p>
        </w:tc>
      </w:tr>
    </w:tbl>
    <w:p/>
    <w:p>
      <w:pPr>
        <w:pStyle w:val="Heading1"/>
      </w:pPr>
      <w:r>
        <w:t>10. Code Examples</w:t>
      </w:r>
    </w:p>
    <w:p>
      <w:pPr>
        <w:pStyle w:val="Heading2"/>
      </w:pPr>
      <w:r>
        <w:t>10.1 JavaScript Settings Management</w:t>
      </w:r>
    </w:p>
    <w:p>
      <w:pPr>
        <w:ind w:left="720"/>
      </w:pPr>
      <w:r>
        <w:rPr>
          <w:color w:val="808080"/>
          <w:sz w:val="18"/>
        </w:rPr>
        <w:t>[JavaScript]</w:t>
        <w:br/>
      </w:r>
      <w:r>
        <w:rPr>
          <w:rFonts w:ascii="Consolas" w:hAnsi="Consolas"/>
          <w:sz w:val="20"/>
        </w:rPr>
        <w:t>class ConfigService {</w:t>
        <w:br/>
        <w:t xml:space="preserve">  constructor(apiUrl, token) {</w:t>
        <w:br/>
        <w:t xml:space="preserve">    this.apiUrl = apiUrl;</w:t>
        <w:br/>
        <w:t xml:space="preserve">    this.headers = {</w:t>
        <w:br/>
        <w:t xml:space="preserve">      'Authorization': `Bearer ${token}`,</w:t>
        <w:br/>
        <w:t xml:space="preserve">      'Content-Type': 'application/json'</w:t>
        <w:br/>
        <w:t xml:space="preserve">    };</w:t>
        <w:br/>
        <w:t xml:space="preserve">  }</w:t>
        <w:br/>
        <w:br/>
        <w:t xml:space="preserve">  async getSettings(module = null) {</w:t>
        <w:br/>
        <w:t xml:space="preserve">    const params = module ? `?module=${module}` : '';</w:t>
        <w:br/>
        <w:t xml:space="preserve">    const response = await fetch(`${this.apiUrl}/api/settings${params}`, {</w:t>
        <w:br/>
        <w:t xml:space="preserve">      headers: this.headers</w:t>
        <w:br/>
        <w:t xml:space="preserve">    });</w:t>
        <w:br/>
        <w:t xml:space="preserve">    return response.json();</w:t>
        <w:br/>
        <w:t xml:space="preserve">  }</w:t>
        <w:br/>
        <w:br/>
        <w:t xml:space="preserve">  async updateSetting(key, value) {</w:t>
        <w:br/>
        <w:t xml:space="preserve">    const response = await fetch(`${this.apiUrl}/api/settings/${key}`, {</w:t>
        <w:br/>
        <w:t xml:space="preserve">      method: 'PUT',</w:t>
        <w:br/>
        <w:t xml:space="preserve">      headers: this.headers,</w:t>
        <w:br/>
        <w:t xml:space="preserve">      body: JSON.stringify({ value })</w:t>
        <w:br/>
        <w:t xml:space="preserve">    });</w:t>
        <w:br/>
        <w:t xml:space="preserve">    return response.json();</w:t>
        <w:br/>
        <w:t xml:space="preserve">  }</w:t>
        <w:br/>
        <w:br/>
        <w:t xml:space="preserve">  async testEmailConfig(recipientEmail) {</w:t>
        <w:br/>
        <w:t xml:space="preserve">    const response = await fetch(`${this.apiUrl}/api/email-settings/test`, {</w:t>
        <w:br/>
        <w:t xml:space="preserve">      method: 'POST',</w:t>
        <w:br/>
        <w:t xml:space="preserve">      headers: this.headers,</w:t>
        <w:br/>
        <w:t xml:space="preserve">      body: JSON.stringify({ recipientEmail })</w:t>
        <w:br/>
        <w:t xml:space="preserve">    });</w:t>
        <w:br/>
        <w:t xml:space="preserve">    return response.json();</w:t>
        <w:br/>
        <w:t xml:space="preserve">  }</w:t>
        <w:br/>
        <w:br/>
        <w:t xml:space="preserve">  async healthCheck() {</w:t>
        <w:br/>
        <w:t xml:space="preserve">    const response = await fetch(`${this.apiUrl}/api/health/detailed`, {</w:t>
        <w:br/>
        <w:t xml:space="preserve">      headers: this.headers</w:t>
        <w:br/>
        <w:t xml:space="preserve">    });</w:t>
        <w:br/>
        <w:t xml:space="preserve">    return response.json();</w:t>
        <w:br/>
        <w:t xml:space="preserve">  }</w:t>
        <w:br/>
        <w:t>}</w:t>
        <w:br/>
        <w:br/>
        <w:t>// Usage</w:t>
        <w:br/>
        <w:t>const config = new ConfigService('https://api.server.com', token);</w:t>
        <w:br/>
        <w:br/>
        <w:t>// Get all settings</w:t>
        <w:br/>
        <w:t>const settings = await config.getSettings();</w:t>
        <w:br/>
        <w:br/>
        <w:t>// Update session timeout</w:t>
        <w:br/>
        <w:t>await config.updateSetting('security.session_timeout', '60');</w:t>
        <w:br/>
        <w:br/>
        <w:t>// Test email</w:t>
        <w:br/>
        <w:t>const emailTest = await config.testEmailConfig('admin@company.com');</w:t>
      </w:r>
    </w:p>
    <w:p>
      <w:pPr>
        <w:pStyle w:val="Heading2"/>
      </w:pPr>
      <w:r>
        <w:t>10.2 Python Audit Log Query</w:t>
      </w:r>
    </w:p>
    <w:p>
      <w:pPr>
        <w:ind w:left="720"/>
      </w:pPr>
      <w:r>
        <w:rPr>
          <w:color w:val="808080"/>
          <w:sz w:val="18"/>
        </w:rPr>
        <w:t>[Python]</w:t>
        <w:br/>
      </w:r>
      <w:r>
        <w:rPr>
          <w:rFonts w:ascii="Consolas" w:hAnsi="Consolas"/>
          <w:sz w:val="20"/>
        </w:rPr>
        <w:t>import requests</w:t>
        <w:br/>
        <w:t>from datetime import datetime, timedelta</w:t>
        <w:br/>
        <w:br/>
        <w:t>class AuditClient:</w:t>
        <w:br/>
        <w:t xml:space="preserve">    def __init__(self, base_url, token):</w:t>
        <w:br/>
        <w:t xml:space="preserve">        self.base_url = base_url</w:t>
        <w:br/>
        <w:t xml:space="preserve">        self.headers = {"Authorization": f"Bearer {token}"}</w:t>
        <w:br/>
        <w:br/>
        <w:t xml:space="preserve">    def query_logs(self, **params):</w:t>
        <w:br/>
        <w:t xml:space="preserve">        response = requests.get(</w:t>
        <w:br/>
        <w:t xml:space="preserve">            f"{self.base_url}/api/audit",</w:t>
        <w:br/>
        <w:t xml:space="preserve">            headers=self.headers,</w:t>
        <w:br/>
        <w:t xml:space="preserve">            params=params</w:t>
        <w:br/>
        <w:t xml:space="preserve">        )</w:t>
        <w:br/>
        <w:t xml:space="preserve">        return response.json()</w:t>
        <w:br/>
        <w:br/>
        <w:t xml:space="preserve">    def export_logs(self, format="CSV", **params):</w:t>
        <w:br/>
        <w:t xml:space="preserve">        params["format"] = format</w:t>
        <w:br/>
        <w:t xml:space="preserve">        response = requests.get(</w:t>
        <w:br/>
        <w:t xml:space="preserve">            f"{self.base_url}/api/audit/export",</w:t>
        <w:br/>
        <w:t xml:space="preserve">            headers=self.headers,</w:t>
        <w:br/>
        <w:t xml:space="preserve">            params=params,</w:t>
        <w:br/>
        <w:t xml:space="preserve">            stream=True</w:t>
        <w:br/>
        <w:t xml:space="preserve">        )</w:t>
        <w:br/>
        <w:t xml:space="preserve">        return response.content</w:t>
        <w:br/>
        <w:br/>
        <w:t># Usage</w:t>
        <w:br/>
        <w:t>client = AuditClient("https://api.server.com", token)</w:t>
        <w:br/>
        <w:br/>
        <w:t># Query recent logins</w:t>
        <w:br/>
        <w:t>today = datetime.now().strftime("%Y-%m-%d")</w:t>
        <w:br/>
        <w:t>week_ago = (datetime.now() - timedelta(days=7)).strftime("%Y-%m-%d")</w:t>
        <w:br/>
        <w:br/>
        <w:t>logins = client.query_logs(</w:t>
        <w:br/>
        <w:t xml:space="preserve">    action="LOGIN",</w:t>
        <w:br/>
        <w:t xml:space="preserve">    fromDate=week_ago,</w:t>
        <w:br/>
        <w:t xml:space="preserve">    toDate=today,</w:t>
        <w:br/>
        <w:t xml:space="preserve">    size=100</w:t>
        <w:br/>
        <w:t>)</w:t>
        <w:br/>
        <w:br/>
        <w:t>for entry in logins["data"]["content"]:</w:t>
        <w:br/>
        <w:t xml:space="preserve">    print(f"{entry['timestamp']}: {entry['user']['username']} from {entry['ipAddress']}")</w:t>
        <w:br/>
        <w:br/>
        <w:t># Export to CSV</w:t>
        <w:br/>
        <w:t>csv_data = client.export_logs(</w:t>
        <w:br/>
        <w:t xml:space="preserve">    format="CSV",</w:t>
        <w:br/>
        <w:t xml:space="preserve">    fromDate=week_ago,</w:t>
        <w:br/>
        <w:t xml:space="preserve">    toDate=today</w:t>
        <w:br/>
        <w:t>)</w:t>
        <w:br/>
        <w:t>with open("audit_export.csv", "wb") as f:</w:t>
        <w:br/>
        <w:t xml:space="preserve">    f.write(csv_data)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C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66C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