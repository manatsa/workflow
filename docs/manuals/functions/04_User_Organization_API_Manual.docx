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User &amp; Organization API Functions</w:t>
      </w:r>
    </w:p>
    <w:p/>
    <w:p>
      <w:pPr>
        <w:jc w:val="center"/>
      </w:pPr>
      <w:r>
        <w:rPr>
          <w:color w:val="666666"/>
          <w:sz w:val="32"/>
        </w:rPr>
        <w:t>Technical Manual - API Reference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1.1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User API Endpoints</w:t>
      </w:r>
    </w:p>
    <w:p>
      <w:r>
        <w:t>3. User CRUD Operations</w:t>
      </w:r>
    </w:p>
    <w:p>
      <w:r>
        <w:t>4. Role API Endpoints</w:t>
      </w:r>
    </w:p>
    <w:p>
      <w:r>
        <w:t>5. Corporate API Endpoints</w:t>
      </w:r>
    </w:p>
    <w:p>
      <w:r>
        <w:t>6. SBU API Endpoints</w:t>
      </w:r>
    </w:p>
    <w:p>
      <w:r>
        <w:t>7. Branch API Endpoints</w:t>
      </w:r>
    </w:p>
    <w:p>
      <w:r>
        <w:t>8. Department API Endpoints</w:t>
      </w:r>
    </w:p>
    <w:p>
      <w:r>
        <w:t>9. Error Handling</w:t>
      </w:r>
    </w:p>
    <w:p>
      <w:r>
        <w:t>10. Code Examples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This manual documents the User and Organization API functions for the Sonar Workflow System. These APIs enable programmatic management of users, roles, and organizational structures.</w:t>
      </w:r>
    </w:p>
    <w:p>
      <w:r>
        <w:rPr>
          <w:b/>
          <w:i w:val="0"/>
        </w:rPr>
        <w:t>API Scope:</w:t>
      </w:r>
    </w:p>
    <w:p>
      <w:pPr>
        <w:pStyle w:val="ListBullet"/>
      </w:pPr>
      <w:r>
        <w:t>User management (CRUD operations)</w:t>
      </w:r>
    </w:p>
    <w:p>
      <w:pPr>
        <w:pStyle w:val="ListBullet"/>
      </w:pPr>
      <w:r>
        <w:t>Role and privilege management</w:t>
      </w:r>
    </w:p>
    <w:p>
      <w:pPr>
        <w:pStyle w:val="ListBullet"/>
      </w:pPr>
      <w:r>
        <w:t>Corporate entity management</w:t>
      </w:r>
    </w:p>
    <w:p>
      <w:pPr>
        <w:pStyle w:val="ListBullet"/>
      </w:pPr>
      <w:r>
        <w:t>SBU management</w:t>
      </w:r>
    </w:p>
    <w:p>
      <w:pPr>
        <w:pStyle w:val="ListBullet"/>
      </w:pPr>
      <w:r>
        <w:t>Branch management</w:t>
      </w:r>
    </w:p>
    <w:p>
      <w:pPr>
        <w:pStyle w:val="ListBullet"/>
      </w:pPr>
      <w:r>
        <w:t>Department management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Most endpoints require administrative privileges.</w:t>
      </w:r>
    </w:p>
    <w:p>
      <w:pPr>
        <w:pStyle w:val="Heading1"/>
      </w:pPr>
      <w:r>
        <w:t>2. User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/api/users</w:t>
            </w:r>
          </w:p>
        </w:tc>
        <w:tc>
          <w:tcPr>
            <w:tcW w:type="dxa" w:w="4320"/>
          </w:tcPr>
          <w:p>
            <w:r>
              <w:t>List all users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/api/users/{id}</w:t>
            </w:r>
          </w:p>
        </w:tc>
        <w:tc>
          <w:tcPr>
            <w:tcW w:type="dxa" w:w="4320"/>
          </w:tcPr>
          <w:p>
            <w:r>
              <w:t>Get user by ID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/api/users</w:t>
            </w:r>
          </w:p>
        </w:tc>
        <w:tc>
          <w:tcPr>
            <w:tcW w:type="dxa" w:w="4320"/>
          </w:tcPr>
          <w:p>
            <w:r>
              <w:t>Create new user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3600"/>
          </w:tcPr>
          <w:p>
            <w:r>
              <w:t>/api/users/{id}</w:t>
            </w:r>
          </w:p>
        </w:tc>
        <w:tc>
          <w:tcPr>
            <w:tcW w:type="dxa" w:w="4320"/>
          </w:tcPr>
          <w:p>
            <w:r>
              <w:t>Update user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3600"/>
          </w:tcPr>
          <w:p>
            <w:r>
              <w:t>/api/users/{id}</w:t>
            </w:r>
          </w:p>
        </w:tc>
        <w:tc>
          <w:tcPr>
            <w:tcW w:type="dxa" w:w="4320"/>
          </w:tcPr>
          <w:p>
            <w:r>
              <w:t>Delete user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/api/users/{id}/lock</w:t>
            </w:r>
          </w:p>
        </w:tc>
        <w:tc>
          <w:tcPr>
            <w:tcW w:type="dxa" w:w="4320"/>
          </w:tcPr>
          <w:p>
            <w:r>
              <w:t>Lock user account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/api/users/{id}/unlock</w:t>
            </w:r>
          </w:p>
        </w:tc>
        <w:tc>
          <w:tcPr>
            <w:tcW w:type="dxa" w:w="4320"/>
          </w:tcPr>
          <w:p>
            <w:r>
              <w:t>Unlock user account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/api/users/{id}/reset-password</w:t>
            </w:r>
          </w:p>
        </w:tc>
        <w:tc>
          <w:tcPr>
            <w:tcW w:type="dxa" w:w="4320"/>
          </w:tcPr>
          <w:p>
            <w:r>
              <w:t>Reset user password</w:t>
            </w:r>
          </w:p>
        </w:tc>
      </w:tr>
    </w:tbl>
    <w:p/>
    <w:p>
      <w:pPr>
        <w:pStyle w:val="Heading1"/>
      </w:pPr>
      <w:r>
        <w:t>3. User CRUD Operations</w:t>
      </w:r>
    </w:p>
    <w:p>
      <w:pPr>
        <w:pStyle w:val="Heading2"/>
      </w:pPr>
      <w:r>
        <w:t>3.1 List Users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/api/users</w:t>
      </w:r>
    </w:p>
    <w:p>
      <w:r>
        <w:rPr>
          <w:b/>
          <w:i w:val="0"/>
        </w:rPr>
        <w:t>Query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5760"/>
          </w:tcPr>
          <w:p>
            <w:r>
              <w:t>Page number (0-indexed)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5760"/>
          </w:tcPr>
          <w:p>
            <w:r>
              <w:t>Items per page</w:t>
            </w:r>
          </w:p>
        </w:tc>
      </w:tr>
      <w:tr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Search in username, name, email</w:t>
            </w:r>
          </w:p>
        </w:tc>
      </w:tr>
      <w:tr>
        <w:tc>
          <w:tcPr>
            <w:tcW w:type="dxa" w:w="216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type (SYSTEM, STAFF, MANAGER, EXTERNAL)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status (ACTIVE, INACTIVE, LOCKED)</w:t>
            </w:r>
          </w:p>
        </w:tc>
      </w:tr>
      <w:tr>
        <w:tc>
          <w:tcPr>
            <w:tcW w:type="dxa" w:w="2160"/>
          </w:tcPr>
          <w:p>
            <w:r>
              <w:t>roleId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role assignment</w:t>
            </w:r>
          </w:p>
        </w:tc>
      </w:tr>
    </w:tbl>
    <w:p/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"content": [</w:t>
        <w:br/>
        <w:t xml:space="preserve">      {</w:t>
        <w:br/>
        <w:t xml:space="preserve">        "id": "user-uuid-1",</w:t>
        <w:br/>
        <w:t xml:space="preserve">        "username": "john.doe",</w:t>
        <w:br/>
        <w:t xml:space="preserve">        "email": "john.doe@company.com",</w:t>
        <w:br/>
        <w:t xml:space="preserve">        "firstName": "John",</w:t>
        <w:br/>
        <w:t xml:space="preserve">        "lastName": "Doe",</w:t>
        <w:br/>
        <w:t xml:space="preserve">        "phone": "+1234567890",</w:t>
        <w:br/>
        <w:t xml:space="preserve">        "staffId": "EMP001",</w:t>
        <w:br/>
        <w:t xml:space="preserve">        "userType": "STAFF",</w:t>
        <w:br/>
        <w:t xml:space="preserve">        "isActive": true,</w:t>
        <w:br/>
        <w:t xml:space="preserve">        "isLocked": false,</w:t>
        <w:br/>
        <w:t xml:space="preserve">        "roles": [</w:t>
        <w:br/>
        <w:t xml:space="preserve">          {"id": "role-uuid-1", "name": "Staff"},</w:t>
        <w:br/>
        <w:t xml:space="preserve">          {"id": "role-uuid-2", "name": "Initiator"}</w:t>
        <w:br/>
        <w:t xml:space="preserve">        ],</w:t>
        <w:br/>
        <w:t xml:space="preserve">        "lastLogin": "2024-01-15T09:30:00Z",</w:t>
        <w:br/>
        <w:t xml:space="preserve">        "createdAt": "2023-06-01T10:00:00Z"</w:t>
        <w:br/>
        <w:t xml:space="preserve">      }</w:t>
        <w:br/>
        <w:t xml:space="preserve">    ],</w:t>
        <w:br/>
        <w:t xml:space="preserve">    "totalElements": 150,</w:t>
        <w:br/>
        <w:t xml:space="preserve">    "totalPages": 15,</w:t>
        <w:br/>
        <w:t xml:space="preserve">    "number": 0</w:t>
        <w:br/>
        <w:t xml:space="preserve">  }</w:t>
        <w:br/>
        <w:t>}</w:t>
      </w:r>
    </w:p>
    <w:p>
      <w:pPr>
        <w:pStyle w:val="Heading2"/>
      </w:pPr>
      <w:r>
        <w:t>3.2 Get User by ID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/api/users/{userId}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"id": "user-uuid-1",</w:t>
        <w:br/>
        <w:t xml:space="preserve">    "username": "john.doe",</w:t>
        <w:br/>
        <w:t xml:space="preserve">    "email": "john.doe@company.com",</w:t>
        <w:br/>
        <w:t xml:space="preserve">    "firstName": "John",</w:t>
        <w:br/>
        <w:t xml:space="preserve">    "lastName": "Doe",</w:t>
        <w:br/>
        <w:t xml:space="preserve">    "phone": "+1234567890",</w:t>
        <w:br/>
        <w:t xml:space="preserve">    "staffId": "EMP001",</w:t>
        <w:br/>
        <w:t xml:space="preserve">    "userType": "STAFF",</w:t>
        <w:br/>
        <w:t xml:space="preserve">    "isActive": true,</w:t>
        <w:br/>
        <w:t xml:space="preserve">    "isLocked": false,</w:t>
        <w:br/>
        <w:t xml:space="preserve">    "lockReason": null,</w:t>
        <w:br/>
        <w:t xml:space="preserve">    "mustChangePassword": false,</w:t>
        <w:br/>
        <w:t xml:space="preserve">    "failedLoginAttempts": 0,</w:t>
        <w:br/>
        <w:t xml:space="preserve">    "lastLogin": "2024-01-15T09:30:00Z",</w:t>
        <w:br/>
        <w:t xml:space="preserve">    "roles": [</w:t>
        <w:br/>
        <w:t xml:space="preserve">      {"id": "role-uuid-1", "name": "Staff"},</w:t>
        <w:br/>
        <w:t xml:space="preserve">      {"id": "role-uuid-2", "name": "Initiator"}</w:t>
        <w:br/>
        <w:t xml:space="preserve">    ],</w:t>
        <w:br/>
        <w:t xml:space="preserve">    "corporates": [</w:t>
        <w:br/>
        <w:t xml:space="preserve">      {"id": "corporate-uuid", "name": "ABC Holdings"}</w:t>
        <w:br/>
        <w:t xml:space="preserve">    ],</w:t>
        <w:br/>
        <w:t xml:space="preserve">    "sbus": [</w:t>
        <w:br/>
        <w:t xml:space="preserve">      {"id": "sbu-uuid", "name": "Finance"}</w:t>
        <w:br/>
        <w:t xml:space="preserve">    ],</w:t>
        <w:br/>
        <w:t xml:space="preserve">    "branches": [</w:t>
        <w:br/>
        <w:t xml:space="preserve">      {"id": "branch-uuid", "name": "Head Office"}</w:t>
        <w:br/>
        <w:t xml:space="preserve">    ],</w:t>
        <w:br/>
        <w:t xml:space="preserve">    "departments": [</w:t>
        <w:br/>
        <w:t xml:space="preserve">      {"id": "dept-uuid", "name": "IT"}</w:t>
        <w:br/>
        <w:t xml:space="preserve">    ],</w:t>
        <w:br/>
        <w:t xml:space="preserve">    "createdAt": "2023-06-01T10:00:00Z",</w:t>
        <w:br/>
        <w:t xml:space="preserve">    "updatedAt": "2024-01-10T14:30:00Z"</w:t>
        <w:br/>
        <w:t xml:space="preserve">  }</w:t>
        <w:br/>
        <w:t>}</w:t>
      </w:r>
    </w:p>
    <w:p>
      <w:pPr>
        <w:pStyle w:val="Heading2"/>
      </w:pPr>
      <w:r>
        <w:t>3.3 Create User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/api/users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"username": "jane.smith",</w:t>
        <w:br/>
        <w:t xml:space="preserve">  "email": "jane.smith@company.com",</w:t>
        <w:br/>
        <w:t xml:space="preserve">  "firstName": "Jane",</w:t>
        <w:br/>
        <w:t xml:space="preserve">  "lastName": "Smith",</w:t>
        <w:br/>
        <w:t xml:space="preserve">  "phone": "+1234567891",</w:t>
        <w:br/>
        <w:t xml:space="preserve">  "staffId": "EMP002",</w:t>
        <w:br/>
        <w:t xml:space="preserve">  "userType": "STAFF",</w:t>
        <w:br/>
        <w:t xml:space="preserve">  "password": "SecureP@ss123",</w:t>
        <w:br/>
        <w:t xml:space="preserve">  "mustChangePassword": true,</w:t>
        <w:br/>
        <w:t xml:space="preserve">  "roleIds": ["role-uuid-1", "role-uuid-2"],</w:t>
        <w:br/>
        <w:t xml:space="preserve">  "corporateIds": ["corporate-uuid"],</w:t>
        <w:br/>
        <w:t xml:space="preserve">  "sbuIds": ["sbu-uuid"],</w:t>
        <w:br/>
        <w:t xml:space="preserve">  "branchIds": ["branch-uuid"],</w:t>
        <w:br/>
        <w:t xml:space="preserve">  "departmentIds": ["dept-uuid"]</w:t>
        <w:br/>
        <w:t>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"User created successfully",</w:t>
        <w:br/>
        <w:t xml:space="preserve">  "data": {</w:t>
        <w:br/>
        <w:t xml:space="preserve">    "id": "new-user-uuid",</w:t>
        <w:br/>
        <w:t xml:space="preserve">    "username": "jane.smith"</w:t>
        <w:br/>
        <w:t xml:space="preserve">  }</w:t>
        <w:br/>
        <w:t>}</w:t>
      </w:r>
    </w:p>
    <w:p>
      <w:pPr>
        <w:pStyle w:val="Heading2"/>
      </w:pPr>
      <w:r>
        <w:t>3.4 Update User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PUT /api/users/{userId}</w:t>
      </w:r>
    </w:p>
    <w:p>
      <w:r>
        <w:rPr>
          <w:b/>
          <w:i w:val="0"/>
        </w:rPr>
        <w:t>Request Body (partial update supported):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"firstName": "Jane",</w:t>
        <w:br/>
        <w:t xml:space="preserve">  "lastName": "Smith-Johnson",</w:t>
        <w:br/>
        <w:t xml:space="preserve">  "phone": "+1234567892",</w:t>
        <w:br/>
        <w:t xml:space="preserve">  "roleIds": ["role-uuid-1", "role-uuid-3"]</w:t>
        <w:br/>
        <w:t>}</w:t>
      </w:r>
    </w:p>
    <w:p>
      <w:pPr>
        <w:pStyle w:val="Heading2"/>
      </w:pPr>
      <w:r>
        <w:t>3.5 Delete User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DELETE /api/users/{userId}</w:t>
      </w:r>
    </w:p>
    <w:p>
      <w:pPr>
        <w:ind w:left="360" w:right="360"/>
      </w:pPr>
      <w:r>
        <w:rPr>
          <w:b/>
          <w:color w:val="CC0000"/>
        </w:rPr>
        <w:t xml:space="preserve">WARNING: </w:t>
      </w:r>
      <w:r>
        <w:t>Deleting a user may fail if they have associated workflow instances. Consider deactivating instead.</w:t>
      </w:r>
    </w:p>
    <w:p>
      <w:pPr>
        <w:pStyle w:val="Heading2"/>
      </w:pPr>
      <w:r>
        <w:t>3.6 Lock User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/api/users/{userId}/lock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"reason": "Security investigation pending"</w:t>
        <w:br/>
        <w:t>}</w:t>
      </w:r>
    </w:p>
    <w:p>
      <w:pPr>
        <w:pStyle w:val="Heading2"/>
      </w:pPr>
      <w:r>
        <w:t>3.7 Unlock User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/api/users/{userId}/unlock</w:t>
      </w:r>
    </w:p>
    <w:p>
      <w:pPr>
        <w:pStyle w:val="Heading2"/>
      </w:pPr>
      <w:r>
        <w:t>3.8 Reset Password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/api/users/{userId}/reset-password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"newPassword": "TempP@ss123",</w:t>
        <w:br/>
        <w:t xml:space="preserve">  "mustChangePassword": true</w:t>
        <w:br/>
        <w:t>}</w:t>
      </w:r>
    </w:p>
    <w:p>
      <w:pPr>
        <w:pStyle w:val="Heading1"/>
      </w:pPr>
      <w:r>
        <w:t>4. Role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/api/roles</w:t>
            </w:r>
          </w:p>
        </w:tc>
        <w:tc>
          <w:tcPr>
            <w:tcW w:type="dxa" w:w="5040"/>
          </w:tcPr>
          <w:p>
            <w:r>
              <w:t>List all roles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/api/roles/{id}</w:t>
            </w:r>
          </w:p>
        </w:tc>
        <w:tc>
          <w:tcPr>
            <w:tcW w:type="dxa" w:w="5040"/>
          </w:tcPr>
          <w:p>
            <w:r>
              <w:t>Get role by ID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/api/roles</w:t>
            </w:r>
          </w:p>
        </w:tc>
        <w:tc>
          <w:tcPr>
            <w:tcW w:type="dxa" w:w="5040"/>
          </w:tcPr>
          <w:p>
            <w:r>
              <w:t>Create new role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/api/roles/{id}</w:t>
            </w:r>
          </w:p>
        </w:tc>
        <w:tc>
          <w:tcPr>
            <w:tcW w:type="dxa" w:w="5040"/>
          </w:tcPr>
          <w:p>
            <w:r>
              <w:t>Update role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/api/roles/{id}</w:t>
            </w:r>
          </w:p>
        </w:tc>
        <w:tc>
          <w:tcPr>
            <w:tcW w:type="dxa" w:w="5040"/>
          </w:tcPr>
          <w:p>
            <w:r>
              <w:t>Delete role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/api/privileges</w:t>
            </w:r>
          </w:p>
        </w:tc>
        <w:tc>
          <w:tcPr>
            <w:tcW w:type="dxa" w:w="5040"/>
          </w:tcPr>
          <w:p>
            <w:r>
              <w:t>List all privileges</w:t>
            </w:r>
          </w:p>
        </w:tc>
      </w:tr>
    </w:tbl>
    <w:p/>
    <w:p>
      <w:pPr>
        <w:pStyle w:val="Heading2"/>
      </w:pPr>
      <w:r>
        <w:t>4.1 List Roles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/api/roles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"role-uuid-1",</w:t>
        <w:br/>
        <w:t xml:space="preserve">      "name": "Administrator",</w:t>
        <w:br/>
        <w:t xml:space="preserve">      "description": "Full system access",</w:t>
        <w:br/>
        <w:t xml:space="preserve">      "isSystemRole": true,</w:t>
        <w:br/>
        <w:t xml:space="preserve">      "privileges": [</w:t>
        <w:br/>
        <w:t xml:space="preserve">        {"id": "priv-uuid-1", "name": "MANAGE_USERS"},</w:t>
        <w:br/>
        <w:t xml:space="preserve">        {"id": "priv-uuid-2", "name": "MANAGE_WORKFLOWS"}</w:t>
        <w:br/>
        <w:t xml:space="preserve">      ],</w:t>
        <w:br/>
        <w:t xml:space="preserve">      "userCount": 3</w:t>
        <w:br/>
        <w:t xml:space="preserve">    },</w:t>
        <w:br/>
        <w:t xml:space="preserve">    {</w:t>
        <w:br/>
        <w:t xml:space="preserve">      "id": "role-uuid-2",</w:t>
        <w:br/>
        <w:t xml:space="preserve">      "name": "Initiator",</w:t>
        <w:br/>
        <w:t xml:space="preserve">      "description": "Submit and track workflows",</w:t>
        <w:br/>
        <w:t xml:space="preserve">      "isSystemRole": true,</w:t>
        <w:br/>
        <w:t xml:space="preserve">      "privileges": [</w:t>
        <w:br/>
        <w:t xml:space="preserve">        {"id": "priv-uuid-3", "name": "SUBMIT_WORKFLOW"},</w:t>
        <w:br/>
        <w:t xml:space="preserve">        {"id": "priv-uuid-4", "name": "VIEW_OWN_SUBMISSIONS"}</w:t>
        <w:br/>
        <w:t xml:space="preserve">      ],</w:t>
        <w:br/>
        <w:t xml:space="preserve">      "userCount": 45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4.2 Create Role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/api/roles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"name": "Finance Reviewer",</w:t>
        <w:br/>
        <w:t xml:space="preserve">  "description": "Review and approve financial workflows",</w:t>
        <w:br/>
        <w:t xml:space="preserve">  "privilegeIds": ["priv-uuid-1", "priv-uuid-2", "priv-uuid-3"]</w:t>
        <w:br/>
        <w:t>}</w:t>
      </w:r>
    </w:p>
    <w:p>
      <w:pPr>
        <w:pStyle w:val="Heading2"/>
      </w:pPr>
      <w:r>
        <w:t>4.3 List Privileges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/api/privileges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[</w:t>
        <w:br/>
        <w:t xml:space="preserve">    {"id": "priv-uuid-1", "name": "MANAGE_USERS", "description": "Create/edit/delete users"},</w:t>
        <w:br/>
        <w:t xml:space="preserve">    {"id": "priv-uuid-2", "name": "MANAGE_WORKFLOWS", "description": "Create/edit workflows"},</w:t>
        <w:br/>
        <w:t xml:space="preserve">    {"id": "priv-uuid-3", "name": "SUBMIT_WORKFLOW", "description": "Submit workflow instances"},</w:t>
        <w:br/>
        <w:t xml:space="preserve">    {"id": "priv-uuid-4", "name": "APPROVE_WORKFLOW", "description": "Approve workflow instances"},</w:t>
        <w:br/>
        <w:t xml:space="preserve">    {"id": "priv-uuid-5", "name": "VIEW_REPORTS", "description": "Access reports module"}</w:t>
        <w:br/>
        <w:t xml:space="preserve">  ]</w:t>
        <w:br/>
        <w:t>}</w:t>
      </w:r>
    </w:p>
    <w:p>
      <w:pPr>
        <w:pStyle w:val="Heading1"/>
      </w:pPr>
      <w:r>
        <w:t>5. Corporate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/api/corporates</w:t>
            </w:r>
          </w:p>
        </w:tc>
        <w:tc>
          <w:tcPr>
            <w:tcW w:type="dxa" w:w="5040"/>
          </w:tcPr>
          <w:p>
            <w:r>
              <w:t>List all corporates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/api/corporates/{id}</w:t>
            </w:r>
          </w:p>
        </w:tc>
        <w:tc>
          <w:tcPr>
            <w:tcW w:type="dxa" w:w="5040"/>
          </w:tcPr>
          <w:p>
            <w:r>
              <w:t>Get corporate by ID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/api/corporates</w:t>
            </w:r>
          </w:p>
        </w:tc>
        <w:tc>
          <w:tcPr>
            <w:tcW w:type="dxa" w:w="5040"/>
          </w:tcPr>
          <w:p>
            <w:r>
              <w:t>Create new corporate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/api/corporates/{id}</w:t>
            </w:r>
          </w:p>
        </w:tc>
        <w:tc>
          <w:tcPr>
            <w:tcW w:type="dxa" w:w="5040"/>
          </w:tcPr>
          <w:p>
            <w:r>
              <w:t>Update corporate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/api/corporates/{id}</w:t>
            </w:r>
          </w:p>
        </w:tc>
        <w:tc>
          <w:tcPr>
            <w:tcW w:type="dxa" w:w="5040"/>
          </w:tcPr>
          <w:p>
            <w:r>
              <w:t>Delete corporate</w:t>
            </w:r>
          </w:p>
        </w:tc>
      </w:tr>
    </w:tbl>
    <w:p/>
    <w:p>
      <w:pPr>
        <w:pStyle w:val="Heading2"/>
      </w:pPr>
      <w:r>
        <w:t>5.1 Corporate Data Structure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"id": "corporate-uuid",</w:t>
        <w:br/>
        <w:t xml:space="preserve">  "code": "ABC",</w:t>
        <w:br/>
        <w:t xml:space="preserve">  "name": "ABC Holdings Ltd",</w:t>
        <w:br/>
        <w:t xml:space="preserve">  "category": {</w:t>
        <w:br/>
        <w:t xml:space="preserve">    "id": "category-uuid",</w:t>
        <w:br/>
        <w:t xml:space="preserve">    "name": "Financial Services"</w:t>
        <w:br/>
        <w:t xml:space="preserve">  },</w:t>
        <w:br/>
        <w:t xml:space="preserve">  "type": "HOLDING",</w:t>
        <w:br/>
        <w:t xml:space="preserve">  "address": "123 Business Street",</w:t>
        <w:br/>
        <w:t xml:space="preserve">  "email": "info@abc.com",</w:t>
        <w:br/>
        <w:t xml:space="preserve">  "phone": "+1234567890",</w:t>
        <w:br/>
        <w:t xml:space="preserve">  "website": "https://www.abc.com",</w:t>
        <w:br/>
        <w:t xml:space="preserve">  "isActive": true,</w:t>
        <w:br/>
        <w:t xml:space="preserve">  "createdAt": "2023-01-01T00:00:00Z"</w:t>
        <w:br/>
        <w:t>}</w:t>
      </w:r>
    </w:p>
    <w:p>
      <w:pPr>
        <w:pStyle w:val="Heading2"/>
      </w:pPr>
      <w:r>
        <w:t>5.2 Create Corporate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"code": "XYZ",</w:t>
        <w:br/>
        <w:t xml:space="preserve">  "name": "XYZ Subsidiary Inc",</w:t>
        <w:br/>
        <w:t xml:space="preserve">  "categoryId": "category-uuid",</w:t>
        <w:br/>
        <w:t xml:space="preserve">  "type": "SUBSIDIARY",</w:t>
        <w:br/>
        <w:t xml:space="preserve">  "address": "456 Corporate Drive",</w:t>
        <w:br/>
        <w:t xml:space="preserve">  "email": "contact@xyz.com",</w:t>
        <w:br/>
        <w:t xml:space="preserve">  "phone": "+1234567891"</w:t>
        <w:br/>
        <w:t>}</w:t>
      </w:r>
    </w:p>
    <w:p>
      <w:pPr>
        <w:pStyle w:val="Heading1"/>
      </w:pPr>
      <w:r>
        <w:t>6. SBU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/api/sbus</w:t>
            </w:r>
          </w:p>
        </w:tc>
        <w:tc>
          <w:tcPr>
            <w:tcW w:type="dxa" w:w="5040"/>
          </w:tcPr>
          <w:p>
            <w:r>
              <w:t>List all SBUs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/api/sbus/{id}</w:t>
            </w:r>
          </w:p>
        </w:tc>
        <w:tc>
          <w:tcPr>
            <w:tcW w:type="dxa" w:w="5040"/>
          </w:tcPr>
          <w:p>
            <w:r>
              <w:t>Get SBU by ID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/api/sbus</w:t>
            </w:r>
          </w:p>
        </w:tc>
        <w:tc>
          <w:tcPr>
            <w:tcW w:type="dxa" w:w="5040"/>
          </w:tcPr>
          <w:p>
            <w:r>
              <w:t>Create new SBU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/api/sbus/{id}</w:t>
            </w:r>
          </w:p>
        </w:tc>
        <w:tc>
          <w:tcPr>
            <w:tcW w:type="dxa" w:w="5040"/>
          </w:tcPr>
          <w:p>
            <w:r>
              <w:t>Update SBU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/api/sbus/{id}</w:t>
            </w:r>
          </w:p>
        </w:tc>
        <w:tc>
          <w:tcPr>
            <w:tcW w:type="dxa" w:w="5040"/>
          </w:tcPr>
          <w:p>
            <w:r>
              <w:t>Delete SBU</w:t>
            </w:r>
          </w:p>
        </w:tc>
      </w:tr>
    </w:tbl>
    <w:p/>
    <w:p>
      <w:pPr>
        <w:pStyle w:val="Heading2"/>
      </w:pPr>
      <w:r>
        <w:t>6.1 SBU Data Structure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"id": "sbu-uuid",</w:t>
        <w:br/>
        <w:t xml:space="preserve">  "code": "FIN-001",</w:t>
        <w:br/>
        <w:t xml:space="preserve">  "name": "Finance Division",</w:t>
        <w:br/>
        <w:t xml:space="preserve">  "corporate": {</w:t>
        <w:br/>
        <w:t xml:space="preserve">    "id": "corporate-uuid",</w:t>
        <w:br/>
        <w:t xml:space="preserve">    "code": "ABC",</w:t>
        <w:br/>
        <w:t xml:space="preserve">    "name": "ABC Holdings Ltd"</w:t>
        <w:br/>
        <w:t xml:space="preserve">  },</w:t>
        <w:br/>
        <w:t xml:space="preserve">  "parentSbu": null,</w:t>
        <w:br/>
        <w:t xml:space="preserve">  "address": "123 Finance Street",</w:t>
        <w:br/>
        <w:t xml:space="preserve">  "email": "finance@abc.com",</w:t>
        <w:br/>
        <w:t xml:space="preserve">  "phone": "+1234567892",</w:t>
        <w:br/>
        <w:t xml:space="preserve">  "isActive": true,</w:t>
        <w:br/>
        <w:t xml:space="preserve">  "childSbus": [</w:t>
        <w:br/>
        <w:t xml:space="preserve">    {</w:t>
        <w:br/>
        <w:t xml:space="preserve">      "id": "child-sbu-uuid",</w:t>
        <w:br/>
        <w:t xml:space="preserve">      "code": "FIN-002",</w:t>
        <w:br/>
        <w:t xml:space="preserve">      "name": "Retail Banking"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6.2 Create SBU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"code": "OPS-001",</w:t>
        <w:br/>
        <w:t xml:space="preserve">  "name": "Operations Division",</w:t>
        <w:br/>
        <w:t xml:space="preserve">  "corporateId": "corporate-uuid",</w:t>
        <w:br/>
        <w:t xml:space="preserve">  "parentSbuId": null,</w:t>
        <w:br/>
        <w:t xml:space="preserve">  "address": "789 Operations Way",</w:t>
        <w:br/>
        <w:t xml:space="preserve">  "email": "ops@abc.com"</w:t>
        <w:br/>
        <w:t>}</w:t>
      </w:r>
    </w:p>
    <w:p>
      <w:pPr>
        <w:pStyle w:val="Heading1"/>
      </w:pPr>
      <w:r>
        <w:t>7. Branch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/api/branches</w:t>
            </w:r>
          </w:p>
        </w:tc>
        <w:tc>
          <w:tcPr>
            <w:tcW w:type="dxa" w:w="5040"/>
          </w:tcPr>
          <w:p>
            <w:r>
              <w:t>List all branches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/api/branches/{id}</w:t>
            </w:r>
          </w:p>
        </w:tc>
        <w:tc>
          <w:tcPr>
            <w:tcW w:type="dxa" w:w="5040"/>
          </w:tcPr>
          <w:p>
            <w:r>
              <w:t>Get branch by ID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/api/branches</w:t>
            </w:r>
          </w:p>
        </w:tc>
        <w:tc>
          <w:tcPr>
            <w:tcW w:type="dxa" w:w="5040"/>
          </w:tcPr>
          <w:p>
            <w:r>
              <w:t>Create new branch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/api/branches/{id}</w:t>
            </w:r>
          </w:p>
        </w:tc>
        <w:tc>
          <w:tcPr>
            <w:tcW w:type="dxa" w:w="5040"/>
          </w:tcPr>
          <w:p>
            <w:r>
              <w:t>Update branch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/api/branches/{id}</w:t>
            </w:r>
          </w:p>
        </w:tc>
        <w:tc>
          <w:tcPr>
            <w:tcW w:type="dxa" w:w="5040"/>
          </w:tcPr>
          <w:p>
            <w:r>
              <w:t>Delete branch</w:t>
            </w:r>
          </w:p>
        </w:tc>
      </w:tr>
    </w:tbl>
    <w:p/>
    <w:p>
      <w:pPr>
        <w:pStyle w:val="Heading2"/>
      </w:pPr>
      <w:r>
        <w:t>7.1 Branch Data Structure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"id": "branch-uuid",</w:t>
        <w:br/>
        <w:t xml:space="preserve">  "code": "HQ-001",</w:t>
        <w:br/>
        <w:t xml:space="preserve">  "name": "Head Office",</w:t>
        <w:br/>
        <w:t xml:space="preserve">  "sbu": {</w:t>
        <w:br/>
        <w:t xml:space="preserve">    "id": "sbu-uuid",</w:t>
        <w:br/>
        <w:t xml:space="preserve">    "code": "FIN-001",</w:t>
        <w:br/>
        <w:t xml:space="preserve">    "name": "Finance Division"</w:t>
        <w:br/>
        <w:t xml:space="preserve">  },</w:t>
        <w:br/>
        <w:t xml:space="preserve">  "address": "100 Main Street",</w:t>
        <w:br/>
        <w:t xml:space="preserve">  "city": "New York",</w:t>
        <w:br/>
        <w:t xml:space="preserve">  "phone": "+1234567893",</w:t>
        <w:br/>
        <w:t xml:space="preserve">  "email": "headoffice@abc.com",</w:t>
        <w:br/>
        <w:t xml:space="preserve">  "isActive": true</w:t>
        <w:br/>
        <w:t>}</w:t>
      </w:r>
    </w:p>
    <w:p>
      <w:pPr>
        <w:pStyle w:val="Heading1"/>
      </w:pPr>
      <w:r>
        <w:t>8. Department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/api/departments</w:t>
            </w:r>
          </w:p>
        </w:tc>
        <w:tc>
          <w:tcPr>
            <w:tcW w:type="dxa" w:w="5040"/>
          </w:tcPr>
          <w:p>
            <w:r>
              <w:t>List all departments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/api/departments/{id}</w:t>
            </w:r>
          </w:p>
        </w:tc>
        <w:tc>
          <w:tcPr>
            <w:tcW w:type="dxa" w:w="5040"/>
          </w:tcPr>
          <w:p>
            <w:r>
              <w:t>Get department by ID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/api/departments</w:t>
            </w:r>
          </w:p>
        </w:tc>
        <w:tc>
          <w:tcPr>
            <w:tcW w:type="dxa" w:w="5040"/>
          </w:tcPr>
          <w:p>
            <w:r>
              <w:t>Create new department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/api/departments/{id}</w:t>
            </w:r>
          </w:p>
        </w:tc>
        <w:tc>
          <w:tcPr>
            <w:tcW w:type="dxa" w:w="5040"/>
          </w:tcPr>
          <w:p>
            <w:r>
              <w:t>Update department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/api/departments/{id}</w:t>
            </w:r>
          </w:p>
        </w:tc>
        <w:tc>
          <w:tcPr>
            <w:tcW w:type="dxa" w:w="5040"/>
          </w:tcPr>
          <w:p>
            <w:r>
              <w:t>Delete department</w:t>
            </w:r>
          </w:p>
        </w:tc>
      </w:tr>
    </w:tbl>
    <w:p/>
    <w:p>
      <w:pPr>
        <w:pStyle w:val="Heading2"/>
      </w:pPr>
      <w:r>
        <w:t>8.1 Department Data Structure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"id": "dept-uuid",</w:t>
        <w:br/>
        <w:t xml:space="preserve">  "code": "IT-001",</w:t>
        <w:br/>
        <w:t xml:space="preserve">  "name": "Information Technology",</w:t>
        <w:br/>
        <w:t xml:space="preserve">  "branch": {</w:t>
        <w:br/>
        <w:t xml:space="preserve">    "id": "branch-uuid",</w:t>
        <w:br/>
        <w:t xml:space="preserve">    "code": "HQ-001",</w:t>
        <w:br/>
        <w:t xml:space="preserve">    "name": "Head Office"</w:t>
        <w:br/>
        <w:t xml:space="preserve">  },</w:t>
        <w:br/>
        <w:t xml:space="preserve">  "email": "it@abc.com",</w:t>
        <w:br/>
        <w:t xml:space="preserve">  "phone": "+1234567894",</w:t>
        <w:br/>
        <w:t xml:space="preserve">  "isActive": true</w:t>
        <w:br/>
        <w:t>}</w:t>
      </w:r>
    </w:p>
    <w:p>
      <w:pPr>
        <w:pStyle w:val="Heading1"/>
      </w:pPr>
      <w:r>
        <w:t>9.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USER_NOT_FOUND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User does not exist</w:t>
            </w:r>
          </w:p>
        </w:tc>
      </w:tr>
      <w:tr>
        <w:tc>
          <w:tcPr>
            <w:tcW w:type="dxa" w:w="3600"/>
          </w:tcPr>
          <w:p>
            <w:r>
              <w:t>USERNAME_EXISTS</w:t>
            </w:r>
          </w:p>
        </w:tc>
        <w:tc>
          <w:tcPr>
            <w:tcW w:type="dxa" w:w="144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Username already taken</w:t>
            </w:r>
          </w:p>
        </w:tc>
      </w:tr>
      <w:tr>
        <w:tc>
          <w:tcPr>
            <w:tcW w:type="dxa" w:w="3600"/>
          </w:tcPr>
          <w:p>
            <w:r>
              <w:t>EMAIL_EXISTS</w:t>
            </w:r>
          </w:p>
        </w:tc>
        <w:tc>
          <w:tcPr>
            <w:tcW w:type="dxa" w:w="144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Email already registered</w:t>
            </w:r>
          </w:p>
        </w:tc>
      </w:tr>
      <w:tr>
        <w:tc>
          <w:tcPr>
            <w:tcW w:type="dxa" w:w="3600"/>
          </w:tcPr>
          <w:p>
            <w:r>
              <w:t>ROLE_NOT_FOUND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Role does not exist</w:t>
            </w:r>
          </w:p>
        </w:tc>
      </w:tr>
      <w:tr>
        <w:tc>
          <w:tcPr>
            <w:tcW w:type="dxa" w:w="3600"/>
          </w:tcPr>
          <w:p>
            <w:r>
              <w:t>CORPORATE_NOT_FOUND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Corporate does not exist</w:t>
            </w:r>
          </w:p>
        </w:tc>
      </w:tr>
      <w:tr>
        <w:tc>
          <w:tcPr>
            <w:tcW w:type="dxa" w:w="3600"/>
          </w:tcPr>
          <w:p>
            <w:r>
              <w:t>SBU_NOT_FOUND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SBU does not exist</w:t>
            </w:r>
          </w:p>
        </w:tc>
      </w:tr>
      <w:tr>
        <w:tc>
          <w:tcPr>
            <w:tcW w:type="dxa" w:w="3600"/>
          </w:tcPr>
          <w:p>
            <w:r>
              <w:t>BRANCH_NOT_FOUND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Branch does not exist</w:t>
            </w:r>
          </w:p>
        </w:tc>
      </w:tr>
      <w:tr>
        <w:tc>
          <w:tcPr>
            <w:tcW w:type="dxa" w:w="3600"/>
          </w:tcPr>
          <w:p>
            <w:r>
              <w:t>DEPARTMENT_NOT_FOUND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Department does not exist</w:t>
            </w:r>
          </w:p>
        </w:tc>
      </w:tr>
      <w:tr>
        <w:tc>
          <w:tcPr>
            <w:tcW w:type="dxa" w:w="3600"/>
          </w:tcPr>
          <w:p>
            <w:r>
              <w:t>CANNOT_DELETE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Entity has dependencies</w:t>
            </w:r>
          </w:p>
        </w:tc>
      </w:tr>
      <w:tr>
        <w:tc>
          <w:tcPr>
            <w:tcW w:type="dxa" w:w="3600"/>
          </w:tcPr>
          <w:p>
            <w:r>
              <w:t>VALIDATION_ERROR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Field validation failed</w:t>
            </w:r>
          </w:p>
        </w:tc>
      </w:tr>
    </w:tbl>
    <w:p/>
    <w:p>
      <w:pPr>
        <w:pStyle w:val="Heading1"/>
      </w:pPr>
      <w:r>
        <w:t>10. Code Examples</w:t>
      </w:r>
    </w:p>
    <w:p>
      <w:pPr>
        <w:pStyle w:val="Heading2"/>
      </w:pPr>
      <w:r>
        <w:t>10.1 JavaScript User Management</w:t>
      </w:r>
    </w:p>
    <w:p>
      <w:pPr>
        <w:ind w:left="720"/>
      </w:pPr>
      <w:r>
        <w:rPr>
          <w:color w:val="808080"/>
          <w:sz w:val="18"/>
        </w:rPr>
        <w:t>[JavaScript]</w:t>
        <w:br/>
      </w:r>
      <w:r>
        <w:rPr>
          <w:rFonts w:ascii="Consolas" w:hAnsi="Consolas"/>
          <w:sz w:val="20"/>
        </w:rPr>
        <w:t>class UserService {</w:t>
        <w:br/>
        <w:t xml:space="preserve">  constructor(apiUrl, token) {</w:t>
        <w:br/>
        <w:t xml:space="preserve">    this.apiUrl = apiUrl;</w:t>
        <w:br/>
        <w:t xml:space="preserve">    this.headers = {</w:t>
        <w:br/>
        <w:t xml:space="preserve">      'Authorization': `Bearer ${token}`,</w:t>
        <w:br/>
        <w:t xml:space="preserve">      'Content-Type': 'application/json'</w:t>
        <w:br/>
        <w:t xml:space="preserve">    };</w:t>
        <w:br/>
        <w:t xml:space="preserve">  }</w:t>
        <w:br/>
        <w:br/>
        <w:t xml:space="preserve">  async listUsers(params = {}) {</w:t>
        <w:br/>
        <w:t xml:space="preserve">    const query = new URLSearchParams(params).toString();</w:t>
        <w:br/>
        <w:t xml:space="preserve">    const response = await fetch(`${this.apiUrl}/api/users?${query}`, {</w:t>
        <w:br/>
        <w:t xml:space="preserve">      headers: this.headers</w:t>
        <w:br/>
        <w:t xml:space="preserve">    });</w:t>
        <w:br/>
        <w:t xml:space="preserve">    return response.json();</w:t>
        <w:br/>
        <w:t xml:space="preserve">  }</w:t>
        <w:br/>
        <w:br/>
        <w:t xml:space="preserve">  async createUser(userData) {</w:t>
        <w:br/>
        <w:t xml:space="preserve">    const response = await fetch(`${this.apiUrl}/api/users`, {</w:t>
        <w:br/>
        <w:t xml:space="preserve">      method: 'POST',</w:t>
        <w:br/>
        <w:t xml:space="preserve">      headers: this.headers,</w:t>
        <w:br/>
        <w:t xml:space="preserve">      body: JSON.stringify(userData)</w:t>
        <w:br/>
        <w:t xml:space="preserve">    });</w:t>
        <w:br/>
        <w:t xml:space="preserve">    return response.json();</w:t>
        <w:br/>
        <w:t xml:space="preserve">  }</w:t>
        <w:br/>
        <w:br/>
        <w:t xml:space="preserve">  async updateUser(userId, userData) {</w:t>
        <w:br/>
        <w:t xml:space="preserve">    const response = await fetch(`${this.apiUrl}/api/users/${userId}`, {</w:t>
        <w:br/>
        <w:t xml:space="preserve">      method: 'PUT',</w:t>
        <w:br/>
        <w:t xml:space="preserve">      headers: this.headers,</w:t>
        <w:br/>
        <w:t xml:space="preserve">      body: JSON.stringify(userData)</w:t>
        <w:br/>
        <w:t xml:space="preserve">    });</w:t>
        <w:br/>
        <w:t xml:space="preserve">    return response.json();</w:t>
        <w:br/>
        <w:t xml:space="preserve">  }</w:t>
        <w:br/>
        <w:br/>
        <w:t xml:space="preserve">  async lockUser(userId, reason) {</w:t>
        <w:br/>
        <w:t xml:space="preserve">    const response = await fetch(`${this.apiUrl}/api/users/${userId}/lock`, {</w:t>
        <w:br/>
        <w:t xml:space="preserve">      method: 'POST',</w:t>
        <w:br/>
        <w:t xml:space="preserve">      headers: this.headers,</w:t>
        <w:br/>
        <w:t xml:space="preserve">      body: JSON.stringify({ reason })</w:t>
        <w:br/>
        <w:t xml:space="preserve">    });</w:t>
        <w:br/>
        <w:t xml:space="preserve">    return response.json();</w:t>
        <w:br/>
        <w:t xml:space="preserve">  }</w:t>
        <w:br/>
        <w:t>}</w:t>
        <w:br/>
        <w:br/>
        <w:t>// Usage</w:t>
        <w:br/>
        <w:t>const userService = new UserService('https://api.server.com', token);</w:t>
        <w:br/>
        <w:br/>
        <w:t>// Create user</w:t>
        <w:br/>
        <w:t>const newUser = await userService.createUser({</w:t>
        <w:br/>
        <w:t xml:space="preserve">  username: 'new.user',</w:t>
        <w:br/>
        <w:t xml:space="preserve">  email: 'new.user@company.com',</w:t>
        <w:br/>
        <w:t xml:space="preserve">  firstName: 'New',</w:t>
        <w:br/>
        <w:t xml:space="preserve">  lastName: 'User',</w:t>
        <w:br/>
        <w:t xml:space="preserve">  userType: 'STAFF',</w:t>
        <w:br/>
        <w:t xml:space="preserve">  password: 'TempP@ss123',</w:t>
        <w:br/>
        <w:t xml:space="preserve">  mustChangePassword: true,</w:t>
        <w:br/>
        <w:t xml:space="preserve">  roleIds: ['initiator-role-id']</w:t>
        <w:br/>
        <w:t>});</w:t>
      </w:r>
    </w:p>
    <w:p>
      <w:pPr>
        <w:pStyle w:val="Heading2"/>
      </w:pPr>
      <w:r>
        <w:t>10.2 Python Organization Management</w:t>
      </w:r>
    </w:p>
    <w:p>
      <w:pPr>
        <w:ind w:left="720"/>
      </w:pPr>
      <w:r>
        <w:rPr>
          <w:color w:val="808080"/>
          <w:sz w:val="18"/>
        </w:rPr>
        <w:t>[Python]</w:t>
        <w:br/>
      </w:r>
      <w:r>
        <w:rPr>
          <w:rFonts w:ascii="Consolas" w:hAnsi="Consolas"/>
          <w:sz w:val="20"/>
        </w:rPr>
        <w:t>import requests</w:t>
        <w:br/>
        <w:br/>
        <w:t>class OrgClient:</w:t>
        <w:br/>
        <w:t xml:space="preserve">    def __init__(self, base_url, token):</w:t>
        <w:br/>
        <w:t xml:space="preserve">        self.base_url = base_url</w:t>
        <w:br/>
        <w:t xml:space="preserve">        self.headers = {</w:t>
        <w:br/>
        <w:t xml:space="preserve">            "Authorization": f"Bearer {token}",</w:t>
        <w:br/>
        <w:t xml:space="preserve">            "Content-Type": "application/json"</w:t>
        <w:br/>
        <w:t xml:space="preserve">        }</w:t>
        <w:br/>
        <w:br/>
        <w:t xml:space="preserve">    def list_corporates(self):</w:t>
        <w:br/>
        <w:t xml:space="preserve">        return requests.get(</w:t>
        <w:br/>
        <w:t xml:space="preserve">            f"{self.base_url}/api/corporates",</w:t>
        <w:br/>
        <w:t xml:space="preserve">            headers=self.headers</w:t>
        <w:br/>
        <w:t xml:space="preserve">        ).json()</w:t>
        <w:br/>
        <w:br/>
        <w:t xml:space="preserve">    def create_sbu(self, sbu_data):</w:t>
        <w:br/>
        <w:t xml:space="preserve">        return requests.post(</w:t>
        <w:br/>
        <w:t xml:space="preserve">            f"{self.base_url}/api/sbus",</w:t>
        <w:br/>
        <w:t xml:space="preserve">            headers=self.headers,</w:t>
        <w:br/>
        <w:t xml:space="preserve">            json=sbu_data</w:t>
        <w:br/>
        <w:t xml:space="preserve">        ).json()</w:t>
        <w:br/>
        <w:br/>
        <w:t xml:space="preserve">    def create_branch(self, branch_data):</w:t>
        <w:br/>
        <w:t xml:space="preserve">        return requests.post(</w:t>
        <w:br/>
        <w:t xml:space="preserve">            f"{self.base_url}/api/branches",</w:t>
        <w:br/>
        <w:t xml:space="preserve">            headers=self.headers,</w:t>
        <w:br/>
        <w:t xml:space="preserve">            json=branch_data</w:t>
        <w:br/>
        <w:t xml:space="preserve">        ).json()</w:t>
        <w:br/>
        <w:br/>
        <w:t># Usage</w:t>
        <w:br/>
        <w:t>client = OrgClient("https://api.server.com", token)</w:t>
        <w:br/>
        <w:br/>
        <w:t># Create organizational hierarchy</w:t>
        <w:br/>
        <w:t>sbu = client.create_sbu({</w:t>
        <w:br/>
        <w:t xml:space="preserve">    "code": "NEW-SBU",</w:t>
        <w:br/>
        <w:t xml:space="preserve">    "name": "New Business Unit",</w:t>
        <w:br/>
        <w:t xml:space="preserve">    "corporateId": "corporate-uuid"</w:t>
        <w:br/>
        <w:t>})</w:t>
        <w:br/>
        <w:br/>
        <w:t>branch = client.create_branch({</w:t>
        <w:br/>
        <w:t xml:space="preserve">    "code": "NEW-BR",</w:t>
        <w:br/>
        <w:t xml:space="preserve">    "name": "New Branch",</w:t>
        <w:br/>
        <w:t xml:space="preserve">    "sbuId": sbu["data"]["id"]</w:t>
        <w:br/>
        <w:t>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