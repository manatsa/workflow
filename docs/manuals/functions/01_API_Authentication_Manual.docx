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Authentication API Functions</w:t>
      </w:r>
    </w:p>
    <w:p/>
    <w:p>
      <w:pPr>
        <w:jc w:val="center"/>
      </w:pPr>
      <w:r>
        <w:rPr>
          <w:color w:val="666666"/>
          <w:sz w:val="32"/>
        </w:rPr>
        <w:t>Technical Manual - API Reference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1.1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Authentication Overview</w:t>
      </w:r>
    </w:p>
    <w:p>
      <w:r>
        <w:t>3. API Endpoints</w:t>
      </w:r>
    </w:p>
    <w:p>
      <w:r>
        <w:t>4. Login Function</w:t>
      </w:r>
    </w:p>
    <w:p>
      <w:r>
        <w:t>5. Logout Function</w:t>
      </w:r>
    </w:p>
    <w:p>
      <w:r>
        <w:t>6. Token Refresh</w:t>
      </w:r>
    </w:p>
    <w:p>
      <w:r>
        <w:t>7. Password Functions</w:t>
      </w:r>
    </w:p>
    <w:p>
      <w:r>
        <w:t>8. Error Handling</w:t>
      </w:r>
    </w:p>
    <w:p>
      <w:r>
        <w:t>9. Security Best Practices</w:t>
      </w:r>
    </w:p>
    <w:p>
      <w:r>
        <w:t>10. Code Examples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This manual documents the Authentication API functions for the Sonar Workflow System. These APIs enable client applications to authenticate users, manage sessions, and handle password operations.</w:t>
      </w:r>
    </w:p>
    <w:p>
      <w:r>
        <w:rPr>
          <w:b/>
          <w:i w:val="0"/>
        </w:rPr>
        <w:t>API Characteristics:</w:t>
      </w:r>
    </w:p>
    <w:p>
      <w:pPr>
        <w:pStyle w:val="ListBullet"/>
      </w:pPr>
      <w:r>
        <w:t>RESTful architecture</w:t>
      </w:r>
    </w:p>
    <w:p>
      <w:pPr>
        <w:pStyle w:val="ListBullet"/>
      </w:pPr>
      <w:r>
        <w:t>JSON request/response format</w:t>
      </w:r>
    </w:p>
    <w:p>
      <w:pPr>
        <w:pStyle w:val="ListBullet"/>
      </w:pPr>
      <w:r>
        <w:t>JWT (JSON Web Token) authentication</w:t>
      </w:r>
    </w:p>
    <w:p>
      <w:pPr>
        <w:pStyle w:val="ListBullet"/>
      </w:pPr>
      <w:r>
        <w:t>HTTPS required for all endpoints</w:t>
      </w:r>
    </w:p>
    <w:p>
      <w:pPr>
        <w:pStyle w:val="Heading2"/>
      </w:pPr>
      <w:r>
        <w:t>1.1 Base URL</w:t>
      </w:r>
    </w:p>
    <w:p>
      <w:pPr>
        <w:ind w:left="720"/>
      </w:pPr>
      <w:r>
        <w:rPr>
          <w:color w:val="808080"/>
          <w:sz w:val="18"/>
        </w:rPr>
        <w:t>[URL]</w:t>
        <w:br/>
      </w:r>
      <w:r>
        <w:rPr>
          <w:rFonts w:ascii="Consolas" w:hAnsi="Consolas"/>
          <w:sz w:val="20"/>
        </w:rPr>
        <w:t>https://your-server.com/api</w:t>
      </w:r>
    </w:p>
    <w:p>
      <w:pPr>
        <w:pStyle w:val="Heading2"/>
      </w:pPr>
      <w:r>
        <w:t>1.2 Content Type</w:t>
      </w:r>
    </w:p>
    <w:p>
      <w:pPr>
        <w:ind w:left="720"/>
      </w:pPr>
      <w:r>
        <w:rPr>
          <w:color w:val="808080"/>
          <w:sz w:val="18"/>
        </w:rPr>
        <w:t>[HTTP Headers]</w:t>
        <w:br/>
      </w:r>
      <w:r>
        <w:rPr>
          <w:rFonts w:ascii="Consolas" w:hAnsi="Consolas"/>
          <w:sz w:val="20"/>
        </w:rPr>
        <w:t>Content-Type: application/json</w:t>
        <w:br/>
        <w:t>Accept: application/json</w:t>
      </w:r>
    </w:p>
    <w:p>
      <w:pPr>
        <w:pStyle w:val="Heading1"/>
      </w:pPr>
      <w:r>
        <w:t>2. Authentication Overview</w:t>
      </w:r>
    </w:p>
    <w:p>
      <w:pPr>
        <w:pStyle w:val="Heading2"/>
      </w:pPr>
      <w:r>
        <w:t>2.1 Authentication Flow</w:t>
      </w:r>
    </w:p>
    <w:p>
      <w:pPr>
        <w:pStyle w:val="ListNumber"/>
      </w:pPr>
      <w:r>
        <w:t>Client sends credentials to /api/auth/login</w:t>
      </w:r>
    </w:p>
    <w:p>
      <w:pPr>
        <w:pStyle w:val="ListNumber"/>
      </w:pPr>
      <w:r>
        <w:t>Server validates credentials and returns JWT token</w:t>
      </w:r>
    </w:p>
    <w:p>
      <w:pPr>
        <w:pStyle w:val="ListNumber"/>
      </w:pPr>
      <w:r>
        <w:t>Client stores token securely</w:t>
      </w:r>
    </w:p>
    <w:p>
      <w:pPr>
        <w:pStyle w:val="ListNumber"/>
      </w:pPr>
      <w:r>
        <w:t>Client includes token in Authorization header for subsequent requests</w:t>
      </w:r>
    </w:p>
    <w:p>
      <w:pPr>
        <w:pStyle w:val="ListNumber"/>
      </w:pPr>
      <w:r>
        <w:t>Token is refreshed before expiration or upon 401 response</w:t>
      </w:r>
    </w:p>
    <w:p>
      <w:pPr>
        <w:pStyle w:val="ListNumber"/>
      </w:pPr>
      <w:r>
        <w:t>Client calls /api/auth/logout to invalidate token</w:t>
      </w:r>
    </w:p>
    <w:p>
      <w:pPr>
        <w:pStyle w:val="Heading2"/>
      </w:pPr>
      <w:r>
        <w:t>2.2 JWT Token Structure</w:t>
      </w:r>
    </w:p>
    <w:p>
      <w:r>
        <w:rPr>
          <w:b w:val="0"/>
          <w:i w:val="0"/>
        </w:rPr>
        <w:t>The JWT token consists of three parts: Header, Payload, and Signature.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"header": {</w:t>
        <w:br/>
        <w:t xml:space="preserve">    "alg": "HS256",</w:t>
        <w:br/>
        <w:t xml:space="preserve">    "typ": "JWT"</w:t>
        <w:br/>
        <w:t xml:space="preserve">  },</w:t>
        <w:br/>
        <w:t xml:space="preserve">  "payload": {</w:t>
        <w:br/>
        <w:t xml:space="preserve">    "sub": "user-uuid",</w:t>
        <w:br/>
        <w:t xml:space="preserve">    "username": "john.doe",</w:t>
        <w:br/>
        <w:t xml:space="preserve">    "roles": ["STAFF", "INITIATOR"],</w:t>
        <w:br/>
        <w:t xml:space="preserve">    "iat": 1705320000,</w:t>
        <w:br/>
        <w:t xml:space="preserve">    "exp": 1705348800</w:t>
        <w:br/>
        <w:t xml:space="preserve">  }</w:t>
        <w:br/>
        <w:t>}</w:t>
      </w:r>
    </w:p>
    <w:p>
      <w:pPr>
        <w:pStyle w:val="Heading2"/>
      </w:pPr>
      <w:r>
        <w:t>2.3 Using the Token</w:t>
      </w:r>
    </w:p>
    <w:p>
      <w:pPr>
        <w:ind w:left="720"/>
      </w:pPr>
      <w:r>
        <w:rPr>
          <w:color w:val="808080"/>
          <w:sz w:val="18"/>
        </w:rPr>
        <w:t>[HTTP Header]</w:t>
        <w:br/>
      </w:r>
      <w:r>
        <w:rPr>
          <w:rFonts w:ascii="Consolas" w:hAnsi="Consolas"/>
          <w:sz w:val="20"/>
        </w:rPr>
        <w:t>Authorization: Bearer eyJhbGciOiJIUzI1NiIsInR5cCI6IkpXVCJ9...</w:t>
      </w:r>
    </w:p>
    <w:p>
      <w:pPr>
        <w:pStyle w:val="Heading1"/>
      </w:pPr>
      <w:r>
        <w:t>3. API Endpoints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Authenticate user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/api/auth/logout</w:t>
            </w:r>
          </w:p>
        </w:tc>
        <w:tc>
          <w:tcPr>
            <w:tcW w:type="dxa" w:w="2880"/>
          </w:tcPr>
          <w:p>
            <w:r>
              <w:t>Invalidate session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/api/auth/refresh</w:t>
            </w:r>
          </w:p>
        </w:tc>
        <w:tc>
          <w:tcPr>
            <w:tcW w:type="dxa" w:w="2880"/>
          </w:tcPr>
          <w:p>
            <w:r>
              <w:t>Refresh JWT token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/api/password/change</w:t>
            </w:r>
          </w:p>
        </w:tc>
        <w:tc>
          <w:tcPr>
            <w:tcW w:type="dxa" w:w="2880"/>
          </w:tcPr>
          <w:p>
            <w:r>
              <w:t>Change password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/api/password/reset-request</w:t>
            </w:r>
          </w:p>
        </w:tc>
        <w:tc>
          <w:tcPr>
            <w:tcW w:type="dxa" w:w="2880"/>
          </w:tcPr>
          <w:p>
            <w:r>
              <w:t>Request password reset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/api/password/reset-confirm</w:t>
            </w:r>
          </w:p>
        </w:tc>
        <w:tc>
          <w:tcPr>
            <w:tcW w:type="dxa" w:w="2880"/>
          </w:tcPr>
          <w:p>
            <w:r>
              <w:t>Confirm password reset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</w:tbl>
    <w:p/>
    <w:p>
      <w:pPr>
        <w:pStyle w:val="Heading1"/>
      </w:pPr>
      <w:r>
        <w:t>4. Login Function</w:t>
      </w:r>
    </w:p>
    <w:p>
      <w:pPr>
        <w:pStyle w:val="Heading2"/>
      </w:pPr>
      <w:r>
        <w:t>4.1 Endpoint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/api/auth/login</w:t>
      </w:r>
    </w:p>
    <w:p>
      <w:pPr>
        <w:pStyle w:val="Heading2"/>
      </w:pPr>
      <w:r>
        <w:t>4.2 Request</w:t>
      </w:r>
    </w:p>
    <w:p>
      <w:r>
        <w:rPr>
          <w:b/>
          <w:i w:val="0"/>
        </w:rPr>
        <w:t>Request Headers:</w:t>
      </w:r>
    </w:p>
    <w:p>
      <w:pPr>
        <w:ind w:left="720"/>
      </w:pPr>
      <w:r>
        <w:rPr>
          <w:color w:val="808080"/>
          <w:sz w:val="18"/>
        </w:rPr>
        <w:t>[HTTP Headers]</w:t>
        <w:br/>
      </w:r>
      <w:r>
        <w:rPr>
          <w:rFonts w:ascii="Consolas" w:hAnsi="Consolas"/>
          <w:sz w:val="20"/>
        </w:rPr>
        <w:t>Content-Type: application/json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"username": "john.doe",</w:t>
        <w:br/>
        <w:t xml:space="preserve">  "password": "SecureP@ssw0rd"</w:t>
        <w:br/>
        <w:t>}</w:t>
      </w:r>
    </w:p>
    <w:p>
      <w:r>
        <w:rPr>
          <w:b/>
          <w:i w:val="0"/>
        </w:rPr>
        <w:t>Request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User's login username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User's password</w:t>
            </w:r>
          </w:p>
        </w:tc>
      </w:tr>
    </w:tbl>
    <w:p/>
    <w:p>
      <w:pPr>
        <w:pStyle w:val="Heading2"/>
      </w:pPr>
      <w:r>
        <w:t>4.3 Response</w:t>
      </w:r>
    </w:p>
    <w:p>
      <w:r>
        <w:rPr>
          <w:b/>
          <w:i w:val="0"/>
        </w:rPr>
        <w:t>Success Response (200 OK):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"Login successful",</w:t>
        <w:br/>
        <w:t xml:space="preserve">  "data": {</w:t>
        <w:br/>
        <w:t xml:space="preserve">    "token": "eyJhbGciOiJIUzI1NiIsInR5cCI6IkpXVCJ9...",</w:t>
        <w:br/>
        <w:t xml:space="preserve">    "tokenType": "Bearer",</w:t>
        <w:br/>
        <w:t xml:space="preserve">    "expiresIn": 28800,</w:t>
        <w:br/>
        <w:t xml:space="preserve">    "user": {</w:t>
        <w:br/>
        <w:t xml:space="preserve">      "id": "550e8400-e29b-41d4-a716-446655440000",</w:t>
        <w:br/>
        <w:t xml:space="preserve">      "username": "john.doe",</w:t>
        <w:br/>
        <w:t xml:space="preserve">      "email": "john.doe@company.com",</w:t>
        <w:br/>
        <w:t xml:space="preserve">      "firstName": "John",</w:t>
        <w:br/>
        <w:t xml:space="preserve">      "lastName": "Doe",</w:t>
        <w:br/>
        <w:t xml:space="preserve">      "roles": ["STAFF", "INITIATOR"],</w:t>
        <w:br/>
        <w:t xml:space="preserve">      "mustChangePassword": false</w:t>
        <w:br/>
        <w:t xml:space="preserve">    }</w:t>
        <w:br/>
        <w:t xml:space="preserve">  }</w:t>
        <w:br/>
        <w:t>}</w:t>
      </w:r>
    </w:p>
    <w:p>
      <w:r>
        <w:rPr>
          <w:b/>
          <w:i w:val="0"/>
        </w:rPr>
        <w:t>Error Response (401 Unauthorized):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false,</w:t>
        <w:br/>
        <w:t xml:space="preserve">  "message": "Invalid credentials",</w:t>
        <w:br/>
        <w:t xml:space="preserve">  "error": "INVALID_CREDENTIALS"</w:t>
        <w:br/>
        <w:t>}</w:t>
      </w:r>
    </w:p>
    <w:p>
      <w:pPr>
        <w:pStyle w:val="Heading2"/>
      </w:pPr>
      <w:r>
        <w:t>4.4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Error Code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HTTP Status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INVALID_CREDENTIALS</w:t>
            </w:r>
          </w:p>
        </w:tc>
        <w:tc>
          <w:tcPr>
            <w:tcW w:type="dxa" w:w="144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Wrong username or password</w:t>
            </w:r>
          </w:p>
        </w:tc>
      </w:tr>
      <w:tr>
        <w:tc>
          <w:tcPr>
            <w:tcW w:type="dxa" w:w="3600"/>
          </w:tcPr>
          <w:p>
            <w:r>
              <w:t>ACCOUNT_LOCKED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Account is locked</w:t>
            </w:r>
          </w:p>
        </w:tc>
      </w:tr>
      <w:tr>
        <w:tc>
          <w:tcPr>
            <w:tcW w:type="dxa" w:w="3600"/>
          </w:tcPr>
          <w:p>
            <w:r>
              <w:t>ACCOUNT_DISABLED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Account is disabled</w:t>
            </w:r>
          </w:p>
        </w:tc>
      </w:tr>
      <w:tr>
        <w:tc>
          <w:tcPr>
            <w:tcW w:type="dxa" w:w="3600"/>
          </w:tcPr>
          <w:p>
            <w:r>
              <w:t>PASSWORD_EXPIRED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Password has expired</w:t>
            </w:r>
          </w:p>
        </w:tc>
      </w:tr>
      <w:tr>
        <w:tc>
          <w:tcPr>
            <w:tcW w:type="dxa" w:w="3600"/>
          </w:tcPr>
          <w:p>
            <w:r>
              <w:t>MUST_CHANGE_PASSWORD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Password change required</w:t>
            </w:r>
          </w:p>
        </w:tc>
      </w:tr>
    </w:tbl>
    <w:p/>
    <w:p>
      <w:pPr>
        <w:pStyle w:val="Heading1"/>
      </w:pPr>
      <w:r>
        <w:t>5. Logout Function</w:t>
      </w:r>
    </w:p>
    <w:p>
      <w:pPr>
        <w:pStyle w:val="Heading2"/>
      </w:pPr>
      <w:r>
        <w:t>5.1 Endpoint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/api/auth/logout</w:t>
      </w:r>
    </w:p>
    <w:p>
      <w:pPr>
        <w:pStyle w:val="Heading2"/>
      </w:pPr>
      <w:r>
        <w:t>5.2 Request</w:t>
      </w:r>
    </w:p>
    <w:p>
      <w:pPr>
        <w:ind w:left="720"/>
      </w:pPr>
      <w:r>
        <w:rPr>
          <w:color w:val="808080"/>
          <w:sz w:val="18"/>
        </w:rPr>
        <w:t>[HTTP Headers]</w:t>
        <w:br/>
      </w:r>
      <w:r>
        <w:rPr>
          <w:rFonts w:ascii="Consolas" w:hAnsi="Consolas"/>
          <w:sz w:val="20"/>
        </w:rPr>
        <w:t>Authorization: Bearer &lt;token&gt;</w:t>
        <w:br/>
        <w:t>Content-Type: application/json</w:t>
      </w:r>
    </w:p>
    <w:p>
      <w:r>
        <w:rPr>
          <w:b/>
          <w:i w:val="0"/>
        </w:rPr>
        <w:t>Request Body: Empty or not required</w:t>
      </w:r>
    </w:p>
    <w:p>
      <w:pPr>
        <w:pStyle w:val="Heading2"/>
      </w:pPr>
      <w:r>
        <w:t>5.3 Response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"Logout successful"</w:t>
        <w:br/>
        <w:t>}</w:t>
      </w:r>
    </w:p>
    <w:p>
      <w:pPr>
        <w:pStyle w:val="Heading2"/>
      </w:pPr>
      <w:r>
        <w:t>5.4 Behavior</w:t>
      </w:r>
    </w:p>
    <w:p>
      <w:pPr>
        <w:pStyle w:val="ListBullet"/>
      </w:pPr>
      <w:r>
        <w:t>Token is invalidated on server</w:t>
      </w:r>
    </w:p>
    <w:p>
      <w:pPr>
        <w:pStyle w:val="ListBullet"/>
      </w:pPr>
      <w:r>
        <w:t>Session is terminated</w:t>
      </w:r>
    </w:p>
    <w:p>
      <w:pPr>
        <w:pStyle w:val="ListBullet"/>
      </w:pPr>
      <w:r>
        <w:t>Subsequent requests with same token will fail</w:t>
      </w:r>
    </w:p>
    <w:p>
      <w:pPr>
        <w:pStyle w:val="ListBullet"/>
      </w:pPr>
      <w:r>
        <w:t>Audit log entry created</w:t>
      </w:r>
    </w:p>
    <w:p>
      <w:pPr>
        <w:pStyle w:val="Heading1"/>
      </w:pPr>
      <w:r>
        <w:t>6. Token Refresh Function</w:t>
      </w:r>
    </w:p>
    <w:p>
      <w:pPr>
        <w:pStyle w:val="Heading2"/>
      </w:pPr>
      <w:r>
        <w:t>6.1 Endpoint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/api/auth/refresh</w:t>
      </w:r>
    </w:p>
    <w:p>
      <w:pPr>
        <w:pStyle w:val="Heading2"/>
      </w:pPr>
      <w:r>
        <w:t>6.2 Request</w:t>
      </w:r>
    </w:p>
    <w:p>
      <w:pPr>
        <w:ind w:left="720"/>
      </w:pPr>
      <w:r>
        <w:rPr>
          <w:color w:val="808080"/>
          <w:sz w:val="18"/>
        </w:rPr>
        <w:t>[HTTP Headers]</w:t>
        <w:br/>
      </w:r>
      <w:r>
        <w:rPr>
          <w:rFonts w:ascii="Consolas" w:hAnsi="Consolas"/>
          <w:sz w:val="20"/>
        </w:rPr>
        <w:t>Authorization: Bearer &lt;current-token&gt;</w:t>
        <w:br/>
        <w:t>Content-Type: application/json</w:t>
      </w:r>
    </w:p>
    <w:p>
      <w:pPr>
        <w:pStyle w:val="Heading2"/>
      </w:pPr>
      <w:r>
        <w:t>6.3 Response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"Token refreshed",</w:t>
        <w:br/>
        <w:t xml:space="preserve">  "data": {</w:t>
        <w:br/>
        <w:t xml:space="preserve">    "token": "eyJhbGciOiJIUzI1NiIsInR5cCI6IkpXVCJ9...(new token)",</w:t>
        <w:br/>
        <w:t xml:space="preserve">    "tokenType": "Bearer",</w:t>
        <w:br/>
        <w:t xml:space="preserve">    "expiresIn": 28800</w:t>
        <w:br/>
        <w:t xml:space="preserve">  }</w:t>
        <w:br/>
        <w:t>}</w:t>
      </w:r>
    </w:p>
    <w:p>
      <w:pPr>
        <w:pStyle w:val="Heading2"/>
      </w:pPr>
      <w:r>
        <w:t>6.4 Usage Notes</w:t>
      </w:r>
    </w:p>
    <w:p>
      <w:pPr>
        <w:pStyle w:val="ListBullet"/>
      </w:pPr>
      <w:r>
        <w:t>Call before token expires to maintain session</w:t>
      </w:r>
    </w:p>
    <w:p>
      <w:pPr>
        <w:pStyle w:val="ListBullet"/>
      </w:pPr>
      <w:r>
        <w:t>Old token is invalidated upon refresh</w:t>
      </w:r>
    </w:p>
    <w:p>
      <w:pPr>
        <w:pStyle w:val="ListBullet"/>
      </w:pPr>
      <w:r>
        <w:t>Use the new token for subsequent requests</w:t>
      </w:r>
    </w:p>
    <w:p>
      <w:pPr>
        <w:pStyle w:val="ListBullet"/>
      </w:pPr>
      <w:r>
        <w:t>Refresh within token validity window</w:t>
      </w:r>
    </w:p>
    <w:p>
      <w:pPr>
        <w:pStyle w:val="Heading1"/>
      </w:pPr>
      <w:r>
        <w:t>7. Password Functions</w:t>
      </w:r>
    </w:p>
    <w:p>
      <w:pPr>
        <w:pStyle w:val="Heading2"/>
      </w:pPr>
      <w:r>
        <w:t>7.1 Change Password</w:t>
      </w:r>
    </w:p>
    <w:p>
      <w:r>
        <w:rPr>
          <w:b/>
          <w:i w:val="0"/>
        </w:rPr>
        <w:t>Endpoint: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/api/password/change</w:t>
      </w:r>
    </w:p>
    <w:p>
      <w:r>
        <w:rPr>
          <w:b/>
          <w:i w:val="0"/>
        </w:rPr>
        <w:t>Request Headers:</w:t>
      </w:r>
    </w:p>
    <w:p>
      <w:pPr>
        <w:ind w:left="720"/>
      </w:pPr>
      <w:r>
        <w:rPr>
          <w:color w:val="808080"/>
          <w:sz w:val="18"/>
        </w:rPr>
        <w:t>[HTTP Headers]</w:t>
        <w:br/>
      </w:r>
      <w:r>
        <w:rPr>
          <w:rFonts w:ascii="Consolas" w:hAnsi="Consolas"/>
          <w:sz w:val="20"/>
        </w:rPr>
        <w:t>Authorization: Bearer &lt;token&gt;</w:t>
        <w:br/>
        <w:t>Content-Type: application/json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"currentPassword": "OldP@ssw0rd",</w:t>
        <w:br/>
        <w:t xml:space="preserve">  "newPassword": "NewSecureP@ss!",</w:t>
        <w:br/>
        <w:t xml:space="preserve">  "confirmPassword": "NewSecureP@ss!"</w:t>
        <w:br/>
        <w:t>}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"Password changed successfully"</w:t>
        <w:br/>
        <w:t>}</w:t>
      </w:r>
    </w:p>
    <w:p>
      <w:pPr>
        <w:pStyle w:val="Heading2"/>
      </w:pPr>
      <w:r>
        <w:t>7.2 Request Password Reset</w:t>
      </w:r>
    </w:p>
    <w:p>
      <w:r>
        <w:rPr>
          <w:b/>
          <w:i w:val="0"/>
        </w:rPr>
        <w:t>Endpoint: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/api/password/reset-request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"email": "john.doe@company.com"</w:t>
        <w:br/>
        <w:t>}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"If the email exists, a reset link has been sent"</w:t>
        <w:br/>
        <w:t>}</w:t>
      </w:r>
    </w:p>
    <w:p>
      <w:pPr>
        <w:ind w:left="360" w:right="360"/>
      </w:pPr>
      <w:r>
        <w:rPr>
          <w:b/>
          <w:color w:val="0066CC"/>
        </w:rPr>
        <w:t xml:space="preserve">NOTE: </w:t>
      </w:r>
      <w:r>
        <w:t>Response is always success to prevent email enumeration attacks.</w:t>
      </w:r>
    </w:p>
    <w:p>
      <w:pPr>
        <w:pStyle w:val="Heading2"/>
      </w:pPr>
      <w:r>
        <w:t>7.3 Confirm Password Reset</w:t>
      </w:r>
    </w:p>
    <w:p>
      <w:r>
        <w:rPr>
          <w:b/>
          <w:i w:val="0"/>
        </w:rPr>
        <w:t>Endpoint: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/api/password/reset-confirm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"token": "reset-token-from-email",</w:t>
        <w:br/>
        <w:t xml:space="preserve">  "newPassword": "NewSecureP@ss!",</w:t>
        <w:br/>
        <w:t xml:space="preserve">  "confirmPassword": "NewSecureP@ss!"</w:t>
        <w:br/>
        <w:t>}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"Password has been reset successfully"</w:t>
        <w:br/>
        <w:t>}</w:t>
      </w:r>
    </w:p>
    <w:p>
      <w:pPr>
        <w:pStyle w:val="Heading1"/>
      </w:pPr>
      <w:r>
        <w:t>8. Error Handling</w:t>
      </w:r>
    </w:p>
    <w:p>
      <w:pPr>
        <w:pStyle w:val="Heading2"/>
      </w:pPr>
      <w:r>
        <w:t>8.1 Error Response Format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false,</w:t>
        <w:br/>
        <w:t xml:space="preserve">  "message": "Human-readable error message",</w:t>
        <w:br/>
        <w:t xml:space="preserve">  "error": "ERROR_CODE",</w:t>
        <w:br/>
        <w:t xml:space="preserve">  "details": {</w:t>
        <w:br/>
        <w:t xml:space="preserve">    "field": "Specific field error"</w:t>
        <w:br/>
        <w:t xml:space="preserve">  },</w:t>
        <w:br/>
        <w:t xml:space="preserve">  "timestamp": "2024-01-15T14:30:00Z"</w:t>
        <w:br/>
        <w:t>}</w:t>
      </w:r>
    </w:p>
    <w:p>
      <w:pPr>
        <w:pStyle w:val="Heading2"/>
      </w:pPr>
      <w:r>
        <w:t>8.2 Common HTTP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Process response data</w:t>
            </w:r>
          </w:p>
        </w:tc>
      </w:tr>
      <w:tr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Bad Request</w:t>
            </w:r>
          </w:p>
        </w:tc>
        <w:tc>
          <w:tcPr>
            <w:tcW w:type="dxa" w:w="4320"/>
          </w:tcPr>
          <w:p>
            <w:r>
              <w:t>Check request format/parameters</w:t>
            </w:r>
          </w:p>
        </w:tc>
      </w:tr>
      <w:tr>
        <w:tc>
          <w:tcPr>
            <w:tcW w:type="dxa" w:w="144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Unauthorized</w:t>
            </w:r>
          </w:p>
        </w:tc>
        <w:tc>
          <w:tcPr>
            <w:tcW w:type="dxa" w:w="4320"/>
          </w:tcPr>
          <w:p>
            <w:r>
              <w:t>Login or refresh token</w:t>
            </w:r>
          </w:p>
        </w:tc>
      </w:tr>
      <w:tr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Forbidden</w:t>
            </w:r>
          </w:p>
        </w:tc>
        <w:tc>
          <w:tcPr>
            <w:tcW w:type="dxa" w:w="4320"/>
          </w:tcPr>
          <w:p>
            <w:r>
              <w:t>Insufficient permissions</w:t>
            </w:r>
          </w:p>
        </w:tc>
      </w:tr>
      <w:tr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Not Found</w:t>
            </w:r>
          </w:p>
        </w:tc>
        <w:tc>
          <w:tcPr>
            <w:tcW w:type="dxa" w:w="4320"/>
          </w:tcPr>
          <w:p>
            <w:r>
              <w:t>Resource doesn't exist</w:t>
            </w:r>
          </w:p>
        </w:tc>
      </w:tr>
      <w:tr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Validation Error</w:t>
            </w:r>
          </w:p>
        </w:tc>
        <w:tc>
          <w:tcPr>
            <w:tcW w:type="dxa" w:w="4320"/>
          </w:tcPr>
          <w:p>
            <w:r>
              <w:t>Check field validation errors</w:t>
            </w:r>
          </w:p>
        </w:tc>
      </w:tr>
      <w:tr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Server Error</w:t>
            </w:r>
          </w:p>
        </w:tc>
        <w:tc>
          <w:tcPr>
            <w:tcW w:type="dxa" w:w="4320"/>
          </w:tcPr>
          <w:p>
            <w:r>
              <w:t>Retry or contact support</w:t>
            </w:r>
          </w:p>
        </w:tc>
      </w:tr>
    </w:tbl>
    <w:p/>
    <w:p>
      <w:pPr>
        <w:pStyle w:val="Heading2"/>
      </w:pPr>
      <w:r>
        <w:t>8.3 Handling Token Expiration</w:t>
      </w:r>
    </w:p>
    <w:p>
      <w:pPr>
        <w:ind w:left="720"/>
      </w:pPr>
      <w:r>
        <w:rPr>
          <w:color w:val="808080"/>
          <w:sz w:val="18"/>
        </w:rPr>
        <w:t>[JavaScript]</w:t>
        <w:br/>
      </w:r>
      <w:r>
        <w:rPr>
          <w:rFonts w:ascii="Consolas" w:hAnsi="Consolas"/>
          <w:sz w:val="20"/>
        </w:rPr>
        <w:t>// Pseudo-code for handling 401 responses</w:t>
        <w:br/>
        <w:t>async function apiCall(endpoint, options) {</w:t>
        <w:br/>
        <w:t xml:space="preserve">  const response = await fetch(endpoint, options);</w:t>
        <w:br/>
        <w:br/>
        <w:t xml:space="preserve">  if (response.status === 401) {</w:t>
        <w:br/>
        <w:t xml:space="preserve">    // Try to refresh the token</w:t>
        <w:br/>
        <w:t xml:space="preserve">    const refreshed = await refreshToken();</w:t>
        <w:br/>
        <w:t xml:space="preserve">    if (refreshed) {</w:t>
        <w:br/>
        <w:t xml:space="preserve">      // Retry the original request with new token</w:t>
        <w:br/>
        <w:t xml:space="preserve">      return await fetch(endpoint, {</w:t>
        <w:br/>
        <w:t xml:space="preserve">        ...options,</w:t>
        <w:br/>
        <w:t xml:space="preserve">        headers: {</w:t>
        <w:br/>
        <w:t xml:space="preserve">          ...options.headers,</w:t>
        <w:br/>
        <w:t xml:space="preserve">          'Authorization': `Bearer ${newToken}`</w:t>
        <w:br/>
        <w:t xml:space="preserve">        }</w:t>
        <w:br/>
        <w:t xml:space="preserve">      });</w:t>
        <w:br/>
        <w:t xml:space="preserve">    } else {</w:t>
        <w:br/>
        <w:t xml:space="preserve">      // Refresh failed, redirect to login</w:t>
        <w:br/>
        <w:t xml:space="preserve">      redirectToLogin();</w:t>
        <w:br/>
        <w:t xml:space="preserve">    }</w:t>
        <w:br/>
        <w:t xml:space="preserve">  }</w:t>
        <w:br/>
        <w:t xml:space="preserve">  return response;</w:t>
        <w:br/>
        <w:t>}</w:t>
      </w:r>
    </w:p>
    <w:p>
      <w:pPr>
        <w:pStyle w:val="Heading1"/>
      </w:pPr>
      <w:r>
        <w:t>9. Security Best Practices</w:t>
      </w:r>
    </w:p>
    <w:p>
      <w:pPr>
        <w:pStyle w:val="Heading2"/>
      </w:pPr>
      <w:r>
        <w:t>9.1 Token Storage</w:t>
      </w:r>
    </w:p>
    <w:p>
      <w:pPr>
        <w:pStyle w:val="ListBullet"/>
      </w:pPr>
      <w:r>
        <w:t>Store tokens in secure, HTTP-only cookies when possible</w:t>
      </w:r>
    </w:p>
    <w:p>
      <w:pPr>
        <w:pStyle w:val="ListBullet"/>
      </w:pPr>
      <w:r>
        <w:t>If using localStorage, be aware of XSS risks</w:t>
      </w:r>
    </w:p>
    <w:p>
      <w:pPr>
        <w:pStyle w:val="ListBullet"/>
      </w:pPr>
      <w:r>
        <w:t>Never store tokens in URL parameters</w:t>
      </w:r>
    </w:p>
    <w:p>
      <w:pPr>
        <w:pStyle w:val="ListBullet"/>
      </w:pPr>
      <w:r>
        <w:t>Clear tokens on logout</w:t>
      </w:r>
    </w:p>
    <w:p>
      <w:pPr>
        <w:pStyle w:val="Heading2"/>
      </w:pPr>
      <w:r>
        <w:t>9.2 HTTPS Requirements</w:t>
      </w:r>
    </w:p>
    <w:p>
      <w:pPr>
        <w:pStyle w:val="ListBullet"/>
      </w:pPr>
      <w:r>
        <w:t>All API calls must use HTTPS</w:t>
      </w:r>
    </w:p>
    <w:p>
      <w:pPr>
        <w:pStyle w:val="ListBullet"/>
      </w:pPr>
      <w:r>
        <w:t>Reject HTTP connections</w:t>
      </w:r>
    </w:p>
    <w:p>
      <w:pPr>
        <w:pStyle w:val="ListBullet"/>
      </w:pPr>
      <w:r>
        <w:t>Validate SSL certificates</w:t>
      </w:r>
    </w:p>
    <w:p>
      <w:pPr>
        <w:pStyle w:val="ListBullet"/>
      </w:pPr>
      <w:r>
        <w:t>Use TLS 1.2 or higher</w:t>
      </w:r>
    </w:p>
    <w:p>
      <w:pPr>
        <w:pStyle w:val="Heading2"/>
      </w:pPr>
      <w:r>
        <w:t>9.3 Token Handling</w:t>
      </w:r>
    </w:p>
    <w:p>
      <w:pPr>
        <w:pStyle w:val="ListBullet"/>
      </w:pPr>
      <w:r>
        <w:t>Refresh tokens before expiration</w:t>
      </w:r>
    </w:p>
    <w:p>
      <w:pPr>
        <w:pStyle w:val="ListBullet"/>
      </w:pPr>
      <w:r>
        <w:t>Handle token expiration gracefully</w:t>
      </w:r>
    </w:p>
    <w:p>
      <w:pPr>
        <w:pStyle w:val="ListBullet"/>
      </w:pPr>
      <w:r>
        <w:t>Don't log tokens in plain text</w:t>
      </w:r>
    </w:p>
    <w:p>
      <w:pPr>
        <w:pStyle w:val="ListBullet"/>
      </w:pPr>
      <w:r>
        <w:t>Invalidate tokens on password change</w:t>
      </w:r>
    </w:p>
    <w:p>
      <w:pPr>
        <w:pStyle w:val="Heading2"/>
      </w:pPr>
      <w:r>
        <w:t>9.4 Rate Limiting</w:t>
      </w:r>
    </w:p>
    <w:p>
      <w:r>
        <w:rPr>
          <w:b w:val="0"/>
          <w:i w:val="0"/>
        </w:rPr>
        <w:t>The API implements rate limiting to prevent abuse: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Limit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Window</w:t>
            </w:r>
          </w:p>
        </w:tc>
      </w:tr>
      <w:tr>
        <w:tc>
          <w:tcPr>
            <w:tcW w:type="dxa" w:w="360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5 attempts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</w:tr>
      <w:tr>
        <w:tc>
          <w:tcPr>
            <w:tcW w:type="dxa" w:w="3600"/>
          </w:tcPr>
          <w:p>
            <w:r>
              <w:t>/api/password/reset-request</w:t>
            </w:r>
          </w:p>
        </w:tc>
        <w:tc>
          <w:tcPr>
            <w:tcW w:type="dxa" w:w="2160"/>
          </w:tcPr>
          <w:p>
            <w:r>
              <w:t>3 attempts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</w:tr>
      <w:tr>
        <w:tc>
          <w:tcPr>
            <w:tcW w:type="dxa" w:w="3600"/>
          </w:tcPr>
          <w:p>
            <w:r>
              <w:t>/api/password/change</w:t>
            </w:r>
          </w:p>
        </w:tc>
        <w:tc>
          <w:tcPr>
            <w:tcW w:type="dxa" w:w="2160"/>
          </w:tcPr>
          <w:p>
            <w:r>
              <w:t>5 attempts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</w:tr>
    </w:tbl>
    <w:p/>
    <w:p>
      <w:pPr>
        <w:pStyle w:val="Heading1"/>
      </w:pPr>
      <w:r>
        <w:t>10. Code Examples</w:t>
      </w:r>
    </w:p>
    <w:p>
      <w:pPr>
        <w:pStyle w:val="Heading2"/>
      </w:pPr>
      <w:r>
        <w:t>10.1 JavaScript/TypeScript Example</w:t>
      </w:r>
    </w:p>
    <w:p>
      <w:pPr>
        <w:ind w:left="720"/>
      </w:pPr>
      <w:r>
        <w:rPr>
          <w:color w:val="808080"/>
          <w:sz w:val="18"/>
        </w:rPr>
        <w:t>[TypeScript]</w:t>
        <w:br/>
      </w:r>
      <w:r>
        <w:rPr>
          <w:rFonts w:ascii="Consolas" w:hAnsi="Consolas"/>
          <w:sz w:val="20"/>
        </w:rPr>
        <w:t>// Authentication Service</w:t>
        <w:br/>
        <w:t>class AuthService {</w:t>
        <w:br/>
        <w:t xml:space="preserve">  private baseUrl = 'https://api.yourserver.com/api';</w:t>
        <w:br/>
        <w:t xml:space="preserve">  private token: string | null = null;</w:t>
        <w:br/>
        <w:br/>
        <w:t xml:space="preserve">  async login(username: string, password: string): Promise&lt;LoginResponse&gt; {</w:t>
        <w:br/>
        <w:t xml:space="preserve">    const response = await fetch(`${this.baseUrl}/auth/login`, {</w:t>
        <w:br/>
        <w:t xml:space="preserve">      method: 'POST',</w:t>
        <w:br/>
        <w:t xml:space="preserve">      headers: { 'Content-Type': 'application/json' },</w:t>
        <w:br/>
        <w:t xml:space="preserve">      body: JSON.stringify({ username, password })</w:t>
        <w:br/>
        <w:t xml:space="preserve">    });</w:t>
        <w:br/>
        <w:br/>
        <w:t xml:space="preserve">    const data = await response.json();</w:t>
        <w:br/>
        <w:t xml:space="preserve">    if (data.success) {</w:t>
        <w:br/>
        <w:t xml:space="preserve">      this.token = data.data.token;</w:t>
        <w:br/>
        <w:t xml:space="preserve">      localStorage.setItem('token', this.token);</w:t>
        <w:br/>
        <w:t xml:space="preserve">    }</w:t>
        <w:br/>
        <w:t xml:space="preserve">    return data;</w:t>
        <w:br/>
        <w:t xml:space="preserve">  }</w:t>
        <w:br/>
        <w:br/>
        <w:t xml:space="preserve">  async logout(): Promise&lt;void&gt; {</w:t>
        <w:br/>
        <w:t xml:space="preserve">    await fetch(`${this.baseUrl}/auth/logout`, {</w:t>
        <w:br/>
        <w:t xml:space="preserve">      method: 'POST',</w:t>
        <w:br/>
        <w:t xml:space="preserve">      headers: {</w:t>
        <w:br/>
        <w:t xml:space="preserve">        'Authorization': `Bearer ${this.token}`,</w:t>
        <w:br/>
        <w:t xml:space="preserve">        'Content-Type': 'application/json'</w:t>
        <w:br/>
        <w:t xml:space="preserve">      }</w:t>
        <w:br/>
        <w:t xml:space="preserve">    });</w:t>
        <w:br/>
        <w:t xml:space="preserve">    this.token = null;</w:t>
        <w:br/>
        <w:t xml:space="preserve">    localStorage.removeItem('token');</w:t>
        <w:br/>
        <w:t xml:space="preserve">  }</w:t>
        <w:br/>
        <w:br/>
        <w:t xml:space="preserve">  getAuthHeader(): object {</w:t>
        <w:br/>
        <w:t xml:space="preserve">    return { 'Authorization': `Bearer ${this.token}` };</w:t>
        <w:br/>
        <w:t xml:space="preserve">  }</w:t>
        <w:br/>
        <w:t>}</w:t>
      </w:r>
    </w:p>
    <w:p>
      <w:pPr>
        <w:pStyle w:val="Heading2"/>
      </w:pPr>
      <w:r>
        <w:t>10.2 Python Example</w:t>
      </w:r>
    </w:p>
    <w:p>
      <w:pPr>
        <w:ind w:left="720"/>
      </w:pPr>
      <w:r>
        <w:rPr>
          <w:color w:val="808080"/>
          <w:sz w:val="18"/>
        </w:rPr>
        <w:t>[Python]</w:t>
        <w:br/>
      </w:r>
      <w:r>
        <w:rPr>
          <w:rFonts w:ascii="Consolas" w:hAnsi="Consolas"/>
          <w:sz w:val="20"/>
        </w:rPr>
        <w:t>import requests</w:t>
        <w:br/>
        <w:br/>
        <w:t>class AuthClient:</w:t>
        <w:br/>
        <w:t xml:space="preserve">    def __init__(self, base_url):</w:t>
        <w:br/>
        <w:t xml:space="preserve">        self.base_url = base_url</w:t>
        <w:br/>
        <w:t xml:space="preserve">        self.token = None</w:t>
        <w:br/>
        <w:br/>
        <w:t xml:space="preserve">    def login(self, username, password):</w:t>
        <w:br/>
        <w:t xml:space="preserve">        response = requests.post(</w:t>
        <w:br/>
        <w:t xml:space="preserve">            f"{self.base_url}/api/auth/login",</w:t>
        <w:br/>
        <w:t xml:space="preserve">            json={"username": username, "password": password}</w:t>
        <w:br/>
        <w:t xml:space="preserve">        )</w:t>
        <w:br/>
        <w:t xml:space="preserve">        data = response.json()</w:t>
        <w:br/>
        <w:t xml:space="preserve">        if data.get("success"):</w:t>
        <w:br/>
        <w:t xml:space="preserve">            self.token = data["data"]["token"]</w:t>
        <w:br/>
        <w:t xml:space="preserve">        return data</w:t>
        <w:br/>
        <w:br/>
        <w:t xml:space="preserve">    def logout(self):</w:t>
        <w:br/>
        <w:t xml:space="preserve">        response = requests.post(</w:t>
        <w:br/>
        <w:t xml:space="preserve">            f"{self.base_url}/api/auth/logout",</w:t>
        <w:br/>
        <w:t xml:space="preserve">            headers=self.get_auth_header()</w:t>
        <w:br/>
        <w:t xml:space="preserve">        )</w:t>
        <w:br/>
        <w:t xml:space="preserve">        self.token = None</w:t>
        <w:br/>
        <w:t xml:space="preserve">        return response.json()</w:t>
        <w:br/>
        <w:br/>
        <w:t xml:space="preserve">    def get_auth_header(self):</w:t>
        <w:br/>
        <w:t xml:space="preserve">        return {"Authorization": f"Bearer {self.token}"}</w:t>
        <w:br/>
        <w:br/>
        <w:t># Usage</w:t>
        <w:br/>
        <w:t>client = AuthClient("https://api.yourserver.com")</w:t>
        <w:br/>
        <w:t>result = client.login("john.doe", "password123")</w:t>
        <w:br/>
        <w:t>print(result)</w:t>
      </w:r>
    </w:p>
    <w:p>
      <w:pPr>
        <w:pStyle w:val="Heading2"/>
      </w:pPr>
      <w:r>
        <w:t>10.3 cURL Examples</w:t>
      </w:r>
    </w:p>
    <w:p>
      <w:pPr>
        <w:ind w:left="720"/>
      </w:pPr>
      <w:r>
        <w:rPr>
          <w:color w:val="808080"/>
          <w:sz w:val="18"/>
        </w:rPr>
        <w:t>[Bash]</w:t>
        <w:br/>
      </w:r>
      <w:r>
        <w:rPr>
          <w:rFonts w:ascii="Consolas" w:hAnsi="Consolas"/>
          <w:sz w:val="20"/>
        </w:rPr>
        <w:t># Login</w:t>
        <w:br/>
        <w:t>curl -X POST https://api.yourserver.com/api/auth/login \</w:t>
        <w:br/>
        <w:t xml:space="preserve">  -H "Content-Type: application/json" \</w:t>
        <w:br/>
        <w:t xml:space="preserve">  -d '{"username":"john.doe","password":"password123"}'</w:t>
        <w:br/>
        <w:br/>
        <w:t># Use token for authenticated request</w:t>
        <w:br/>
        <w:t>curl -X GET https://api.yourserver.com/api/workflows \</w:t>
        <w:br/>
        <w:t xml:space="preserve">  -H "Authorization: Bearer eyJhbGciOiJIUzI1NiIs..."</w:t>
        <w:br/>
        <w:br/>
        <w:t># Logout</w:t>
        <w:br/>
        <w:t>curl -X POST https://api.yourserver.com/api/auth/logout \</w:t>
        <w:br/>
        <w:t xml:space="preserve">  -H "Authorization: Bearer eyJhbGciOiJIUzI1NiIs..."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