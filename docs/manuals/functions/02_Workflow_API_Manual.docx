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Workflow API Functions</w:t>
      </w:r>
    </w:p>
    <w:p/>
    <w:p>
      <w:pPr>
        <w:jc w:val="center"/>
      </w:pPr>
      <w:r>
        <w:rPr>
          <w:color w:val="666666"/>
          <w:sz w:val="32"/>
        </w:rPr>
        <w:t>Technical Manual - API Reference</w:t>
      </w:r>
    </w:p>
    <w:p/>
    <w:p/>
    <w:p/>
    <w:p>
      <w:pPr>
        <w:jc w:val="center"/>
      </w:pPr>
      <w:r>
        <w:rPr>
          <w:color w:val="0066CC"/>
          <w:sz w:val="28"/>
        </w:rPr>
        <w:t>SONARWORKS WORKFLOW SYSTEM</w:t>
      </w:r>
    </w:p>
    <w:p/>
    <w:p>
      <w:pPr>
        <w:jc w:val="center"/>
      </w:pPr>
      <w:r>
        <w:rPr>
          <w:color w:val="808080"/>
          <w:sz w:val="22"/>
        </w:rPr>
        <w:t>Version 1.1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Workflow Endpoints Overview</w:t>
      </w:r>
    </w:p>
    <w:p>
      <w:r>
        <w:t>3. List Workflows</w:t>
      </w:r>
    </w:p>
    <w:p>
      <w:r>
        <w:t>4. Get Workflow Details</w:t>
      </w:r>
    </w:p>
    <w:p>
      <w:r>
        <w:t>5. Create Workflow</w:t>
      </w:r>
    </w:p>
    <w:p>
      <w:r>
        <w:t>6. Update Workflow</w:t>
      </w:r>
    </w:p>
    <w:p>
      <w:r>
        <w:t>7. Publish/Unpublish Workflow</w:t>
      </w:r>
    </w:p>
    <w:p>
      <w:r>
        <w:t>8. Workflow Instances</w:t>
      </w:r>
    </w:p>
    <w:p>
      <w:r>
        <w:t>9. Submit Workflow Instance</w:t>
      </w:r>
    </w:p>
    <w:p>
      <w:r>
        <w:t>10. Instance Operations</w:t>
      </w:r>
    </w:p>
    <w:p>
      <w:r>
        <w:t>11. Error Handling</w:t>
      </w:r>
    </w:p>
    <w:p>
      <w:r>
        <w:t>12. Code Examples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</w:rPr>
        <w:t>This manual documents the Workflow API functions for the Sonar Workflow System. These APIs enable programmatic management of workflow templates and workflow instances (submissions).</w:t>
      </w:r>
    </w:p>
    <w:p>
      <w:r>
        <w:rPr>
          <w:b/>
          <w:i w:val="0"/>
        </w:rPr>
        <w:t>API Capabilities:</w:t>
      </w:r>
    </w:p>
    <w:p>
      <w:pPr>
        <w:pStyle w:val="ListBullet"/>
      </w:pPr>
      <w:r>
        <w:t>Retrieve and manage workflow templates</w:t>
      </w:r>
    </w:p>
    <w:p>
      <w:pPr>
        <w:pStyle w:val="ListBullet"/>
      </w:pPr>
      <w:r>
        <w:t>Submit and track workflow instances</w:t>
      </w:r>
    </w:p>
    <w:p>
      <w:pPr>
        <w:pStyle w:val="ListBullet"/>
      </w:pPr>
      <w:r>
        <w:t>Manage workflow forms and fields</w:t>
      </w:r>
    </w:p>
    <w:p>
      <w:pPr>
        <w:pStyle w:val="ListBullet"/>
      </w:pPr>
      <w:r>
        <w:t>Handle workflow attachments</w:t>
      </w:r>
    </w:p>
    <w:p>
      <w:pPr>
        <w:pStyle w:val="ListBullet"/>
      </w:pPr>
      <w:r>
        <w:t>Query and filter workflow data</w:t>
      </w:r>
    </w:p>
    <w:p>
      <w:pPr>
        <w:pStyle w:val="Heading2"/>
      </w:pPr>
      <w:r>
        <w:t>1.1 Authentication</w:t>
      </w:r>
    </w:p>
    <w:p>
      <w:r>
        <w:rPr>
          <w:b w:val="0"/>
          <w:i w:val="0"/>
        </w:rPr>
        <w:t>All endpoints require JWT authentication:</w:t>
      </w:r>
    </w:p>
    <w:p>
      <w:pPr>
        <w:ind w:left="720"/>
      </w:pPr>
      <w:r>
        <w:rPr>
          <w:color w:val="808080"/>
          <w:sz w:val="18"/>
        </w:rPr>
        <w:t>[HTTP Header]</w:t>
        <w:br/>
      </w:r>
      <w:r>
        <w:rPr>
          <w:rFonts w:ascii="Consolas" w:hAnsi="Consolas"/>
          <w:sz w:val="20"/>
        </w:rPr>
        <w:t>Authorization: Bearer &lt;token&gt;</w:t>
      </w:r>
    </w:p>
    <w:p>
      <w:pPr>
        <w:pStyle w:val="Heading1"/>
      </w:pPr>
      <w:r>
        <w:t>2. Workflow Endpoints Overview</w:t>
      </w:r>
    </w:p>
    <w:p>
      <w:pPr>
        <w:pStyle w:val="Heading2"/>
      </w:pPr>
      <w:r>
        <w:t>2.1 Workflow Template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/api/workflows</w:t>
            </w:r>
          </w:p>
        </w:tc>
        <w:tc>
          <w:tcPr>
            <w:tcW w:type="dxa" w:w="4320"/>
          </w:tcPr>
          <w:p>
            <w:r>
              <w:t>List all workflows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/api/workflows/active</w:t>
            </w:r>
          </w:p>
        </w:tc>
        <w:tc>
          <w:tcPr>
            <w:tcW w:type="dxa" w:w="4320"/>
          </w:tcPr>
          <w:p>
            <w:r>
              <w:t>List published workflows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/api/workflows/{id}</w:t>
            </w:r>
          </w:p>
        </w:tc>
        <w:tc>
          <w:tcPr>
            <w:tcW w:type="dxa" w:w="4320"/>
          </w:tcPr>
          <w:p>
            <w:r>
              <w:t>Get workflow by ID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/api/workflows/code/{code}</w:t>
            </w:r>
          </w:p>
        </w:tc>
        <w:tc>
          <w:tcPr>
            <w:tcW w:type="dxa" w:w="4320"/>
          </w:tcPr>
          <w:p>
            <w:r>
              <w:t>Get workflow by code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/api/workflows</w:t>
            </w:r>
          </w:p>
        </w:tc>
        <w:tc>
          <w:tcPr>
            <w:tcW w:type="dxa" w:w="4320"/>
          </w:tcPr>
          <w:p>
            <w:r>
              <w:t>Create new workflow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3600"/>
          </w:tcPr>
          <w:p>
            <w:r>
              <w:t>/api/workflows/{id}</w:t>
            </w:r>
          </w:p>
        </w:tc>
        <w:tc>
          <w:tcPr>
            <w:tcW w:type="dxa" w:w="4320"/>
          </w:tcPr>
          <w:p>
            <w:r>
              <w:t>Update workflow</w:t>
            </w:r>
          </w:p>
        </w:tc>
      </w:tr>
      <w:tr>
        <w:tc>
          <w:tcPr>
            <w:tcW w:type="dxa" w:w="1440"/>
          </w:tcPr>
          <w:p>
            <w:r>
              <w:t>DELETE</w:t>
            </w:r>
          </w:p>
        </w:tc>
        <w:tc>
          <w:tcPr>
            <w:tcW w:type="dxa" w:w="3600"/>
          </w:tcPr>
          <w:p>
            <w:r>
              <w:t>/api/workflows/{id}</w:t>
            </w:r>
          </w:p>
        </w:tc>
        <w:tc>
          <w:tcPr>
            <w:tcW w:type="dxa" w:w="4320"/>
          </w:tcPr>
          <w:p>
            <w:r>
              <w:t>Delete workflow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/api/workflows/{id}/publish</w:t>
            </w:r>
          </w:p>
        </w:tc>
        <w:tc>
          <w:tcPr>
            <w:tcW w:type="dxa" w:w="4320"/>
          </w:tcPr>
          <w:p>
            <w:r>
              <w:t>Publish workflow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/api/workflows/{id}/unpublish</w:t>
            </w:r>
          </w:p>
        </w:tc>
        <w:tc>
          <w:tcPr>
            <w:tcW w:type="dxa" w:w="4320"/>
          </w:tcPr>
          <w:p>
            <w:r>
              <w:t>Unpublish workflow</w:t>
            </w:r>
          </w:p>
        </w:tc>
      </w:tr>
    </w:tbl>
    <w:p/>
    <w:p>
      <w:pPr>
        <w:pStyle w:val="Heading2"/>
      </w:pPr>
      <w:r>
        <w:t>2.2 Workflow Instance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/api/workflows/{code}/instances</w:t>
            </w:r>
          </w:p>
        </w:tc>
        <w:tc>
          <w:tcPr>
            <w:tcW w:type="dxa" w:w="3600"/>
          </w:tcPr>
          <w:p>
            <w:r>
              <w:t>List instances for workflow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/api/workflows/{code}/new</w:t>
            </w:r>
          </w:p>
        </w:tc>
        <w:tc>
          <w:tcPr>
            <w:tcW w:type="dxa" w:w="3600"/>
          </w:tcPr>
          <w:p>
            <w:r>
              <w:t>Create/submit instance</w:t>
            </w:r>
          </w:p>
        </w:tc>
      </w:tr>
      <w:tr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/api/workflows/{code}/instances/{id}</w:t>
            </w:r>
          </w:p>
        </w:tc>
        <w:tc>
          <w:tcPr>
            <w:tcW w:type="dxa" w:w="3600"/>
          </w:tcPr>
          <w:p>
            <w:r>
              <w:t>Get instance detail</w:t>
            </w:r>
          </w:p>
        </w:tc>
      </w:tr>
      <w:tr>
        <w:tc>
          <w:tcPr>
            <w:tcW w:type="dxa" w:w="144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/api/workflows/{code}/edit/{id}</w:t>
            </w:r>
          </w:p>
        </w:tc>
        <w:tc>
          <w:tcPr>
            <w:tcW w:type="dxa" w:w="3600"/>
          </w:tcPr>
          <w:p>
            <w:r>
              <w:t>Update draft instance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/api/workflows/instances/{id}/submit</w:t>
            </w:r>
          </w:p>
        </w:tc>
        <w:tc>
          <w:tcPr>
            <w:tcW w:type="dxa" w:w="3600"/>
          </w:tcPr>
          <w:p>
            <w:r>
              <w:t>Submit draft for approval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/api/workflows/instances/{id}/recall</w:t>
            </w:r>
          </w:p>
        </w:tc>
        <w:tc>
          <w:tcPr>
            <w:tcW w:type="dxa" w:w="3600"/>
          </w:tcPr>
          <w:p>
            <w:r>
              <w:t>Recall pending instance</w:t>
            </w:r>
          </w:p>
        </w:tc>
      </w:tr>
      <w:tr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/api/workflows/instances/{id}/cancel</w:t>
            </w:r>
          </w:p>
        </w:tc>
        <w:tc>
          <w:tcPr>
            <w:tcW w:type="dxa" w:w="3600"/>
          </w:tcPr>
          <w:p>
            <w:r>
              <w:t>Cancel instance</w:t>
            </w:r>
          </w:p>
        </w:tc>
      </w:tr>
    </w:tbl>
    <w:p/>
    <w:p>
      <w:pPr>
        <w:pStyle w:val="Heading1"/>
      </w:pPr>
      <w:r>
        <w:t>3. List Workflows</w:t>
      </w:r>
    </w:p>
    <w:p>
      <w:pPr>
        <w:pStyle w:val="Heading2"/>
      </w:pPr>
      <w:r>
        <w:t>3.1 Get All Workflows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/api/workflows</w:t>
      </w:r>
    </w:p>
    <w:p>
      <w:r>
        <w:rPr>
          <w:b/>
          <w:i w:val="0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Page number (0-indexed)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Items per page</w:t>
            </w:r>
          </w:p>
        </w:tc>
      </w:tr>
      <w:tr>
        <w:tc>
          <w:tcPr>
            <w:tcW w:type="dxa" w:w="2160"/>
          </w:tcPr>
          <w:p>
            <w:r>
              <w:t>sort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Sort field and direction (e.g., 'name,asc')</w:t>
            </w:r>
          </w:p>
        </w:tc>
      </w:tr>
      <w:tr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Search in name and description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category (FINANCIAL, NON_FINANCIAL)</w:t>
            </w:r>
          </w:p>
        </w:tc>
      </w:tr>
    </w:tbl>
    <w:p/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"content": [</w:t>
        <w:br/>
        <w:t xml:space="preserve">      {</w:t>
        <w:br/>
        <w:t xml:space="preserve">        "id": "550e8400-e29b-41d4-a716-446655440000",</w:t>
        <w:br/>
        <w:t xml:space="preserve">        "code": "PURCHASE_REQUEST",</w:t>
        <w:br/>
        <w:t xml:space="preserve">        "name": "Purchase Request",</w:t>
        <w:br/>
        <w:t xml:space="preserve">        "description": "Submit purchase requests for office supplies",</w:t>
        <w:br/>
        <w:t xml:space="preserve">        "category": "FINANCIAL",</w:t>
        <w:br/>
        <w:t xml:space="preserve">        "icon": "shopping_cart",</w:t>
        <w:br/>
        <w:t xml:space="preserve">        "published": true,</w:t>
        <w:br/>
        <w:t xml:space="preserve">        "version": 3,</w:t>
        <w:br/>
        <w:t xml:space="preserve">        "createdAt": "2024-01-10T09:00:00Z",</w:t>
        <w:br/>
        <w:t xml:space="preserve">        "updatedAt": "2024-01-15T14:30:00Z"</w:t>
        <w:br/>
        <w:t xml:space="preserve">      }</w:t>
        <w:br/>
        <w:t xml:space="preserve">    ],</w:t>
        <w:br/>
        <w:t xml:space="preserve">    "totalElements": 25,</w:t>
        <w:br/>
        <w:t xml:space="preserve">    "totalPages": 3,</w:t>
        <w:br/>
        <w:t xml:space="preserve">    "number": 0,</w:t>
        <w:br/>
        <w:t xml:space="preserve">    "size": 10</w:t>
        <w:br/>
        <w:t xml:space="preserve">  }</w:t>
        <w:br/>
        <w:t>}</w:t>
      </w:r>
    </w:p>
    <w:p>
      <w:pPr>
        <w:pStyle w:val="Heading2"/>
      </w:pPr>
      <w:r>
        <w:t>3.2 Get Active (Published) Workflows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/api/workflows/active</w:t>
      </w:r>
    </w:p>
    <w:p>
      <w:r>
        <w:rPr>
          <w:b w:val="0"/>
          <w:i w:val="0"/>
        </w:rPr>
        <w:t>Returns only workflows that are published and accessible to the current user based on organizational restrictions.</w:t>
      </w:r>
    </w:p>
    <w:p>
      <w:pPr>
        <w:pStyle w:val="Heading1"/>
      </w:pPr>
      <w:r>
        <w:t>4. Get Workflow Details</w:t>
      </w:r>
    </w:p>
    <w:p>
      <w:pPr>
        <w:pStyle w:val="Heading2"/>
      </w:pPr>
      <w:r>
        <w:t>4.1 Get by ID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/api/workflows/{id}</w:t>
      </w:r>
    </w:p>
    <w:p>
      <w:pPr>
        <w:pStyle w:val="Heading2"/>
      </w:pPr>
      <w:r>
        <w:t>4.2 Get by Code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/api/workflows/code/{code}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"id": "550e8400-e29b-41d4-a716-446655440000",</w:t>
        <w:br/>
        <w:t xml:space="preserve">    "code": "PURCHASE_REQUEST",</w:t>
        <w:br/>
        <w:t xml:space="preserve">    "name": "Purchase Request",</w:t>
        <w:br/>
        <w:t xml:space="preserve">    "description": "Submit purchase requests",</w:t>
        <w:br/>
        <w:t xml:space="preserve">    "category": "FINANCIAL",</w:t>
        <w:br/>
        <w:t xml:space="preserve">    "icon": "shopping_cart",</w:t>
        <w:br/>
        <w:t xml:space="preserve">    "published": true,</w:t>
        <w:br/>
        <w:t xml:space="preserve">    "version": 3,</w:t>
        <w:br/>
        <w:t xml:space="preserve">    "requireComment": true,</w:t>
        <w:br/>
        <w:t xml:space="preserve">    "forms": [</w:t>
        <w:br/>
        <w:t xml:space="preserve">      {</w:t>
        <w:br/>
        <w:t xml:space="preserve">        "id": "form-uuid-1",</w:t>
        <w:br/>
        <w:t xml:space="preserve">        "name": "Main Form",</w:t>
        <w:br/>
        <w:t xml:space="preserve">        "displayOrder": 1,</w:t>
        <w:br/>
        <w:t xml:space="preserve">        "isMainForm": true,</w:t>
        <w:br/>
        <w:t xml:space="preserve">        "screens": [</w:t>
        <w:br/>
        <w:t xml:space="preserve">          {</w:t>
        <w:br/>
        <w:t xml:space="preserve">            "id": "screen-uuid-1",</w:t>
        <w:br/>
        <w:t xml:space="preserve">            "title": "Basic Information",</w:t>
        <w:br/>
        <w:t xml:space="preserve">            "displayOrder": 1</w:t>
        <w:br/>
        <w:t xml:space="preserve">          }</w:t>
        <w:br/>
        <w:t xml:space="preserve">        ],</w:t>
        <w:br/>
        <w:t xml:space="preserve">        "fieldGroups": [</w:t>
        <w:br/>
        <w:t xml:space="preserve">          {</w:t>
        <w:br/>
        <w:t xml:space="preserve">            "id": "group-uuid-1",</w:t>
        <w:br/>
        <w:t xml:space="preserve">            "name": "Request Details",</w:t>
        <w:br/>
        <w:t xml:space="preserve">            "columns": 2,</w:t>
        <w:br/>
        <w:t xml:space="preserve">            "collapsible": true,</w:t>
        <w:br/>
        <w:t xml:space="preserve">            "expanded": true,</w:t>
        <w:br/>
        <w:t xml:space="preserve">            "displayOrder": 1</w:t>
        <w:br/>
        <w:t xml:space="preserve">          }</w:t>
        <w:br/>
        <w:t xml:space="preserve">        ],</w:t>
        <w:br/>
        <w:t xml:space="preserve">        "fields": [</w:t>
        <w:br/>
        <w:t xml:space="preserve">          {</w:t>
        <w:br/>
        <w:t xml:space="preserve">            "id": "field-uuid-1",</w:t>
        <w:br/>
        <w:t xml:space="preserve">            "name": "itemDescription",</w:t>
        <w:br/>
        <w:t xml:space="preserve">            "label": "Item Description",</w:t>
        <w:br/>
        <w:t xml:space="preserve">            "fieldType": "TEXT",</w:t>
        <w:br/>
        <w:t xml:space="preserve">            "dataType": "ALPHANUMERIC",</w:t>
        <w:br/>
        <w:t xml:space="preserve">            "required": true,</w:t>
        <w:br/>
        <w:t xml:space="preserve">            "displayOrder": 1,</w:t>
        <w:br/>
        <w:t xml:space="preserve">            "columnSpan": 2,</w:t>
        <w:br/>
        <w:t xml:space="preserve">            "helpText": "Enter description of items to purchase"</w:t>
        <w:br/>
        <w:t xml:space="preserve">          },</w:t>
        <w:br/>
        <w:t xml:space="preserve">          {</w:t>
        <w:br/>
        <w:t xml:space="preserve">            "id": "field-uuid-2",</w:t>
        <w:br/>
        <w:t xml:space="preserve">            "name": "amount",</w:t>
        <w:br/>
        <w:t xml:space="preserve">            "label": "Total Amount",</w:t>
        <w:br/>
        <w:t xml:space="preserve">            "fieldType": "CURRENCY",</w:t>
        <w:br/>
        <w:t xml:space="preserve">            "dataType": "NUMBER",</w:t>
        <w:br/>
        <w:t xml:space="preserve">            "required": true,</w:t>
        <w:br/>
        <w:t xml:space="preserve">            "displayOrder": 2,</w:t>
        <w:br/>
        <w:t xml:space="preserve">            "minValue": 0,</w:t>
        <w:br/>
        <w:t xml:space="preserve">            "maxValue": 1000000</w:t>
        <w:br/>
        <w:t xml:space="preserve">          }</w:t>
        <w:br/>
        <w:t xml:space="preserve">        ]</w:t>
        <w:br/>
        <w:t xml:space="preserve">      }</w:t>
        <w:br/>
        <w:t xml:space="preserve">    ],</w:t>
        <w:br/>
        <w:t xml:space="preserve">    "approvers": [</w:t>
        <w:br/>
        <w:t xml:space="preserve">      {</w:t>
        <w:br/>
        <w:t xml:space="preserve">        "id": "approver-uuid-1",</w:t>
        <w:br/>
        <w:t xml:space="preserve">        "level": 1,</w:t>
        <w:br/>
        <w:t xml:space="preserve">        "user": {</w:t>
        <w:br/>
        <w:t xml:space="preserve">          "id": "user-uuid",</w:t>
        <w:br/>
        <w:t xml:space="preserve">          "username": "manager1",</w:t>
        <w:br/>
        <w:t xml:space="preserve">          "fullName": "Manager One"</w:t>
        <w:br/>
        <w:t xml:space="preserve">        },</w:t>
        <w:br/>
        <w:t xml:space="preserve">        "amountLimit": 5000,</w:t>
        <w:br/>
        <w:t xml:space="preserve">        "sendEmailNotification": true,</w:t>
        <w:br/>
        <w:t xml:space="preserve">        "sendEmailApprovalLink": true</w:t>
        <w:br/>
        <w:t xml:space="preserve">      }</w:t>
        <w:br/>
        <w:t xml:space="preserve">    ],</w:t>
        <w:br/>
        <w:t xml:space="preserve">    "corporates": [],</w:t>
        <w:br/>
        <w:t xml:space="preserve">    "sbus": [],</w:t>
        <w:br/>
        <w:t xml:space="preserve">    "branches": [],</w:t>
        <w:br/>
        <w:t xml:space="preserve">    "departments": []</w:t>
        <w:br/>
        <w:t xml:space="preserve">  }</w:t>
        <w:br/>
        <w:t>}</w:t>
      </w:r>
    </w:p>
    <w:p>
      <w:pPr>
        <w:pStyle w:val="Heading1"/>
      </w:pPr>
      <w:r>
        <w:t>5. Create Workflow</w:t>
      </w:r>
    </w:p>
    <w:p>
      <w:pPr>
        <w:pStyle w:val="Heading2"/>
      </w:pPr>
      <w:r>
        <w:t>5.1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</w:t>
      </w:r>
    </w:p>
    <w:p>
      <w:pPr>
        <w:pStyle w:val="Heading2"/>
      </w:pPr>
      <w:r>
        <w:t>5.2 Request Body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"name": "Leave Request",</w:t>
        <w:br/>
        <w:t xml:space="preserve">  "code": "LEAVE_REQUEST",</w:t>
        <w:br/>
        <w:t xml:space="preserve">  "description": "Submit leave/vacation requests",</w:t>
        <w:br/>
        <w:t xml:space="preserve">  "category": "NON_FINANCIAL",</w:t>
        <w:br/>
        <w:t xml:space="preserve">  "icon": "event_busy",</w:t>
        <w:br/>
        <w:t xml:space="preserve">  "requireComment": true,</w:t>
        <w:br/>
        <w:t xml:space="preserve">  "forms": [</w:t>
        <w:br/>
        <w:t xml:space="preserve">    {</w:t>
        <w:br/>
        <w:t xml:space="preserve">      "name": "Leave Form",</w:t>
        <w:br/>
        <w:t xml:space="preserve">      "displayOrder": 1,</w:t>
        <w:br/>
        <w:t xml:space="preserve">      "isMainForm": true,</w:t>
        <w:br/>
        <w:t xml:space="preserve">      "fieldGroups": [</w:t>
        <w:br/>
        <w:t xml:space="preserve">        {</w:t>
        <w:br/>
        <w:t xml:space="preserve">          "name": "Leave Details",</w:t>
        <w:br/>
        <w:t xml:space="preserve">          "columns": 2,</w:t>
        <w:br/>
        <w:t xml:space="preserve">          "collapsible": false,</w:t>
        <w:br/>
        <w:t xml:space="preserve">          "displayOrder": 1</w:t>
        <w:br/>
        <w:t xml:space="preserve">        }</w:t>
        <w:br/>
        <w:t xml:space="preserve">      ],</w:t>
        <w:br/>
        <w:t xml:space="preserve">      "fields": [</w:t>
        <w:br/>
        <w:t xml:space="preserve">        {</w:t>
        <w:br/>
        <w:t xml:space="preserve">          "name": "leaveType",</w:t>
        <w:br/>
        <w:t xml:space="preserve">          "label": "Leave Type",</w:t>
        <w:br/>
        <w:t xml:space="preserve">          "fieldType": "SELECT",</w:t>
        <w:br/>
        <w:t xml:space="preserve">          "required": true,</w:t>
        <w:br/>
        <w:t xml:space="preserve">          "displayOrder": 1,</w:t>
        <w:br/>
        <w:t xml:space="preserve">          "options": [</w:t>
        <w:br/>
        <w:t xml:space="preserve">            {"label": "Annual Leave", "value": "ANNUAL"},</w:t>
        <w:br/>
        <w:t xml:space="preserve">            {"label": "Sick Leave", "value": "SICK"},</w:t>
        <w:br/>
        <w:t xml:space="preserve">            {"label": "Personal Leave", "value": "PERSONAL"}</w:t>
        <w:br/>
        <w:t xml:space="preserve">          ]</w:t>
        <w:br/>
        <w:t xml:space="preserve">        },</w:t>
        <w:br/>
        <w:t xml:space="preserve">        {</w:t>
        <w:br/>
        <w:t xml:space="preserve">          "name": "startDate",</w:t>
        <w:br/>
        <w:t xml:space="preserve">          "label": "Start Date",</w:t>
        <w:br/>
        <w:t xml:space="preserve">          "fieldType": "DATE",</w:t>
        <w:br/>
        <w:t xml:space="preserve">          "required": true,</w:t>
        <w:br/>
        <w:t xml:space="preserve">          "displayOrder": 2</w:t>
        <w:br/>
        <w:t xml:space="preserve">        },</w:t>
        <w:br/>
        <w:t xml:space="preserve">        {</w:t>
        <w:br/>
        <w:t xml:space="preserve">          "name": "endDate",</w:t>
        <w:br/>
        <w:t xml:space="preserve">          "label": "End Date",</w:t>
        <w:br/>
        <w:t xml:space="preserve">          "fieldType": "DATE",</w:t>
        <w:br/>
        <w:t xml:space="preserve">          "required": true,</w:t>
        <w:br/>
        <w:t xml:space="preserve">          "displayOrder": 3</w:t>
        <w:br/>
        <w:t xml:space="preserve">        },</w:t>
        <w:br/>
        <w:t xml:space="preserve">        {</w:t>
        <w:br/>
        <w:t xml:space="preserve">          "name": "reason",</w:t>
        <w:br/>
        <w:t xml:space="preserve">          "label": "Reason",</w:t>
        <w:br/>
        <w:t xml:space="preserve">          "fieldType": "TEXTAREA",</w:t>
        <w:br/>
        <w:t xml:space="preserve">          "required": false,</w:t>
        <w:br/>
        <w:t xml:space="preserve">          "displayOrder": 4,</w:t>
        <w:br/>
        <w:t xml:space="preserve">          "columnSpan": 2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"approvers": [</w:t>
        <w:br/>
        <w:t xml:space="preserve">    {</w:t>
        <w:br/>
        <w:t xml:space="preserve">      "level": 1,</w:t>
        <w:br/>
        <w:t xml:space="preserve">      "userId": "manager-user-uuid",</w:t>
        <w:br/>
        <w:t xml:space="preserve">      "sendEmailNotification": true,</w:t>
        <w:br/>
        <w:t xml:space="preserve">      "sendEmailApprovalLink": true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5.3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created successfully",</w:t>
        <w:br/>
        <w:t xml:space="preserve">  "data": {</w:t>
        <w:br/>
        <w:t xml:space="preserve">    "id": "new-workflow-uuid",</w:t>
        <w:br/>
        <w:t xml:space="preserve">    "code": "LEAVE_REQUEST",</w:t>
        <w:br/>
        <w:t xml:space="preserve">    "name": "Leave Request",</w:t>
        <w:br/>
        <w:t xml:space="preserve">    "published": false,</w:t>
        <w:br/>
        <w:t xml:space="preserve">    "version": 1</w:t>
        <w:br/>
        <w:t xml:space="preserve">  }</w:t>
        <w:br/>
        <w:t>}</w:t>
      </w:r>
    </w:p>
    <w:p>
      <w:pPr>
        <w:pStyle w:val="Heading1"/>
      </w:pPr>
      <w:r>
        <w:t>6. Update Workflow</w:t>
      </w:r>
    </w:p>
    <w:p>
      <w:pPr>
        <w:pStyle w:val="Heading2"/>
      </w:pPr>
      <w:r>
        <w:t>6.1 Endpoint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PUT /api/workflows/{id}</w:t>
      </w:r>
    </w:p>
    <w:p>
      <w:pPr>
        <w:pStyle w:val="Heading2"/>
      </w:pPr>
      <w:r>
        <w:t>6.2 Request Body</w:t>
      </w:r>
    </w:p>
    <w:p>
      <w:r>
        <w:rPr>
          <w:b w:val="0"/>
          <w:i w:val="0"/>
        </w:rPr>
        <w:t>Same structure as create. Include all fields, not just changed ones.</w:t>
      </w:r>
    </w:p>
    <w:p>
      <w:pPr>
        <w:pStyle w:val="Heading2"/>
      </w:pPr>
      <w:r>
        <w:t>6.3 Response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updated successfully",</w:t>
        <w:br/>
        <w:t xml:space="preserve">  "data": {</w:t>
        <w:br/>
        <w:t xml:space="preserve">    "id": "workflow-uuid",</w:t>
        <w:br/>
        <w:t xml:space="preserve">    "code": "LEAVE_REQUEST",</w:t>
        <w:br/>
        <w:t xml:space="preserve">    "name": "Leave Request",</w:t>
        <w:br/>
        <w:t xml:space="preserve">    "published": true,</w:t>
        <w:br/>
        <w:t xml:space="preserve">    "version": 2</w:t>
        <w:br/>
        <w:t xml:space="preserve">  }</w:t>
        <w:br/>
        <w:t>}</w:t>
      </w:r>
    </w:p>
    <w:p>
      <w:pPr>
        <w:pStyle w:val="Heading1"/>
      </w:pPr>
      <w:r>
        <w:t>7. Publish/Unpublish Workflow</w:t>
      </w:r>
    </w:p>
    <w:p>
      <w:pPr>
        <w:pStyle w:val="Heading2"/>
      </w:pPr>
      <w:r>
        <w:t>7.1 Publish Workflow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/api/workflows/{id}/publish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published successfully",</w:t>
        <w:br/>
        <w:t xml:space="preserve">  "data": {</w:t>
        <w:br/>
        <w:t xml:space="preserve">    "id": "workflow-uuid",</w:t>
        <w:br/>
        <w:t xml:space="preserve">    "published": true</w:t>
        <w:br/>
        <w:t xml:space="preserve">  }</w:t>
        <w:br/>
        <w:t>}</w:t>
      </w:r>
    </w:p>
    <w:p>
      <w:pPr>
        <w:pStyle w:val="Heading2"/>
      </w:pPr>
      <w:r>
        <w:t>7.2 Unpublish Workflow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/api/workflows/{id}/unpublish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unpublished successfully",</w:t>
        <w:br/>
        <w:t xml:space="preserve">  "data": {</w:t>
        <w:br/>
        <w:t xml:space="preserve">    "id": "workflow-uuid",</w:t>
        <w:br/>
        <w:t xml:space="preserve">    "published": false</w:t>
        <w:br/>
        <w:t xml:space="preserve">  }</w:t>
        <w:br/>
        <w:t>}</w:t>
      </w:r>
    </w:p>
    <w:p>
      <w:pPr>
        <w:pStyle w:val="Heading1"/>
      </w:pPr>
      <w:r>
        <w:t>8. Workflow Instances</w:t>
      </w:r>
    </w:p>
    <w:p>
      <w:pPr>
        <w:pStyle w:val="Heading2"/>
      </w:pPr>
      <w:r>
        <w:t>8.1 List Instances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/api/workflows/{code}/instances</w:t>
      </w:r>
    </w:p>
    <w:p>
      <w:r>
        <w:rPr>
          <w:b/>
          <w:i w:val="0"/>
        </w:rPr>
        <w:t>Query Parameters: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76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Page number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5760"/>
          </w:tcPr>
          <w:p>
            <w:r>
              <w:t>Items per page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status (DRAFT, PENDING, APPROVED, REJECTED)</w:t>
            </w:r>
          </w:p>
        </w:tc>
      </w:tr>
      <w:tr>
        <w:tc>
          <w:tcPr>
            <w:tcW w:type="dxa" w:w="2160"/>
          </w:tcPr>
          <w:p>
            <w:r>
              <w:t>initiator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5760"/>
          </w:tcPr>
          <w:p>
            <w:r>
              <w:t>Filter by initiator user ID</w:t>
            </w:r>
          </w:p>
        </w:tc>
      </w:tr>
      <w:tr>
        <w:tc>
          <w:tcPr>
            <w:tcW w:type="dxa" w:w="2160"/>
          </w:tcPr>
          <w:p>
            <w:r>
              <w:t>fromDate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5760"/>
          </w:tcPr>
          <w:p>
            <w:r>
              <w:t>Submission date from</w:t>
            </w:r>
          </w:p>
        </w:tc>
      </w:tr>
      <w:tr>
        <w:tc>
          <w:tcPr>
            <w:tcW w:type="dxa" w:w="2160"/>
          </w:tcPr>
          <w:p>
            <w:r>
              <w:t>toDate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5760"/>
          </w:tcPr>
          <w:p>
            <w:r>
              <w:t>Submission date to</w:t>
            </w:r>
          </w:p>
        </w:tc>
      </w:tr>
    </w:tbl>
    <w:p/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"content": [</w:t>
        <w:br/>
        <w:t xml:space="preserve">      {</w:t>
        <w:br/>
        <w:t xml:space="preserve">        "id": "instance-uuid-1",</w:t>
        <w:br/>
        <w:t xml:space="preserve">        "referenceNumber": "WF-2024-00001",</w:t>
        <w:br/>
        <w:t xml:space="preserve">        "workflow": {</w:t>
        <w:br/>
        <w:t xml:space="preserve">          "id": "workflow-uuid",</w:t>
        <w:br/>
        <w:t xml:space="preserve">          "code": "PURCHASE_REQUEST",</w:t>
        <w:br/>
        <w:t xml:space="preserve">          "name": "Purchase Request"</w:t>
        <w:br/>
        <w:t xml:space="preserve">        },</w:t>
        <w:br/>
        <w:t xml:space="preserve">        "status": "PENDING",</w:t>
        <w:br/>
        <w:t xml:space="preserve">        "initiator": {</w:t>
        <w:br/>
        <w:t xml:space="preserve">          "id": "user-uuid",</w:t>
        <w:br/>
        <w:t xml:space="preserve">          "username": "john.doe",</w:t>
        <w:br/>
        <w:t xml:space="preserve">          "fullName": "John Doe"</w:t>
        <w:br/>
        <w:t xml:space="preserve">        },</w:t>
        <w:br/>
        <w:t xml:space="preserve">        "currentApprover": {</w:t>
        <w:br/>
        <w:t xml:space="preserve">          "id": "approver-uuid",</w:t>
        <w:br/>
        <w:t xml:space="preserve">          "username": "manager1",</w:t>
        <w:br/>
        <w:t xml:space="preserve">          "fullName": "Manager One"</w:t>
        <w:br/>
        <w:t xml:space="preserve">        },</w:t>
        <w:br/>
        <w:t xml:space="preserve">        "amount": 2500.00,</w:t>
        <w:br/>
        <w:t xml:space="preserve">        "submittedAt": "2024-01-15T10:30:00Z",</w:t>
        <w:br/>
        <w:t xml:space="preserve">        "currentLevel": 1</w:t>
        <w:br/>
        <w:t xml:space="preserve">      }</w:t>
        <w:br/>
        <w:t xml:space="preserve">    ],</w:t>
        <w:br/>
        <w:t xml:space="preserve">    "totalElements": 45,</w:t>
        <w:br/>
        <w:t xml:space="preserve">    "totalPages": 5,</w:t>
        <w:br/>
        <w:t xml:space="preserve">    "number": 0</w:t>
        <w:br/>
        <w:t xml:space="preserve">  }</w:t>
        <w:br/>
        <w:t>}</w:t>
      </w:r>
    </w:p>
    <w:p>
      <w:pPr>
        <w:pStyle w:val="Heading2"/>
      </w:pPr>
      <w:r>
        <w:t>8.2 Get Instance Detail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GET /api/workflows/{code}/instances/{instanceId}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"data": {</w:t>
        <w:br/>
        <w:t xml:space="preserve">    "id": "instance-uuid",</w:t>
        <w:br/>
        <w:t xml:space="preserve">    "referenceNumber": "WF-2024-00001",</w:t>
        <w:br/>
        <w:t xml:space="preserve">    "workflow": {</w:t>
        <w:br/>
        <w:t xml:space="preserve">      "id": "workflow-uuid",</w:t>
        <w:br/>
        <w:t xml:space="preserve">      "code": "PURCHASE_REQUEST",</w:t>
        <w:br/>
        <w:t xml:space="preserve">      "name": "Purchase Request"</w:t>
        <w:br/>
        <w:t xml:space="preserve">    },</w:t>
        <w:br/>
        <w:t xml:space="preserve">    "status": "PENDING",</w:t>
        <w:br/>
        <w:t xml:space="preserve">    "initiator": {</w:t>
        <w:br/>
        <w:t xml:space="preserve">      "id": "user-uuid",</w:t>
        <w:br/>
        <w:t xml:space="preserve">      "username": "john.doe",</w:t>
        <w:br/>
        <w:t xml:space="preserve">      "fullName": "John Doe"</w:t>
        <w:br/>
        <w:t xml:space="preserve">    },</w:t>
        <w:br/>
        <w:t xml:space="preserve">    "fieldValues": [</w:t>
        <w:br/>
        <w:t xml:space="preserve">      {</w:t>
        <w:br/>
        <w:t xml:space="preserve">        "field": {</w:t>
        <w:br/>
        <w:t xml:space="preserve">          "id": "field-uuid-1",</w:t>
        <w:br/>
        <w:t xml:space="preserve">          "name": "itemDescription",</w:t>
        <w:br/>
        <w:t xml:space="preserve">          "label": "Item Description"</w:t>
        <w:br/>
        <w:t xml:space="preserve">        },</w:t>
        <w:br/>
        <w:t xml:space="preserve">        "value": "Office supplies for Q1",</w:t>
        <w:br/>
        <w:t xml:space="preserve">        "displayValue": "Office supplies for Q1"</w:t>
        <w:br/>
        <w:t xml:space="preserve">      },</w:t>
        <w:br/>
        <w:t xml:space="preserve">      {</w:t>
        <w:br/>
        <w:t xml:space="preserve">        "field": {</w:t>
        <w:br/>
        <w:t xml:space="preserve">          "id": "field-uuid-2",</w:t>
        <w:br/>
        <w:t xml:space="preserve">          "name": "amount",</w:t>
        <w:br/>
        <w:t xml:space="preserve">          "label": "Total Amount"</w:t>
        <w:br/>
        <w:t xml:space="preserve">        },</w:t>
        <w:br/>
        <w:t xml:space="preserve">        "value": "2500.00",</w:t>
        <w:br/>
        <w:t xml:space="preserve">        "displayValue": "$2,500.00"</w:t>
        <w:br/>
        <w:t xml:space="preserve">      }</w:t>
        <w:br/>
        <w:t xml:space="preserve">    ],</w:t>
        <w:br/>
        <w:t xml:space="preserve">    "attachments": [</w:t>
        <w:br/>
        <w:t xml:space="preserve">      {</w:t>
        <w:br/>
        <w:t xml:space="preserve">        "id": "attachment-uuid",</w:t>
        <w:br/>
        <w:t xml:space="preserve">        "fileName": "quotation.pdf",</w:t>
        <w:br/>
        <w:t xml:space="preserve">        "contentType": "application/pdf",</w:t>
        <w:br/>
        <w:t xml:space="preserve">        "fileSize": 102400,</w:t>
        <w:br/>
        <w:t xml:space="preserve">        "uploadedAt": "2024-01-15T10:25:00Z"</w:t>
        <w:br/>
        <w:t xml:space="preserve">      }</w:t>
        <w:br/>
        <w:t xml:space="preserve">    ],</w:t>
        <w:br/>
        <w:t xml:space="preserve">    "approvalHistory": [</w:t>
        <w:br/>
        <w:t xml:space="preserve">      {</w:t>
        <w:br/>
        <w:t xml:space="preserve">        "id": "history-uuid-1",</w:t>
        <w:br/>
        <w:t xml:space="preserve">        "action": "SUBMITTED",</w:t>
        <w:br/>
        <w:t xml:space="preserve">        "actor": {</w:t>
        <w:br/>
        <w:t xml:space="preserve">          "id": "user-uuid",</w:t>
        <w:br/>
        <w:t xml:space="preserve">          "fullName": "John Doe"</w:t>
        <w:br/>
        <w:t xml:space="preserve">        },</w:t>
        <w:br/>
        <w:t xml:space="preserve">        "actionDate": "2024-01-15T10:30:00Z",</w:t>
        <w:br/>
        <w:t xml:space="preserve">        "comments": "Initial submission"</w:t>
        <w:br/>
        <w:t xml:space="preserve">      }</w:t>
        <w:br/>
        <w:t xml:space="preserve">    ],</w:t>
        <w:br/>
        <w:t xml:space="preserve">    "submittedAt": "2024-01-15T10:30:00Z",</w:t>
        <w:br/>
        <w:t xml:space="preserve">    "currentLevel": 1,</w:t>
        <w:br/>
        <w:t xml:space="preserve">    "amount": 2500.00</w:t>
        <w:br/>
        <w:t xml:space="preserve">  }</w:t>
        <w:br/>
        <w:t>}</w:t>
      </w:r>
    </w:p>
    <w:p>
      <w:pPr>
        <w:pStyle w:val="Heading1"/>
      </w:pPr>
      <w:r>
        <w:t>9. Submit Workflow Instance</w:t>
      </w:r>
    </w:p>
    <w:p>
      <w:pPr>
        <w:pStyle w:val="Heading2"/>
      </w:pPr>
      <w:r>
        <w:t>9.1 Create and Submit Instance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/api/workflows/{code}/new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"status": "PENDING",</w:t>
        <w:br/>
        <w:t xml:space="preserve">  "fieldValues": {</w:t>
        <w:br/>
        <w:t xml:space="preserve">    "itemDescription": "Office supplies for Q1 2024",</w:t>
        <w:br/>
        <w:t xml:space="preserve">    "amount": 2500.00,</w:t>
        <w:br/>
        <w:t xml:space="preserve">    "justification": "Required for team operations",</w:t>
        <w:br/>
        <w:t xml:space="preserve">    "vendor": "Office Depot"</w:t>
        <w:br/>
        <w:t xml:space="preserve">  },</w:t>
        <w:br/>
        <w:t xml:space="preserve">  "sbuId": "sbu-uuid",</w:t>
        <w:br/>
        <w:t xml:space="preserve">  "comments": "Please expedite if possible"</w:t>
        <w:br/>
        <w:t>}</w:t>
      </w:r>
    </w:p>
    <w:p>
      <w:r>
        <w:rPr>
          <w:b/>
          <w:i w:val="0"/>
        </w:rPr>
        <w:t>Response: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"success": true,</w:t>
        <w:br/>
        <w:t xml:space="preserve">  "message": "Workflow submitted successfully",</w:t>
        <w:br/>
        <w:t xml:space="preserve">  "data": {</w:t>
        <w:br/>
        <w:t xml:space="preserve">    "id": "new-instance-uuid",</w:t>
        <w:br/>
        <w:t xml:space="preserve">    "referenceNumber": "WF-2024-00002",</w:t>
        <w:br/>
        <w:t xml:space="preserve">    "status": "PENDING"</w:t>
        <w:br/>
        <w:t xml:space="preserve">  }</w:t>
        <w:br/>
        <w:t>}</w:t>
      </w:r>
    </w:p>
    <w:p>
      <w:pPr>
        <w:pStyle w:val="Heading2"/>
      </w:pPr>
      <w:r>
        <w:t>9.2 Save as Draft</w:t>
      </w:r>
    </w:p>
    <w:p>
      <w:r>
        <w:rPr>
          <w:b w:val="0"/>
          <w:i w:val="0"/>
        </w:rPr>
        <w:t>To save as draft, set status to DRAFT: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"status": "DRAFT",</w:t>
        <w:br/>
        <w:t xml:space="preserve">  "fieldValues": {</w:t>
        <w:br/>
        <w:t xml:space="preserve">    "itemDescription": "Partial data..."</w:t>
        <w:br/>
        <w:t xml:space="preserve">  }</w:t>
        <w:br/>
        <w:t>}</w:t>
      </w:r>
    </w:p>
    <w:p>
      <w:pPr>
        <w:pStyle w:val="Heading2"/>
      </w:pPr>
      <w:r>
        <w:t>9.3 Submit with Attachments</w:t>
      </w:r>
    </w:p>
    <w:p>
      <w:r>
        <w:rPr>
          <w:b w:val="0"/>
          <w:i w:val="0"/>
        </w:rPr>
        <w:t>Use multipart/form-data for file uploads: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/api/workflows/{code}/new</w:t>
        <w:br/>
        <w:t>Content-Type: multipart/form-data</w:t>
        <w:br/>
        <w:br/>
        <w:t>--boundary</w:t>
        <w:br/>
        <w:t>Content-Disposition: form-data; name="data"</w:t>
        <w:br/>
        <w:t>Content-Type: application/json</w:t>
        <w:br/>
        <w:br/>
        <w:t>{"status":"PENDING","fieldValues":{...}}</w:t>
        <w:br/>
        <w:t>--boundary</w:t>
        <w:br/>
        <w:t>Content-Disposition: form-data; name="files"; filename="quote.pdf"</w:t>
        <w:br/>
        <w:t>Content-Type: application/pdf</w:t>
        <w:br/>
        <w:br/>
        <w:t>&lt;binary file content&gt;</w:t>
        <w:br/>
        <w:t>--boundary--</w:t>
      </w:r>
    </w:p>
    <w:p>
      <w:pPr>
        <w:pStyle w:val="Heading1"/>
      </w:pPr>
      <w:r>
        <w:t>10. Instance Operations</w:t>
      </w:r>
    </w:p>
    <w:p>
      <w:pPr>
        <w:pStyle w:val="Heading2"/>
      </w:pPr>
      <w:r>
        <w:t>10.1 Update Draft Instance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PUT /api/workflows/{code}/edit/{instanceId}</w:t>
      </w:r>
    </w:p>
    <w:p>
      <w:pPr>
        <w:pStyle w:val="Heading2"/>
      </w:pPr>
      <w:r>
        <w:t>10.2 Submit Draft for Approval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/api/workflows/instances/{id}/submit</w:t>
      </w:r>
    </w:p>
    <w:p>
      <w:pPr>
        <w:pStyle w:val="Heading2"/>
      </w:pPr>
      <w:r>
        <w:t>10.3 Recall Instance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/api/workflows/instances/{id}/recall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"reason": "Need to update the vendor information"</w:t>
        <w:br/>
        <w:t>}</w:t>
      </w:r>
    </w:p>
    <w:p>
      <w:pPr>
        <w:pStyle w:val="Heading2"/>
      </w:pPr>
      <w:r>
        <w:t>10.4 Cancel Instance</w:t>
      </w:r>
    </w:p>
    <w:p>
      <w:pPr>
        <w:ind w:left="720"/>
      </w:pPr>
      <w:r>
        <w:rPr>
          <w:color w:val="808080"/>
          <w:sz w:val="18"/>
        </w:rPr>
        <w:t>[HTTP]</w:t>
        <w:br/>
      </w:r>
      <w:r>
        <w:rPr>
          <w:rFonts w:ascii="Consolas" w:hAnsi="Consolas"/>
          <w:sz w:val="20"/>
        </w:rPr>
        <w:t>POST /api/workflows/instances/{id}/cancel</w:t>
      </w:r>
    </w:p>
    <w:p>
      <w:r>
        <w:rPr>
          <w:b/>
          <w:i w:val="0"/>
        </w:rPr>
        <w:t>Request Body:</w:t>
      </w:r>
    </w:p>
    <w:p>
      <w:pPr>
        <w:ind w:left="720"/>
      </w:pPr>
      <w:r>
        <w:rPr>
          <w:color w:val="808080"/>
          <w:sz w:val="18"/>
        </w:rPr>
        <w:t>[JSON]</w:t>
        <w:br/>
      </w:r>
      <w:r>
        <w:rPr>
          <w:rFonts w:ascii="Consolas" w:hAnsi="Consolas"/>
          <w:sz w:val="20"/>
        </w:rPr>
        <w:t>{</w:t>
        <w:br/>
        <w:t xml:space="preserve">  "reason": "Request no longer needed"</w:t>
        <w:br/>
        <w:t>}</w:t>
      </w:r>
    </w:p>
    <w:p>
      <w:pPr>
        <w:pStyle w:val="Heading1"/>
      </w:pPr>
      <w:r>
        <w:t>11.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003366"/>
          </w:tcPr>
          <w:p>
            <w:r>
              <w:rPr>
                <w:b/>
                <w:color w:val="FFFFFF"/>
              </w:rPr>
              <w:t>Error Code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t>WORKFLOW_NOT_FOUND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Workflow does not exist</w:t>
            </w:r>
          </w:p>
        </w:tc>
      </w:tr>
      <w:tr>
        <w:tc>
          <w:tcPr>
            <w:tcW w:type="dxa" w:w="3600"/>
          </w:tcPr>
          <w:p>
            <w:r>
              <w:t>INSTANCE_NOT_FOUND</w:t>
            </w:r>
          </w:p>
        </w:tc>
        <w:tc>
          <w:tcPr>
            <w:tcW w:type="dxa" w:w="1440"/>
          </w:tcPr>
          <w:p>
            <w:r>
              <w:t>404</w:t>
            </w:r>
          </w:p>
        </w:tc>
        <w:tc>
          <w:tcPr>
            <w:tcW w:type="dxa" w:w="4320"/>
          </w:tcPr>
          <w:p>
            <w:r>
              <w:t>Instance does not exist</w:t>
            </w:r>
          </w:p>
        </w:tc>
      </w:tr>
      <w:tr>
        <w:tc>
          <w:tcPr>
            <w:tcW w:type="dxa" w:w="3600"/>
          </w:tcPr>
          <w:p>
            <w:r>
              <w:t>VALIDATION_ERROR</w:t>
            </w:r>
          </w:p>
        </w:tc>
        <w:tc>
          <w:tcPr>
            <w:tcW w:type="dxa" w:w="1440"/>
          </w:tcPr>
          <w:p>
            <w:r>
              <w:t>422</w:t>
            </w:r>
          </w:p>
        </w:tc>
        <w:tc>
          <w:tcPr>
            <w:tcW w:type="dxa" w:w="4320"/>
          </w:tcPr>
          <w:p>
            <w:r>
              <w:t>Field validation failed</w:t>
            </w:r>
          </w:p>
        </w:tc>
      </w:tr>
      <w:tr>
        <w:tc>
          <w:tcPr>
            <w:tcW w:type="dxa" w:w="3600"/>
          </w:tcPr>
          <w:p>
            <w:r>
              <w:t>WORKFLOW_NOT_PUBLISHED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Cannot submit to unpublished workflow</w:t>
            </w:r>
          </w:p>
        </w:tc>
      </w:tr>
      <w:tr>
        <w:tc>
          <w:tcPr>
            <w:tcW w:type="dxa" w:w="3600"/>
          </w:tcPr>
          <w:p>
            <w:r>
              <w:t>CANNOT_RECALL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4320"/>
          </w:tcPr>
          <w:p>
            <w:r>
              <w:t>Instance cannot be recalled in current state</w:t>
            </w:r>
          </w:p>
        </w:tc>
      </w:tr>
      <w:tr>
        <w:tc>
          <w:tcPr>
            <w:tcW w:type="dxa" w:w="3600"/>
          </w:tcPr>
          <w:p>
            <w:r>
              <w:t>ACCESS_DENIED</w:t>
            </w:r>
          </w:p>
        </w:tc>
        <w:tc>
          <w:tcPr>
            <w:tcW w:type="dxa" w:w="1440"/>
          </w:tcPr>
          <w:p>
            <w:r>
              <w:t>403</w:t>
            </w:r>
          </w:p>
        </w:tc>
        <w:tc>
          <w:tcPr>
            <w:tcW w:type="dxa" w:w="4320"/>
          </w:tcPr>
          <w:p>
            <w:r>
              <w:t>No permission to access this workflow</w:t>
            </w:r>
          </w:p>
        </w:tc>
      </w:tr>
    </w:tbl>
    <w:p/>
    <w:p>
      <w:pPr>
        <w:pStyle w:val="Heading1"/>
      </w:pPr>
      <w:r>
        <w:t>12. Code Examples</w:t>
      </w:r>
    </w:p>
    <w:p>
      <w:pPr>
        <w:pStyle w:val="Heading2"/>
      </w:pPr>
      <w:r>
        <w:t>12.1 List and Submit Workflow (JavaScript)</w:t>
      </w:r>
    </w:p>
    <w:p>
      <w:pPr>
        <w:ind w:left="720"/>
      </w:pPr>
      <w:r>
        <w:rPr>
          <w:color w:val="808080"/>
          <w:sz w:val="18"/>
        </w:rPr>
        <w:t>[JavaScript]</w:t>
        <w:br/>
      </w:r>
      <w:r>
        <w:rPr>
          <w:rFonts w:ascii="Consolas" w:hAnsi="Consolas"/>
          <w:sz w:val="20"/>
        </w:rPr>
        <w:t>// Get active workflows</w:t>
        <w:br/>
        <w:t>const workflows = await fetch('/api/workflows/active', {</w:t>
        <w:br/>
        <w:t xml:space="preserve">  headers: { 'Authorization': `Bearer ${token}` }</w:t>
        <w:br/>
        <w:t>}).then(r =&gt; r.json());</w:t>
        <w:br/>
        <w:br/>
        <w:t>// Submit a new instance</w:t>
        <w:br/>
        <w:t>const submission = await fetch('/api/workflows/PURCHASE_REQUEST/new', {</w:t>
        <w:br/>
        <w:t xml:space="preserve">  method: 'POST',</w:t>
        <w:br/>
        <w:t xml:space="preserve">  headers: {</w:t>
        <w:br/>
        <w:t xml:space="preserve">    'Authorization': `Bearer ${token}`,</w:t>
        <w:br/>
        <w:t xml:space="preserve">    'Content-Type': 'application/json'</w:t>
        <w:br/>
        <w:t xml:space="preserve">  },</w:t>
        <w:br/>
        <w:t xml:space="preserve">  body: JSON.stringify({</w:t>
        <w:br/>
        <w:t xml:space="preserve">    status: 'PENDING',</w:t>
        <w:br/>
        <w:t xml:space="preserve">    fieldValues: {</w:t>
        <w:br/>
        <w:t xml:space="preserve">      itemDescription: 'Office Supplies',</w:t>
        <w:br/>
        <w:t xml:space="preserve">      amount: 500.00,</w:t>
        <w:br/>
        <w:t xml:space="preserve">      vendor: 'Amazon'</w:t>
        <w:br/>
        <w:t xml:space="preserve">    }</w:t>
        <w:br/>
        <w:t xml:space="preserve">  })</w:t>
        <w:br/>
        <w:t>}).then(r =&gt; r.json());</w:t>
        <w:br/>
        <w:br/>
        <w:t>console.log('Reference:', submission.data.referenceNumber);</w:t>
      </w:r>
    </w:p>
    <w:p>
      <w:pPr>
        <w:pStyle w:val="Heading2"/>
      </w:pPr>
      <w:r>
        <w:t>12.2 Python Example</w:t>
      </w:r>
    </w:p>
    <w:p>
      <w:pPr>
        <w:ind w:left="720"/>
      </w:pPr>
      <w:r>
        <w:rPr>
          <w:color w:val="808080"/>
          <w:sz w:val="18"/>
        </w:rPr>
        <w:t>[Python]</w:t>
        <w:br/>
      </w:r>
      <w:r>
        <w:rPr>
          <w:rFonts w:ascii="Consolas" w:hAnsi="Consolas"/>
          <w:sz w:val="20"/>
        </w:rPr>
        <w:t>import requests</w:t>
        <w:br/>
        <w:br/>
        <w:t># List workflows</w:t>
        <w:br/>
        <w:t>response = requests.get(</w:t>
        <w:br/>
        <w:t xml:space="preserve">    "https://api.server.com/api/workflows/active",</w:t>
        <w:br/>
        <w:t xml:space="preserve">    headers={"Authorization": f"Bearer {token}"}</w:t>
        <w:br/>
        <w:t>)</w:t>
        <w:br/>
        <w:t>workflows = response.json()</w:t>
        <w:br/>
        <w:br/>
        <w:t># Submit workflow</w:t>
        <w:br/>
        <w:t>submission = requests.post(</w:t>
        <w:br/>
        <w:t xml:space="preserve">    "https://api.server.com/api/workflows/PURCHASE_REQUEST/new",</w:t>
        <w:br/>
        <w:t xml:space="preserve">    headers={</w:t>
        <w:br/>
        <w:t xml:space="preserve">        "Authorization": f"Bearer {token}",</w:t>
        <w:br/>
        <w:t xml:space="preserve">        "Content-Type": "application/json"</w:t>
        <w:br/>
        <w:t xml:space="preserve">    },</w:t>
        <w:br/>
        <w:t xml:space="preserve">    json={</w:t>
        <w:br/>
        <w:t xml:space="preserve">        "status": "PENDING",</w:t>
        <w:br/>
        <w:t xml:space="preserve">        "fieldValues": {</w:t>
        <w:br/>
        <w:t xml:space="preserve">            "itemDescription": "Office Supplies",</w:t>
        <w:br/>
        <w:t xml:space="preserve">            "amount": 500.00</w:t>
        <w:br/>
        <w:t xml:space="preserve">        }</w:t>
        <w:br/>
        <w:t xml:space="preserve">    }</w:t>
        <w:br/>
        <w:t>)</w:t>
        <w:br/>
        <w:t>print(submission.json())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6C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