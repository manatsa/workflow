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6"/>
        </w:rPr>
        <w:t>Approval API Functions</w:t>
      </w:r>
    </w:p>
    <w:p/>
    <w:p>
      <w:pPr>
        <w:jc w:val="center"/>
      </w:pPr>
      <w:r>
        <w:rPr>
          <w:color w:val="666666"/>
          <w:sz w:val="32"/>
        </w:rPr>
        <w:t>Technical Manual - API Reference</w:t>
      </w:r>
    </w:p>
    <w:p/>
    <w:p/>
    <w:p/>
    <w:p>
      <w:pPr>
        <w:jc w:val="center"/>
      </w:pPr>
      <w:r>
        <w:rPr>
          <w:color w:val="0066CC"/>
          <w:sz w:val="28"/>
        </w:rPr>
        <w:t>SONARWORKS WORKFLOW SYSTEM</w:t>
      </w:r>
    </w:p>
    <w:p/>
    <w:p>
      <w:pPr>
        <w:jc w:val="center"/>
      </w:pPr>
      <w:r>
        <w:rPr>
          <w:color w:val="808080"/>
          <w:sz w:val="22"/>
        </w:rPr>
        <w:t>Version 1.1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Approval Endpoints Overview</w:t>
      </w:r>
    </w:p>
    <w:p>
      <w:r>
        <w:t>3. List Pending Approvals</w:t>
      </w:r>
    </w:p>
    <w:p>
      <w:r>
        <w:t>4. Get Approval Details</w:t>
      </w:r>
    </w:p>
    <w:p>
      <w:r>
        <w:t>5. Approve Workflow</w:t>
      </w:r>
    </w:p>
    <w:p>
      <w:r>
        <w:t>6. Reject Workflow</w:t>
      </w:r>
    </w:p>
    <w:p>
      <w:r>
        <w:t>7. Escalate Workflow</w:t>
      </w:r>
    </w:p>
    <w:p>
      <w:r>
        <w:t>8. Email Approval</w:t>
      </w:r>
    </w:p>
    <w:p>
      <w:r>
        <w:t>9. Approval History</w:t>
      </w:r>
    </w:p>
    <w:p>
      <w:r>
        <w:t>10. Error Handling</w:t>
      </w:r>
    </w:p>
    <w:p>
      <w:r>
        <w:t>11. Code Examples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b w:val="0"/>
          <w:i w:val="0"/>
        </w:rPr>
        <w:t>This manual documents the Approval API functions for the Sonar Workflow System. These APIs enable programmatic management of workflow approval processes including approving, rejecting, and escalating workflow instances.</w:t>
      </w:r>
    </w:p>
    <w:p>
      <w:r>
        <w:rPr>
          <w:b/>
          <w:i w:val="0"/>
        </w:rPr>
        <w:t>API Capabilities:</w:t>
      </w:r>
    </w:p>
    <w:p>
      <w:pPr>
        <w:pStyle w:val="ListBullet"/>
      </w:pPr>
      <w:r>
        <w:t>Retrieve pending approvals</w:t>
      </w:r>
    </w:p>
    <w:p>
      <w:pPr>
        <w:pStyle w:val="ListBullet"/>
      </w:pPr>
      <w:r>
        <w:t>Process approval decisions (approve/reject/escalate)</w:t>
      </w:r>
    </w:p>
    <w:p>
      <w:pPr>
        <w:pStyle w:val="ListBullet"/>
      </w:pPr>
      <w:r>
        <w:t>Add comments to approval actions</w:t>
      </w:r>
    </w:p>
    <w:p>
      <w:pPr>
        <w:pStyle w:val="ListBullet"/>
      </w:pPr>
      <w:r>
        <w:t>Handle email-based approvals</w:t>
      </w:r>
    </w:p>
    <w:p>
      <w:pPr>
        <w:pStyle w:val="ListBullet"/>
      </w:pPr>
      <w:r>
        <w:t>Track approval history</w:t>
      </w:r>
    </w:p>
    <w:p>
      <w:pPr>
        <w:pStyle w:val="Heading1"/>
      </w:pPr>
      <w:r>
        <w:t>2. Approval Endpoints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3600"/>
          </w:tcPr>
          <w:p>
            <w:r>
              <w:t>/api/approvals</w:t>
            </w:r>
          </w:p>
        </w:tc>
        <w:tc>
          <w:tcPr>
            <w:tcW w:type="dxa" w:w="4320"/>
          </w:tcPr>
          <w:p>
            <w:r>
              <w:t>List pending approvals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3600"/>
          </w:tcPr>
          <w:p>
            <w:r>
              <w:t>/api/approvals/{id}</w:t>
            </w:r>
          </w:p>
        </w:tc>
        <w:tc>
          <w:tcPr>
            <w:tcW w:type="dxa" w:w="4320"/>
          </w:tcPr>
          <w:p>
            <w:r>
              <w:t>Get approval details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/api/approvals/{id}/approve</w:t>
            </w:r>
          </w:p>
        </w:tc>
        <w:tc>
          <w:tcPr>
            <w:tcW w:type="dxa" w:w="4320"/>
          </w:tcPr>
          <w:p>
            <w:r>
              <w:t>Approve workflow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/api/approvals/{id}/reject</w:t>
            </w:r>
          </w:p>
        </w:tc>
        <w:tc>
          <w:tcPr>
            <w:tcW w:type="dxa" w:w="4320"/>
          </w:tcPr>
          <w:p>
            <w:r>
              <w:t>Reject workflow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/api/approvals/{id}/escalate</w:t>
            </w:r>
          </w:p>
        </w:tc>
        <w:tc>
          <w:tcPr>
            <w:tcW w:type="dxa" w:w="4320"/>
          </w:tcPr>
          <w:p>
            <w:r>
              <w:t>Escalate workflow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/api/email-approval/verify</w:t>
            </w:r>
          </w:p>
        </w:tc>
        <w:tc>
          <w:tcPr>
            <w:tcW w:type="dxa" w:w="4320"/>
          </w:tcPr>
          <w:p>
            <w:r>
              <w:t>Verify email approval token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/api/email-approval/process</w:t>
            </w:r>
          </w:p>
        </w:tc>
        <w:tc>
          <w:tcPr>
            <w:tcW w:type="dxa" w:w="4320"/>
          </w:tcPr>
          <w:p>
            <w:r>
              <w:t>Process email approval action</w:t>
            </w:r>
          </w:p>
        </w:tc>
      </w:tr>
    </w:tbl>
    <w:p/>
    <w:p>
      <w:pPr>
        <w:pStyle w:val="Heading1"/>
      </w:pPr>
      <w:r>
        <w:t>3. List Pending Approvals</w:t>
      </w:r>
    </w:p>
    <w:p>
      <w:pPr>
        <w:pStyle w:val="Heading2"/>
      </w:pPr>
      <w:r>
        <w:t>3.1 Endpoint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GET /api/approvals</w:t>
      </w:r>
    </w:p>
    <w:p>
      <w:pPr>
        <w:pStyle w:val="Heading2"/>
      </w:pPr>
      <w:r>
        <w:t>3.2 Query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76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page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5760"/>
          </w:tcPr>
          <w:p>
            <w:r>
              <w:t>Page number (0-indexed)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5760"/>
          </w:tcPr>
          <w:p>
            <w:r>
              <w:t>Items per page (default: 20)</w:t>
            </w:r>
          </w:p>
        </w:tc>
      </w:tr>
      <w:tr>
        <w:tc>
          <w:tcPr>
            <w:tcW w:type="dxa" w:w="2160"/>
          </w:tcPr>
          <w:p>
            <w:r>
              <w:t>sort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5760"/>
          </w:tcPr>
          <w:p>
            <w:r>
              <w:t>Sort field and direction</w:t>
            </w:r>
          </w:p>
        </w:tc>
      </w:tr>
      <w:tr>
        <w:tc>
          <w:tcPr>
            <w:tcW w:type="dxa" w:w="2160"/>
          </w:tcPr>
          <w:p>
            <w:r>
              <w:t>workflowCode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5760"/>
          </w:tcPr>
          <w:p>
            <w:r>
              <w:t>Filter by workflow type</w:t>
            </w:r>
          </w:p>
        </w:tc>
      </w:tr>
      <w:tr>
        <w:tc>
          <w:tcPr>
            <w:tcW w:type="dxa" w:w="2160"/>
          </w:tcPr>
          <w:p>
            <w:r>
              <w:t>sbuId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5760"/>
          </w:tcPr>
          <w:p>
            <w:r>
              <w:t>Filter by SBU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5760"/>
          </w:tcPr>
          <w:p>
            <w:r>
              <w:t>PENDING, ESCALATED</w:t>
            </w:r>
          </w:p>
        </w:tc>
      </w:tr>
    </w:tbl>
    <w:p/>
    <w:p>
      <w:pPr>
        <w:pStyle w:val="Heading2"/>
      </w:pPr>
      <w:r>
        <w:t>3.3 Response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"data": {</w:t>
        <w:br/>
        <w:t xml:space="preserve">    "content": [</w:t>
        <w:br/>
        <w:t xml:space="preserve">      {</w:t>
        <w:br/>
        <w:t xml:space="preserve">        "id": "instance-uuid-1",</w:t>
        <w:br/>
        <w:t xml:space="preserve">        "referenceNumber": "WF-2024-00001",</w:t>
        <w:br/>
        <w:t xml:space="preserve">        "workflow": {</w:t>
        <w:br/>
        <w:t xml:space="preserve">          "id": "workflow-uuid",</w:t>
        <w:br/>
        <w:t xml:space="preserve">          "code": "PURCHASE_REQUEST",</w:t>
        <w:br/>
        <w:t xml:space="preserve">          "name": "Purchase Request"</w:t>
        <w:br/>
        <w:t xml:space="preserve">        },</w:t>
        <w:br/>
        <w:t xml:space="preserve">        "initiator": {</w:t>
        <w:br/>
        <w:t xml:space="preserve">          "id": "user-uuid",</w:t>
        <w:br/>
        <w:t xml:space="preserve">          "username": "john.doe",</w:t>
        <w:br/>
        <w:t xml:space="preserve">          "fullName": "John Doe",</w:t>
        <w:br/>
        <w:t xml:space="preserve">          "department": "IT"</w:t>
        <w:br/>
        <w:t xml:space="preserve">        },</w:t>
        <w:br/>
        <w:t xml:space="preserve">        "status": "PENDING",</w:t>
        <w:br/>
        <w:t xml:space="preserve">        "currentLevel": 1,</w:t>
        <w:br/>
        <w:t xml:space="preserve">        "amount": 2500.00,</w:t>
        <w:br/>
        <w:t xml:space="preserve">        "sbu": {</w:t>
        <w:br/>
        <w:t xml:space="preserve">          "id": "sbu-uuid",</w:t>
        <w:br/>
        <w:t xml:space="preserve">          "name": "Finance"</w:t>
        <w:br/>
        <w:t xml:space="preserve">        },</w:t>
        <w:br/>
        <w:t xml:space="preserve">        "submittedAt": "2024-01-15T10:30:00Z",</w:t>
        <w:br/>
        <w:t xml:space="preserve">        "daysInQueue": 2,</w:t>
        <w:br/>
        <w:t xml:space="preserve">        "summary": "Office supplies request for Q1"</w:t>
        <w:br/>
        <w:t xml:space="preserve">      }</w:t>
        <w:br/>
        <w:t xml:space="preserve">    ],</w:t>
        <w:br/>
        <w:t xml:space="preserve">    "totalElements": 15,</w:t>
        <w:br/>
        <w:t xml:space="preserve">    "totalPages": 2,</w:t>
        <w:br/>
        <w:t xml:space="preserve">    "number": 0</w:t>
        <w:br/>
        <w:t xml:space="preserve">  }</w:t>
        <w:br/>
        <w:t>}</w:t>
      </w:r>
    </w:p>
    <w:p>
      <w:pPr>
        <w:pStyle w:val="Heading1"/>
      </w:pPr>
      <w:r>
        <w:t>4. Get Approval Details</w:t>
      </w:r>
    </w:p>
    <w:p>
      <w:pPr>
        <w:pStyle w:val="Heading2"/>
      </w:pPr>
      <w:r>
        <w:t>4.1 Endpoint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GET /api/approvals/{instanceId}</w:t>
      </w:r>
    </w:p>
    <w:p>
      <w:pPr>
        <w:pStyle w:val="Heading2"/>
      </w:pPr>
      <w:r>
        <w:t>4.2 Response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"data": {</w:t>
        <w:br/>
        <w:t xml:space="preserve">    "id": "instance-uuid",</w:t>
        <w:br/>
        <w:t xml:space="preserve">    "referenceNumber": "WF-2024-00001",</w:t>
        <w:br/>
        <w:t xml:space="preserve">    "workflow": {</w:t>
        <w:br/>
        <w:t xml:space="preserve">      "id": "workflow-uuid",</w:t>
        <w:br/>
        <w:t xml:space="preserve">      "code": "PURCHASE_REQUEST",</w:t>
        <w:br/>
        <w:t xml:space="preserve">      "name": "Purchase Request",</w:t>
        <w:br/>
        <w:t xml:space="preserve">      "requireComment": true</w:t>
        <w:br/>
        <w:t xml:space="preserve">    },</w:t>
        <w:br/>
        <w:t xml:space="preserve">    "initiator": {</w:t>
        <w:br/>
        <w:t xml:space="preserve">      "id": "user-uuid",</w:t>
        <w:br/>
        <w:t xml:space="preserve">      "username": "john.doe",</w:t>
        <w:br/>
        <w:t xml:space="preserve">      "fullName": "John Doe",</w:t>
        <w:br/>
        <w:t xml:space="preserve">      "email": "john.doe@company.com",</w:t>
        <w:br/>
        <w:t xml:space="preserve">      "department": "IT"</w:t>
        <w:br/>
        <w:t xml:space="preserve">    },</w:t>
        <w:br/>
        <w:t xml:space="preserve">    "status": "PENDING",</w:t>
        <w:br/>
        <w:t xml:space="preserve">    "currentLevel": 1,</w:t>
        <w:br/>
        <w:t xml:space="preserve">    "amount": 2500.00,</w:t>
        <w:br/>
        <w:t xml:space="preserve">    "sbu": {</w:t>
        <w:br/>
        <w:t xml:space="preserve">      "id": "sbu-uuid",</w:t>
        <w:br/>
        <w:t xml:space="preserve">      "name": "Finance"</w:t>
        <w:br/>
        <w:t xml:space="preserve">    },</w:t>
        <w:br/>
        <w:t xml:space="preserve">    "fieldValues": [</w:t>
        <w:br/>
        <w:t xml:space="preserve">      {</w:t>
        <w:br/>
        <w:t xml:space="preserve">        "field": {</w:t>
        <w:br/>
        <w:t xml:space="preserve">          "id": "field-uuid-1",</w:t>
        <w:br/>
        <w:t xml:space="preserve">          "name": "itemDescription",</w:t>
        <w:br/>
        <w:t xml:space="preserve">          "label": "Item Description",</w:t>
        <w:br/>
        <w:t xml:space="preserve">          "fieldType": "TEXT"</w:t>
        <w:br/>
        <w:t xml:space="preserve">        },</w:t>
        <w:br/>
        <w:t xml:space="preserve">        "value": "Office supplies for Q1 2024",</w:t>
        <w:br/>
        <w:t xml:space="preserve">        "displayValue": "Office supplies for Q1 2024"</w:t>
        <w:br/>
        <w:t xml:space="preserve">      },</w:t>
        <w:br/>
        <w:t xml:space="preserve">      {</w:t>
        <w:br/>
        <w:t xml:space="preserve">        "field": {</w:t>
        <w:br/>
        <w:t xml:space="preserve">          "id": "field-uuid-2",</w:t>
        <w:br/>
        <w:t xml:space="preserve">          "name": "amount",</w:t>
        <w:br/>
        <w:t xml:space="preserve">          "label": "Total Amount",</w:t>
        <w:br/>
        <w:t xml:space="preserve">          "fieldType": "CURRENCY"</w:t>
        <w:br/>
        <w:t xml:space="preserve">        },</w:t>
        <w:br/>
        <w:t xml:space="preserve">        "value": "2500.00",</w:t>
        <w:br/>
        <w:t xml:space="preserve">        "displayValue": "$2,500.00"</w:t>
        <w:br/>
        <w:t xml:space="preserve">      },</w:t>
        <w:br/>
        <w:t xml:space="preserve">      {</w:t>
        <w:br/>
        <w:t xml:space="preserve">        "field": {</w:t>
        <w:br/>
        <w:t xml:space="preserve">          "id": "field-uuid-3",</w:t>
        <w:br/>
        <w:t xml:space="preserve">          "name": "vendor",</w:t>
        <w:br/>
        <w:t xml:space="preserve">          "label": "Vendor",</w:t>
        <w:br/>
        <w:t xml:space="preserve">          "fieldType": "TEXT"</w:t>
        <w:br/>
        <w:t xml:space="preserve">        },</w:t>
        <w:br/>
        <w:t xml:space="preserve">        "value": "Office Depot",</w:t>
        <w:br/>
        <w:t xml:space="preserve">        "displayValue": "Office Depot"</w:t>
        <w:br/>
        <w:t xml:space="preserve">      }</w:t>
        <w:br/>
        <w:t xml:space="preserve">    ],</w:t>
        <w:br/>
        <w:t xml:space="preserve">    "attachments": [</w:t>
        <w:br/>
        <w:t xml:space="preserve">      {</w:t>
        <w:br/>
        <w:t xml:space="preserve">        "id": "attachment-uuid",</w:t>
        <w:br/>
        <w:t xml:space="preserve">        "fileName": "quotation.pdf",</w:t>
        <w:br/>
        <w:t xml:space="preserve">        "contentType": "application/pdf",</w:t>
        <w:br/>
        <w:t xml:space="preserve">        "fileSize": 102400,</w:t>
        <w:br/>
        <w:t xml:space="preserve">        "downloadUrl": "/api/attachments/attachment-uuid/download"</w:t>
        <w:br/>
        <w:t xml:space="preserve">      }</w:t>
        <w:br/>
        <w:t xml:space="preserve">    ],</w:t>
        <w:br/>
        <w:t xml:space="preserve">    "approvalHistory": [</w:t>
        <w:br/>
        <w:t xml:space="preserve">      {</w:t>
        <w:br/>
        <w:t xml:space="preserve">        "id": "history-uuid-1",</w:t>
        <w:br/>
        <w:t xml:space="preserve">        "action": "SUBMITTED",</w:t>
        <w:br/>
        <w:t xml:space="preserve">        "level": 0,</w:t>
        <w:br/>
        <w:t xml:space="preserve">        "actor": {</w:t>
        <w:br/>
        <w:t xml:space="preserve">          "id": "user-uuid",</w:t>
        <w:br/>
        <w:t xml:space="preserve">          "fullName": "John Doe"</w:t>
        <w:br/>
        <w:t xml:space="preserve">        },</w:t>
        <w:br/>
        <w:t xml:space="preserve">        "actionDate": "2024-01-15T10:30:00Z",</w:t>
        <w:br/>
        <w:t xml:space="preserve">        "comments": "Initial submission",</w:t>
        <w:br/>
        <w:t xml:space="preserve">        "source": "SYSTEM"</w:t>
        <w:br/>
        <w:t xml:space="preserve">      }</w:t>
        <w:br/>
        <w:t xml:space="preserve">    ],</w:t>
        <w:br/>
        <w:t xml:space="preserve">    "submittedAt": "2024-01-15T10:30:00Z",</w:t>
        <w:br/>
        <w:t xml:space="preserve">    "canApprove": true,</w:t>
        <w:br/>
        <w:t xml:space="preserve">    "canReject": true,</w:t>
        <w:br/>
        <w:t xml:space="preserve">    "canEscalate": true</w:t>
        <w:br/>
        <w:t xml:space="preserve">  }</w:t>
        <w:br/>
        <w:t>}</w:t>
      </w:r>
    </w:p>
    <w:p>
      <w:pPr>
        <w:pStyle w:val="Heading1"/>
      </w:pPr>
      <w:r>
        <w:t>5. Approve Workflow</w:t>
      </w:r>
    </w:p>
    <w:p>
      <w:pPr>
        <w:pStyle w:val="Heading2"/>
      </w:pPr>
      <w:r>
        <w:t>5.1 Endpoint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POST /api/approvals/{instanceId}/approve</w:t>
      </w:r>
    </w:p>
    <w:p>
      <w:pPr>
        <w:pStyle w:val="Heading2"/>
      </w:pPr>
      <w:r>
        <w:t>5.2 Request Body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"comments": "Reviewed and approved. Budget confirmed."</w:t>
        <w:br/>
        <w:t>}</w:t>
      </w:r>
    </w:p>
    <w:p>
      <w:r>
        <w:rPr>
          <w:b/>
          <w:i w:val="0"/>
        </w:rPr>
        <w:t>Request Parameters: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comments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Conditional</w:t>
            </w:r>
          </w:p>
        </w:tc>
        <w:tc>
          <w:tcPr>
            <w:tcW w:type="dxa" w:w="3600"/>
          </w:tcPr>
          <w:p>
            <w:r>
              <w:t>Required if workflow requireComment=true</w:t>
            </w:r>
          </w:p>
        </w:tc>
      </w:tr>
    </w:tbl>
    <w:p/>
    <w:p>
      <w:pPr>
        <w:pStyle w:val="Heading2"/>
      </w:pPr>
      <w:r>
        <w:t>5.3 Response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"message": "Workflow approved successfully",</w:t>
        <w:br/>
        <w:t xml:space="preserve">  "data": {</w:t>
        <w:br/>
        <w:t xml:space="preserve">    "id": "instance-uuid",</w:t>
        <w:br/>
        <w:t xml:space="preserve">    "referenceNumber": "WF-2024-00001",</w:t>
        <w:br/>
        <w:t xml:space="preserve">    "status": "PENDING",</w:t>
        <w:br/>
        <w:t xml:space="preserve">    "currentLevel": 2,</w:t>
        <w:br/>
        <w:t xml:space="preserve">    "nextApprover": {</w:t>
        <w:br/>
        <w:t xml:space="preserve">      "id": "next-approver-uuid",</w:t>
        <w:br/>
        <w:t xml:space="preserve">      "fullName": "Finance Manager"</w:t>
        <w:br/>
        <w:t xml:space="preserve">    }</w:t>
        <w:br/>
        <w:t xml:space="preserve">  }</w:t>
        <w:br/>
        <w:t>}</w:t>
      </w:r>
    </w:p>
    <w:p>
      <w:r>
        <w:rPr>
          <w:b/>
          <w:i w:val="0"/>
        </w:rPr>
        <w:t>Final Approval Response: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"message": "Workflow fully approved",</w:t>
        <w:br/>
        <w:t xml:space="preserve">  "data": {</w:t>
        <w:br/>
        <w:t xml:space="preserve">    "id": "instance-uuid",</w:t>
        <w:br/>
        <w:t xml:space="preserve">    "referenceNumber": "WF-2024-00001",</w:t>
        <w:br/>
        <w:t xml:space="preserve">    "status": "APPROVED",</w:t>
        <w:br/>
        <w:t xml:space="preserve">    "completedAt": "2024-01-16T15:45:00Z"</w:t>
        <w:br/>
        <w:t xml:space="preserve">  }</w:t>
        <w:br/>
        <w:t>}</w:t>
      </w:r>
    </w:p>
    <w:p>
      <w:pPr>
        <w:pStyle w:val="Heading1"/>
      </w:pPr>
      <w:r>
        <w:t>6. Reject Workflow</w:t>
      </w:r>
    </w:p>
    <w:p>
      <w:pPr>
        <w:pStyle w:val="Heading2"/>
      </w:pPr>
      <w:r>
        <w:t>6.1 Endpoint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POST /api/approvals/{instanceId}/reject</w:t>
      </w:r>
    </w:p>
    <w:p>
      <w:pPr>
        <w:pStyle w:val="Heading2"/>
      </w:pPr>
      <w:r>
        <w:t>6.2 Request Body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"comments": "Rejected due to insufficient budget justification. Please resubmit with detailed cost breakdown."</w:t>
        <w:br/>
        <w:t>}</w:t>
      </w:r>
    </w:p>
    <w:p>
      <w:r>
        <w:rPr>
          <w:b/>
          <w:i w:val="0"/>
        </w:rPr>
        <w:t>Request Parameters: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comments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4320"/>
          </w:tcPr>
          <w:p>
            <w:r>
              <w:t>Reason for rejection (required)</w:t>
            </w:r>
          </w:p>
        </w:tc>
      </w:tr>
    </w:tbl>
    <w:p/>
    <w:p>
      <w:pPr>
        <w:pStyle w:val="Heading2"/>
      </w:pPr>
      <w:r>
        <w:t>6.3 Response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"message": "Workflow rejected",</w:t>
        <w:br/>
        <w:t xml:space="preserve">  "data": {</w:t>
        <w:br/>
        <w:t xml:space="preserve">    "id": "instance-uuid",</w:t>
        <w:br/>
        <w:t xml:space="preserve">    "referenceNumber": "WF-2024-00001",</w:t>
        <w:br/>
        <w:t xml:space="preserve">    "status": "REJECTED",</w:t>
        <w:br/>
        <w:t xml:space="preserve">    "rejectedAt": "2024-01-16T14:30:00Z",</w:t>
        <w:br/>
        <w:t xml:space="preserve">    "rejectedBy": {</w:t>
        <w:br/>
        <w:t xml:space="preserve">      "id": "approver-uuid",</w:t>
        <w:br/>
        <w:t xml:space="preserve">      "fullName": "Manager One"</w:t>
        <w:br/>
        <w:t xml:space="preserve">    }</w:t>
        <w:br/>
        <w:t xml:space="preserve">  }</w:t>
        <w:br/>
        <w:t>}</w:t>
      </w:r>
    </w:p>
    <w:p>
      <w:pPr>
        <w:pStyle w:val="Heading1"/>
      </w:pPr>
      <w:r>
        <w:t>7. Escalate Workflow</w:t>
      </w:r>
    </w:p>
    <w:p>
      <w:pPr>
        <w:pStyle w:val="Heading2"/>
      </w:pPr>
      <w:r>
        <w:t>7.1 Endpoint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POST /api/approvals/{instanceId}/escalate</w:t>
      </w:r>
    </w:p>
    <w:p>
      <w:pPr>
        <w:pStyle w:val="Heading2"/>
      </w:pPr>
      <w:r>
        <w:t>7.2 Request Body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"comments": "Escalating due to amount exceeding my approval limit.",</w:t>
        <w:br/>
        <w:t xml:space="preserve">  "targetUserId": "target-approver-uuid"</w:t>
        <w:br/>
        <w:t>}</w:t>
      </w:r>
    </w:p>
    <w:p>
      <w:r>
        <w:rPr>
          <w:b/>
          <w:i w:val="0"/>
        </w:rPr>
        <w:t>Request Parameters: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comments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4320"/>
          </w:tcPr>
          <w:p>
            <w:r>
              <w:t>Reason for escalation</w:t>
            </w:r>
          </w:p>
        </w:tc>
      </w:tr>
      <w:tr>
        <w:tc>
          <w:tcPr>
            <w:tcW w:type="dxa" w:w="2160"/>
          </w:tcPr>
          <w:p>
            <w:r>
              <w:t>targetUserId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4320"/>
          </w:tcPr>
          <w:p>
            <w:r>
              <w:t>Specific user to escalate to (optional)</w:t>
            </w:r>
          </w:p>
        </w:tc>
      </w:tr>
    </w:tbl>
    <w:p/>
    <w:p>
      <w:pPr>
        <w:pStyle w:val="Heading2"/>
      </w:pPr>
      <w:r>
        <w:t>7.3 Response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"message": "Workflow escalated successfully",</w:t>
        <w:br/>
        <w:t xml:space="preserve">  "data": {</w:t>
        <w:br/>
        <w:t xml:space="preserve">    "id": "instance-uuid",</w:t>
        <w:br/>
        <w:t xml:space="preserve">    "referenceNumber": "WF-2024-00001",</w:t>
        <w:br/>
        <w:t xml:space="preserve">    "status": "ESCALATED",</w:t>
        <w:br/>
        <w:t xml:space="preserve">    "currentLevel": 2,</w:t>
        <w:br/>
        <w:t xml:space="preserve">    "escalatedTo": {</w:t>
        <w:br/>
        <w:t xml:space="preserve">      "id": "next-approver-uuid",</w:t>
        <w:br/>
        <w:t xml:space="preserve">      "fullName": "Finance Director"</w:t>
        <w:br/>
        <w:t xml:space="preserve">    }</w:t>
        <w:br/>
        <w:t xml:space="preserve">  }</w:t>
        <w:br/>
        <w:t>}</w:t>
      </w:r>
    </w:p>
    <w:p>
      <w:pPr>
        <w:pStyle w:val="Heading1"/>
      </w:pPr>
      <w:r>
        <w:t>8. Email Approval</w:t>
      </w:r>
    </w:p>
    <w:p>
      <w:r>
        <w:rPr>
          <w:b w:val="0"/>
          <w:i w:val="0"/>
        </w:rPr>
        <w:t>Email approval allows approvers to process workflows via links in email notifications without logging into the system.</w:t>
      </w:r>
    </w:p>
    <w:p>
      <w:pPr>
        <w:pStyle w:val="Heading2"/>
      </w:pPr>
      <w:r>
        <w:t>8.1 Verify Token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POST /api/email-approval/verify</w:t>
      </w:r>
    </w:p>
    <w:p>
      <w:r>
        <w:rPr>
          <w:b/>
          <w:i w:val="0"/>
        </w:rPr>
        <w:t>Request Body: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"token": "email-approval-token-string"</w:t>
        <w:br/>
        <w:t>}</w:t>
      </w:r>
    </w:p>
    <w:p>
      <w:r>
        <w:rPr>
          <w:b/>
          <w:i w:val="0"/>
        </w:rPr>
        <w:t>Response: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"data": {</w:t>
        <w:br/>
        <w:t xml:space="preserve">    "valid": true,</w:t>
        <w:br/>
        <w:t xml:space="preserve">    "instanceId": "instance-uuid",</w:t>
        <w:br/>
        <w:t xml:space="preserve">    "referenceNumber": "WF-2024-00001",</w:t>
        <w:br/>
        <w:t xml:space="preserve">    "workflowName": "Purchase Request",</w:t>
        <w:br/>
        <w:t xml:space="preserve">    "action": "APPROVE",</w:t>
        <w:br/>
        <w:t xml:space="preserve">    "expiresAt": "2024-01-22T10:30:00Z",</w:t>
        <w:br/>
        <w:t xml:space="preserve">    "instance": {</w:t>
        <w:br/>
        <w:t xml:space="preserve">      "initiator": "John Doe",</w:t>
        <w:br/>
        <w:t xml:space="preserve">      "amount": 2500.00,</w:t>
        <w:br/>
        <w:t xml:space="preserve">      "summary": "Office supplies request"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8.2 Process Email Approval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POST /api/email-approval/process</w:t>
      </w:r>
    </w:p>
    <w:p>
      <w:r>
        <w:rPr>
          <w:b/>
          <w:i w:val="0"/>
        </w:rPr>
        <w:t>Request Body: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"token": "email-approval-token-string",</w:t>
        <w:br/>
        <w:t xml:space="preserve">  "action": "APPROVE",</w:t>
        <w:br/>
        <w:t xml:space="preserve">  "comments": "Approved via email"</w:t>
        <w:br/>
        <w:t>}</w:t>
      </w:r>
    </w:p>
    <w:p>
      <w:r>
        <w:rPr>
          <w:b/>
          <w:i w:val="0"/>
        </w:rPr>
        <w:t>Response: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"message": "Workflow approved successfully via email",</w:t>
        <w:br/>
        <w:t xml:space="preserve">  "data": {</w:t>
        <w:br/>
        <w:t xml:space="preserve">    "instanceId": "instance-uuid",</w:t>
        <w:br/>
        <w:t xml:space="preserve">    "referenceNumber": "WF-2024-00001",</w:t>
        <w:br/>
        <w:t xml:space="preserve">    "status": "APPROVED",</w:t>
        <w:br/>
        <w:t xml:space="preserve">    "actionSource": "EMAIL"</w:t>
        <w:br/>
        <w:t xml:space="preserve">  }</w:t>
        <w:br/>
        <w:t>}</w:t>
      </w:r>
    </w:p>
    <w:p>
      <w:pPr>
        <w:pStyle w:val="Heading2"/>
      </w:pPr>
      <w:r>
        <w:t>8.3 Token Error Responses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Error</w:t>
            </w:r>
          </w:p>
        </w:tc>
        <w:tc>
          <w:tcPr>
            <w:tcW w:type="dxa" w:w="576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600"/>
          </w:tcPr>
          <w:p>
            <w:r>
              <w:t>TOKEN_INVALID</w:t>
            </w:r>
          </w:p>
        </w:tc>
        <w:tc>
          <w:tcPr>
            <w:tcW w:type="dxa" w:w="5760"/>
          </w:tcPr>
          <w:p>
            <w:r>
              <w:t>Token is malformed or does not exist</w:t>
            </w:r>
          </w:p>
        </w:tc>
      </w:tr>
      <w:tr>
        <w:tc>
          <w:tcPr>
            <w:tcW w:type="dxa" w:w="3600"/>
          </w:tcPr>
          <w:p>
            <w:r>
              <w:t>TOKEN_EXPIRED</w:t>
            </w:r>
          </w:p>
        </w:tc>
        <w:tc>
          <w:tcPr>
            <w:tcW w:type="dxa" w:w="5760"/>
          </w:tcPr>
          <w:p>
            <w:r>
              <w:t>Token has expired</w:t>
            </w:r>
          </w:p>
        </w:tc>
      </w:tr>
      <w:tr>
        <w:tc>
          <w:tcPr>
            <w:tcW w:type="dxa" w:w="3600"/>
          </w:tcPr>
          <w:p>
            <w:r>
              <w:t>TOKEN_USED</w:t>
            </w:r>
          </w:p>
        </w:tc>
        <w:tc>
          <w:tcPr>
            <w:tcW w:type="dxa" w:w="5760"/>
          </w:tcPr>
          <w:p>
            <w:r>
              <w:t>Token has already been used</w:t>
            </w:r>
          </w:p>
        </w:tc>
      </w:tr>
      <w:tr>
        <w:tc>
          <w:tcPr>
            <w:tcW w:type="dxa" w:w="3600"/>
          </w:tcPr>
          <w:p>
            <w:r>
              <w:t>INSTANCE_ALREADY_PROCESSED</w:t>
            </w:r>
          </w:p>
        </w:tc>
        <w:tc>
          <w:tcPr>
            <w:tcW w:type="dxa" w:w="5760"/>
          </w:tcPr>
          <w:p>
            <w:r>
              <w:t>Workflow is no longer in pending state</w:t>
            </w:r>
          </w:p>
        </w:tc>
      </w:tr>
    </w:tbl>
    <w:p/>
    <w:p>
      <w:pPr>
        <w:pStyle w:val="Heading1"/>
      </w:pPr>
      <w:r>
        <w:t>9. Approval History</w:t>
      </w:r>
    </w:p>
    <w:p>
      <w:pPr>
        <w:pStyle w:val="Heading2"/>
      </w:pPr>
      <w:r>
        <w:t>9.1 Get Instance History</w:t>
      </w:r>
    </w:p>
    <w:p>
      <w:r>
        <w:rPr>
          <w:b w:val="0"/>
          <w:i w:val="0"/>
        </w:rPr>
        <w:t>Approval history is included in the instance detail response. You can also query it separately: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GET /api/workflows/instances/{id}/history</w:t>
      </w:r>
    </w:p>
    <w:p>
      <w:pPr>
        <w:pStyle w:val="Heading2"/>
      </w:pPr>
      <w:r>
        <w:t>9.2 History Entry Structure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"id": "history-uuid",</w:t>
        <w:br/>
        <w:t xml:space="preserve">  "action": "APPROVED",</w:t>
        <w:br/>
        <w:t xml:space="preserve">  "level": 1,</w:t>
        <w:br/>
        <w:t xml:space="preserve">  "actor": {</w:t>
        <w:br/>
        <w:t xml:space="preserve">    "id": "user-uuid",</w:t>
        <w:br/>
        <w:t xml:space="preserve">    "username": "manager1",</w:t>
        <w:br/>
        <w:t xml:space="preserve">    "fullName": "Manager One"</w:t>
        <w:br/>
        <w:t xml:space="preserve">  },</w:t>
        <w:br/>
        <w:t xml:space="preserve">  "actionDate": "2024-01-16T14:30:00Z",</w:t>
        <w:br/>
        <w:t xml:space="preserve">  "comments": "Approved. Within budget allocation.",</w:t>
        <w:br/>
        <w:t xml:space="preserve">  "source": "SYSTEM",</w:t>
        <w:br/>
        <w:t xml:space="preserve">  "ipAddress": "192.168.1.100",</w:t>
        <w:br/>
        <w:t xml:space="preserve">  "userAgent": "Mozilla/5.0..."</w:t>
        <w:br/>
        <w:t>}</w:t>
      </w:r>
    </w:p>
    <w:p>
      <w:pPr>
        <w:pStyle w:val="Heading2"/>
      </w:pPr>
      <w:r>
        <w:t>9.3 Action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64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SUBMITTED</w:t>
            </w:r>
          </w:p>
        </w:tc>
        <w:tc>
          <w:tcPr>
            <w:tcW w:type="dxa" w:w="6480"/>
          </w:tcPr>
          <w:p>
            <w:r>
              <w:t>Initial submission by initiator</w:t>
            </w:r>
          </w:p>
        </w:tc>
      </w:tr>
      <w:tr>
        <w:tc>
          <w:tcPr>
            <w:tcW w:type="dxa" w:w="2880"/>
          </w:tcPr>
          <w:p>
            <w:r>
              <w:t>APPROVED</w:t>
            </w:r>
          </w:p>
        </w:tc>
        <w:tc>
          <w:tcPr>
            <w:tcW w:type="dxa" w:w="6480"/>
          </w:tcPr>
          <w:p>
            <w:r>
              <w:t>Approved by an approver</w:t>
            </w:r>
          </w:p>
        </w:tc>
      </w:tr>
      <w:tr>
        <w:tc>
          <w:tcPr>
            <w:tcW w:type="dxa" w:w="2880"/>
          </w:tcPr>
          <w:p>
            <w:r>
              <w:t>REJECTED</w:t>
            </w:r>
          </w:p>
        </w:tc>
        <w:tc>
          <w:tcPr>
            <w:tcW w:type="dxa" w:w="6480"/>
          </w:tcPr>
          <w:p>
            <w:r>
              <w:t>Rejected by an approver</w:t>
            </w:r>
          </w:p>
        </w:tc>
      </w:tr>
      <w:tr>
        <w:tc>
          <w:tcPr>
            <w:tcW w:type="dxa" w:w="2880"/>
          </w:tcPr>
          <w:p>
            <w:r>
              <w:t>ESCALATED</w:t>
            </w:r>
          </w:p>
        </w:tc>
        <w:tc>
          <w:tcPr>
            <w:tcW w:type="dxa" w:w="6480"/>
          </w:tcPr>
          <w:p>
            <w:r>
              <w:t>Escalated to higher authority</w:t>
            </w:r>
          </w:p>
        </w:tc>
      </w:tr>
      <w:tr>
        <w:tc>
          <w:tcPr>
            <w:tcW w:type="dxa" w:w="2880"/>
          </w:tcPr>
          <w:p>
            <w:r>
              <w:t>RECALLED</w:t>
            </w:r>
          </w:p>
        </w:tc>
        <w:tc>
          <w:tcPr>
            <w:tcW w:type="dxa" w:w="6480"/>
          </w:tcPr>
          <w:p>
            <w:r>
              <w:t>Recalled by initiator</w:t>
            </w:r>
          </w:p>
        </w:tc>
      </w:tr>
      <w:tr>
        <w:tc>
          <w:tcPr>
            <w:tcW w:type="dxa" w:w="2880"/>
          </w:tcPr>
          <w:p>
            <w:r>
              <w:t>CANCELLED</w:t>
            </w:r>
          </w:p>
        </w:tc>
        <w:tc>
          <w:tcPr>
            <w:tcW w:type="dxa" w:w="6480"/>
          </w:tcPr>
          <w:p>
            <w:r>
              <w:t>Cancelled by initiator or system</w:t>
            </w:r>
          </w:p>
        </w:tc>
      </w:tr>
      <w:tr>
        <w:tc>
          <w:tcPr>
            <w:tcW w:type="dxa" w:w="2880"/>
          </w:tcPr>
          <w:p>
            <w:r>
              <w:t>RETURNED</w:t>
            </w:r>
          </w:p>
        </w:tc>
        <w:tc>
          <w:tcPr>
            <w:tcW w:type="dxa" w:w="6480"/>
          </w:tcPr>
          <w:p>
            <w:r>
              <w:t>Returned to previous level</w:t>
            </w:r>
          </w:p>
        </w:tc>
      </w:tr>
      <w:tr>
        <w:tc>
          <w:tcPr>
            <w:tcW w:type="dxa" w:w="2880"/>
          </w:tcPr>
          <w:p>
            <w:r>
              <w:t>REASSIGNED</w:t>
            </w:r>
          </w:p>
        </w:tc>
        <w:tc>
          <w:tcPr>
            <w:tcW w:type="dxa" w:w="6480"/>
          </w:tcPr>
          <w:p>
            <w:r>
              <w:t>Reassigned to different approver</w:t>
            </w:r>
          </w:p>
        </w:tc>
      </w:tr>
    </w:tbl>
    <w:p/>
    <w:p>
      <w:pPr>
        <w:pStyle w:val="Heading2"/>
      </w:pPr>
      <w:r>
        <w:t>9.4 Action Source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720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7200"/>
          </w:tcPr>
          <w:p>
            <w:r>
              <w:t>Action performed via web interface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7200"/>
          </w:tcPr>
          <w:p>
            <w:r>
              <w:t>Action performed via email approval link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7200"/>
          </w:tcPr>
          <w:p>
            <w:r>
              <w:t>Action performed via direct API call</w:t>
            </w:r>
          </w:p>
        </w:tc>
      </w:tr>
      <w:tr>
        <w:tc>
          <w:tcPr>
            <w:tcW w:type="dxa" w:w="2160"/>
          </w:tcPr>
          <w:p>
            <w:r>
              <w:t>SCHEDULER</w:t>
            </w:r>
          </w:p>
        </w:tc>
        <w:tc>
          <w:tcPr>
            <w:tcW w:type="dxa" w:w="7200"/>
          </w:tcPr>
          <w:p>
            <w:r>
              <w:t>Action performed by system scheduler (auto-escalation)</w:t>
            </w:r>
          </w:p>
        </w:tc>
      </w:tr>
    </w:tbl>
    <w:p/>
    <w:p>
      <w:pPr>
        <w:pStyle w:val="Heading1"/>
      </w:pPr>
      <w:r>
        <w:t>10. Error Handling</w:t>
      </w:r>
    </w:p>
    <w:p>
      <w:pPr>
        <w:pStyle w:val="Heading2"/>
      </w:pPr>
      <w:r>
        <w:t>10.1 Common Errors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Error Code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HTTP Status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600"/>
          </w:tcPr>
          <w:p>
            <w:r>
              <w:t>INSTANCE_NOT_FOUND</w:t>
            </w:r>
          </w:p>
        </w:tc>
        <w:tc>
          <w:tcPr>
            <w:tcW w:type="dxa" w:w="1440"/>
          </w:tcPr>
          <w:p>
            <w:r>
              <w:t>404</w:t>
            </w:r>
          </w:p>
        </w:tc>
        <w:tc>
          <w:tcPr>
            <w:tcW w:type="dxa" w:w="4320"/>
          </w:tcPr>
          <w:p>
            <w:r>
              <w:t>Workflow instance does not exist</w:t>
            </w:r>
          </w:p>
        </w:tc>
      </w:tr>
      <w:tr>
        <w:tc>
          <w:tcPr>
            <w:tcW w:type="dxa" w:w="3600"/>
          </w:tcPr>
          <w:p>
            <w:r>
              <w:t>NOT_ASSIGNED_APPROVER</w:t>
            </w:r>
          </w:p>
        </w:tc>
        <w:tc>
          <w:tcPr>
            <w:tcW w:type="dxa" w:w="1440"/>
          </w:tcPr>
          <w:p>
            <w:r>
              <w:t>403</w:t>
            </w:r>
          </w:p>
        </w:tc>
        <w:tc>
          <w:tcPr>
            <w:tcW w:type="dxa" w:w="4320"/>
          </w:tcPr>
          <w:p>
            <w:r>
              <w:t>User is not the current approver</w:t>
            </w:r>
          </w:p>
        </w:tc>
      </w:tr>
      <w:tr>
        <w:tc>
          <w:tcPr>
            <w:tcW w:type="dxa" w:w="3600"/>
          </w:tcPr>
          <w:p>
            <w:r>
              <w:t>INVALID_STATUS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Instance is not in approvable state</w:t>
            </w:r>
          </w:p>
        </w:tc>
      </w:tr>
      <w:tr>
        <w:tc>
          <w:tcPr>
            <w:tcW w:type="dxa" w:w="3600"/>
          </w:tcPr>
          <w:p>
            <w:r>
              <w:t>COMMENT_REQUIRED</w:t>
            </w:r>
          </w:p>
        </w:tc>
        <w:tc>
          <w:tcPr>
            <w:tcW w:type="dxa" w:w="1440"/>
          </w:tcPr>
          <w:p>
            <w:r>
              <w:t>422</w:t>
            </w:r>
          </w:p>
        </w:tc>
        <w:tc>
          <w:tcPr>
            <w:tcW w:type="dxa" w:w="4320"/>
          </w:tcPr>
          <w:p>
            <w:r>
              <w:t>Comment is required but not provided</w:t>
            </w:r>
          </w:p>
        </w:tc>
      </w:tr>
      <w:tr>
        <w:tc>
          <w:tcPr>
            <w:tcW w:type="dxa" w:w="3600"/>
          </w:tcPr>
          <w:p>
            <w:r>
              <w:t>ALREADY_PROCESSED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Instance already processed</w:t>
            </w:r>
          </w:p>
        </w:tc>
      </w:tr>
      <w:tr>
        <w:tc>
          <w:tcPr>
            <w:tcW w:type="dxa" w:w="3600"/>
          </w:tcPr>
          <w:p>
            <w:r>
              <w:t>CANNOT_ESCALATE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No higher approval level exists</w:t>
            </w:r>
          </w:p>
        </w:tc>
      </w:tr>
    </w:tbl>
    <w:p/>
    <w:p>
      <w:pPr>
        <w:pStyle w:val="Heading2"/>
      </w:pPr>
      <w:r>
        <w:t>10.2 Error Response Format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false,</w:t>
        <w:br/>
        <w:t xml:space="preserve">  "message": "You are not assigned as the approver for this workflow",</w:t>
        <w:br/>
        <w:t xml:space="preserve">  "error": "NOT_ASSIGNED_APPROVER",</w:t>
        <w:br/>
        <w:t xml:space="preserve">  "details": {</w:t>
        <w:br/>
        <w:t xml:space="preserve">    "currentApprover": "manager2",</w:t>
        <w:br/>
        <w:t xml:space="preserve">    "requestingUser": "manager1"</w:t>
        <w:br/>
        <w:t xml:space="preserve">  }</w:t>
        <w:br/>
        <w:t>}</w:t>
      </w:r>
    </w:p>
    <w:p>
      <w:pPr>
        <w:pStyle w:val="Heading1"/>
      </w:pPr>
      <w:r>
        <w:t>11. Code Examples</w:t>
      </w:r>
    </w:p>
    <w:p>
      <w:pPr>
        <w:pStyle w:val="Heading2"/>
      </w:pPr>
      <w:r>
        <w:t>11.1 JavaScript Approval Flow</w:t>
      </w:r>
    </w:p>
    <w:p>
      <w:pPr>
        <w:ind w:left="720"/>
      </w:pPr>
      <w:r>
        <w:rPr>
          <w:color w:val="808080"/>
          <w:sz w:val="18"/>
        </w:rPr>
        <w:t>[JavaScript]</w:t>
        <w:br/>
      </w:r>
      <w:r>
        <w:rPr>
          <w:rFonts w:ascii="Consolas" w:hAnsi="Consolas"/>
          <w:sz w:val="20"/>
        </w:rPr>
        <w:t>class ApprovalService {</w:t>
        <w:br/>
        <w:t xml:space="preserve">  constructor(apiUrl, token) {</w:t>
        <w:br/>
        <w:t xml:space="preserve">    this.apiUrl = apiUrl;</w:t>
        <w:br/>
        <w:t xml:space="preserve">    this.headers = {</w:t>
        <w:br/>
        <w:t xml:space="preserve">      'Authorization': `Bearer ${token}`,</w:t>
        <w:br/>
        <w:t xml:space="preserve">      'Content-Type': 'application/json'</w:t>
        <w:br/>
        <w:t xml:space="preserve">    };</w:t>
        <w:br/>
        <w:t xml:space="preserve">  }</w:t>
        <w:br/>
        <w:br/>
        <w:t xml:space="preserve">  async getPendingApprovals() {</w:t>
        <w:br/>
        <w:t xml:space="preserve">    const response = await fetch(`${this.apiUrl}/api/approvals`, {</w:t>
        <w:br/>
        <w:t xml:space="preserve">      headers: this.headers</w:t>
        <w:br/>
        <w:t xml:space="preserve">    });</w:t>
        <w:br/>
        <w:t xml:space="preserve">    return response.json();</w:t>
        <w:br/>
        <w:t xml:space="preserve">  }</w:t>
        <w:br/>
        <w:br/>
        <w:t xml:space="preserve">  async getApprovalDetail(instanceId) {</w:t>
        <w:br/>
        <w:t xml:space="preserve">    const response = await fetch(`${this.apiUrl}/api/approvals/${instanceId}`, {</w:t>
        <w:br/>
        <w:t xml:space="preserve">      headers: this.headers</w:t>
        <w:br/>
        <w:t xml:space="preserve">    });</w:t>
        <w:br/>
        <w:t xml:space="preserve">    return response.json();</w:t>
        <w:br/>
        <w:t xml:space="preserve">  }</w:t>
        <w:br/>
        <w:br/>
        <w:t xml:space="preserve">  async approve(instanceId, comments) {</w:t>
        <w:br/>
        <w:t xml:space="preserve">    const response = await fetch(`${this.apiUrl}/api/approvals/${instanceId}/approve`, {</w:t>
        <w:br/>
        <w:t xml:space="preserve">      method: 'POST',</w:t>
        <w:br/>
        <w:t xml:space="preserve">      headers: this.headers,</w:t>
        <w:br/>
        <w:t xml:space="preserve">      body: JSON.stringify({ comments })</w:t>
        <w:br/>
        <w:t xml:space="preserve">    });</w:t>
        <w:br/>
        <w:t xml:space="preserve">    return response.json();</w:t>
        <w:br/>
        <w:t xml:space="preserve">  }</w:t>
        <w:br/>
        <w:br/>
        <w:t xml:space="preserve">  async reject(instanceId, comments) {</w:t>
        <w:br/>
        <w:t xml:space="preserve">    const response = await fetch(`${this.apiUrl}/api/approvals/${instanceId}/reject`, {</w:t>
        <w:br/>
        <w:t xml:space="preserve">      method: 'POST',</w:t>
        <w:br/>
        <w:t xml:space="preserve">      headers: this.headers,</w:t>
        <w:br/>
        <w:t xml:space="preserve">      body: JSON.stringify({ comments })</w:t>
        <w:br/>
        <w:t xml:space="preserve">    });</w:t>
        <w:br/>
        <w:t xml:space="preserve">    return response.json();</w:t>
        <w:br/>
        <w:t xml:space="preserve">  }</w:t>
        <w:br/>
        <w:t>}</w:t>
        <w:br/>
        <w:br/>
        <w:t>// Usage</w:t>
        <w:br/>
        <w:t>const approvalService = new ApprovalService('https://api.server.com', token);</w:t>
        <w:br/>
        <w:t>const pending = await approvalService.getPendingApprovals();</w:t>
        <w:br/>
        <w:t>console.log(`${pending.data.totalElements} pending approvals`);</w:t>
        <w:br/>
        <w:br/>
        <w:t>// Approve first one</w:t>
        <w:br/>
        <w:t>const result = await approvalService.approve(</w:t>
        <w:br/>
        <w:t xml:space="preserve">  pending.data.content[0].id,</w:t>
        <w:br/>
        <w:t xml:space="preserve">  'Approved - verified and within budget'</w:t>
        <w:br/>
        <w:t>);</w:t>
      </w:r>
    </w:p>
    <w:p>
      <w:pPr>
        <w:pStyle w:val="Heading2"/>
      </w:pPr>
      <w:r>
        <w:t>11.2 Python Approval Example</w:t>
      </w:r>
    </w:p>
    <w:p>
      <w:pPr>
        <w:ind w:left="720"/>
      </w:pPr>
      <w:r>
        <w:rPr>
          <w:color w:val="808080"/>
          <w:sz w:val="18"/>
        </w:rPr>
        <w:t>[Python]</w:t>
        <w:br/>
      </w:r>
      <w:r>
        <w:rPr>
          <w:rFonts w:ascii="Consolas" w:hAnsi="Consolas"/>
          <w:sz w:val="20"/>
        </w:rPr>
        <w:t>import requests</w:t>
        <w:br/>
        <w:br/>
        <w:t>class ApprovalClient:</w:t>
        <w:br/>
        <w:t xml:space="preserve">    def __init__(self, base_url, token):</w:t>
        <w:br/>
        <w:t xml:space="preserve">        self.base_url = base_url</w:t>
        <w:br/>
        <w:t xml:space="preserve">        self.headers = {</w:t>
        <w:br/>
        <w:t xml:space="preserve">            "Authorization": f"Bearer {token}",</w:t>
        <w:br/>
        <w:t xml:space="preserve">            "Content-Type": "application/json"</w:t>
        <w:br/>
        <w:t xml:space="preserve">        }</w:t>
        <w:br/>
        <w:br/>
        <w:t xml:space="preserve">    def get_pending(self):</w:t>
        <w:br/>
        <w:t xml:space="preserve">        response = requests.get(</w:t>
        <w:br/>
        <w:t xml:space="preserve">            f"{self.base_url}/api/approvals",</w:t>
        <w:br/>
        <w:t xml:space="preserve">            headers=self.headers</w:t>
        <w:br/>
        <w:t xml:space="preserve">        )</w:t>
        <w:br/>
        <w:t xml:space="preserve">        return response.json()</w:t>
        <w:br/>
        <w:br/>
        <w:t xml:space="preserve">    def approve(self, instance_id, comments):</w:t>
        <w:br/>
        <w:t xml:space="preserve">        response = requests.post(</w:t>
        <w:br/>
        <w:t xml:space="preserve">            f"{self.base_url}/api/approvals/{instance_id}/approve",</w:t>
        <w:br/>
        <w:t xml:space="preserve">            headers=self.headers,</w:t>
        <w:br/>
        <w:t xml:space="preserve">            json={"comments": comments}</w:t>
        <w:br/>
        <w:t xml:space="preserve">        )</w:t>
        <w:br/>
        <w:t xml:space="preserve">        return response.json()</w:t>
        <w:br/>
        <w:br/>
        <w:t xml:space="preserve">    def reject(self, instance_id, comments):</w:t>
        <w:br/>
        <w:t xml:space="preserve">        response = requests.post(</w:t>
        <w:br/>
        <w:t xml:space="preserve">            f"{self.base_url}/api/approvals/{instance_id}/reject",</w:t>
        <w:br/>
        <w:t xml:space="preserve">            headers=self.headers,</w:t>
        <w:br/>
        <w:t xml:space="preserve">            json={"comments": comments}</w:t>
        <w:br/>
        <w:t xml:space="preserve">        )</w:t>
        <w:br/>
        <w:t xml:space="preserve">        return response.json()</w:t>
        <w:br/>
        <w:br/>
        <w:t># Usage</w:t>
        <w:br/>
        <w:t>client = ApprovalClient("https://api.server.com", token)</w:t>
        <w:br/>
        <w:t>pending = client.get_pending()</w:t>
        <w:br/>
        <w:br/>
        <w:t>for approval in pending["data"]["content"]:</w:t>
        <w:br/>
        <w:t xml:space="preserve">    print(f"{approval['referenceNumber']}: {approval['workflow']['name']}")</w:t>
        <w:br/>
        <w:br/>
        <w:t># Approve</w:t>
        <w:br/>
        <w:t>result = client.approve("instance-uuid", "Approved after review")</w:t>
        <w:br/>
        <w:t>print(result)</w:t>
      </w:r>
    </w:p>
    <w:p>
      <w:pPr>
        <w:pStyle w:val="Heading2"/>
      </w:pPr>
      <w:r>
        <w:t>11.3 cURL Examples</w:t>
      </w:r>
    </w:p>
    <w:p>
      <w:pPr>
        <w:ind w:left="720"/>
      </w:pPr>
      <w:r>
        <w:rPr>
          <w:color w:val="808080"/>
          <w:sz w:val="18"/>
        </w:rPr>
        <w:t>[Bash]</w:t>
        <w:br/>
      </w:r>
      <w:r>
        <w:rPr>
          <w:rFonts w:ascii="Consolas" w:hAnsi="Consolas"/>
          <w:sz w:val="20"/>
        </w:rPr>
        <w:t># List pending approvals</w:t>
        <w:br/>
        <w:t>curl -X GET "https://api.server.com/api/approvals" \</w:t>
        <w:br/>
        <w:t xml:space="preserve">  -H "Authorization: Bearer $TOKEN"</w:t>
        <w:br/>
        <w:br/>
        <w:t># Get approval details</w:t>
        <w:br/>
        <w:t>curl -X GET "https://api.server.com/api/approvals/instance-uuid" \</w:t>
        <w:br/>
        <w:t xml:space="preserve">  -H "Authorization: Bearer $TOKEN"</w:t>
        <w:br/>
        <w:br/>
        <w:t># Approve</w:t>
        <w:br/>
        <w:t>curl -X POST "https://api.server.com/api/approvals/instance-uuid/approve" \</w:t>
        <w:br/>
        <w:t xml:space="preserve">  -H "Authorization: Bearer $TOKEN" \</w:t>
        <w:br/>
        <w:t xml:space="preserve">  -H "Content-Type: application/json" \</w:t>
        <w:br/>
        <w:t xml:space="preserve">  -d '{"comments":"Approved after review"}'</w:t>
        <w:br/>
        <w:br/>
        <w:t># Reject</w:t>
        <w:br/>
        <w:t>curl -X POST "https://api.server.com/api/approvals/instance-uuid/reject" \</w:t>
        <w:br/>
        <w:t xml:space="preserve">  -H "Authorization: Bearer $TOKEN" \</w:t>
        <w:br/>
        <w:t xml:space="preserve">  -H "Content-Type: application/json" \</w:t>
        <w:br/>
        <w:t xml:space="preserve">  -d '{"comments":"Rejected - insufficient documentation"}'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C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6C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