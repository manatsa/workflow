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My Submissions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My Submissions</w:t>
      </w:r>
    </w:p>
    <w:p>
      <w:r>
        <w:t>3. Understanding the Submissions List</w:t>
      </w:r>
    </w:p>
    <w:p>
      <w:r>
        <w:t>4. Filtering and Searching</w:t>
      </w:r>
    </w:p>
    <w:p>
      <w:r>
        <w:t>5. Viewing Submission Details</w:t>
      </w:r>
    </w:p>
    <w:p>
      <w:r>
        <w:t>6. Tracking Approval Progress</w:t>
      </w:r>
    </w:p>
    <w:p>
      <w:r>
        <w:t>7. Managing Drafts</w:t>
      </w:r>
    </w:p>
    <w:p>
      <w:r>
        <w:t>8. Recalling Submissions</w:t>
      </w:r>
    </w:p>
    <w:p>
      <w:r>
        <w:t>9. Cancelling Submissions</w:t>
      </w:r>
    </w:p>
    <w:p>
      <w:r>
        <w:t>10.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My Submissions module is your personal dashboard for tracking all workflows you have initiated. It provides a centralized view of your submissions across all workflow types, allowing you to monitor their progress through the approval process.</w:t>
      </w:r>
    </w:p>
    <w:p>
      <w:r>
        <w:rPr>
          <w:b/>
          <w:i w:val="0"/>
        </w:rPr>
        <w:t>What You Can Do:</w:t>
      </w:r>
    </w:p>
    <w:p>
      <w:pPr>
        <w:pStyle w:val="ListBullet"/>
      </w:pPr>
      <w:r>
        <w:t>View all your workflow submissions in one place</w:t>
      </w:r>
    </w:p>
    <w:p>
      <w:pPr>
        <w:pStyle w:val="ListBullet"/>
      </w:pPr>
      <w:r>
        <w:t>Track approval status in real-time</w:t>
      </w:r>
    </w:p>
    <w:p>
      <w:pPr>
        <w:pStyle w:val="ListBullet"/>
      </w:pPr>
      <w:r>
        <w:t>Filter and search your submissions</w:t>
      </w:r>
    </w:p>
    <w:p>
      <w:pPr>
        <w:pStyle w:val="ListBullet"/>
      </w:pPr>
      <w:r>
        <w:t>Continue working on draft submissions</w:t>
      </w:r>
    </w:p>
    <w:p>
      <w:pPr>
        <w:pStyle w:val="ListBullet"/>
      </w:pPr>
      <w:r>
        <w:t>Recall pending submissions for edits</w:t>
      </w:r>
    </w:p>
    <w:p>
      <w:pPr>
        <w:pStyle w:val="ListBullet"/>
      </w:pPr>
      <w:r>
        <w:t>Cancel submissions when no longer needed</w:t>
      </w:r>
    </w:p>
    <w:p>
      <w:pPr>
        <w:pStyle w:val="ListBullet"/>
      </w:pPr>
      <w:r>
        <w:t>View complete approval history</w:t>
      </w:r>
    </w:p>
    <w:p>
      <w:pPr>
        <w:jc w:val="center"/>
      </w:pPr>
      <w:r>
        <w:rPr>
          <w:i/>
          <w:color w:val="808080"/>
        </w:rPr>
        <w:t>[Screenshot: My Submissions Overview]</w:t>
      </w:r>
    </w:p>
    <w:p>
      <w:pPr>
        <w:jc w:val="center"/>
      </w:pPr>
      <w:r>
        <w:rPr>
          <w:i/>
          <w:sz w:val="20"/>
        </w:rPr>
        <w:t>Figure: My Submissions Overview</w:t>
      </w:r>
    </w:p>
    <w:p>
      <w:pPr>
        <w:pStyle w:val="Heading1"/>
      </w:pPr>
      <w:r>
        <w:t>2. Accessing My Submissions</w:t>
      </w:r>
    </w:p>
    <w:p>
      <w:pPr>
        <w:pStyle w:val="Heading2"/>
      </w:pPr>
      <w:r>
        <w:t>2.1 From Navigation Menu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to the Sonarworks Workflow System</w:t>
      </w:r>
    </w:p>
    <w:p>
      <w:r>
        <w:rPr>
          <w:b/>
          <w:color w:val="0066CC"/>
        </w:rPr>
        <w:t xml:space="preserve">Step 2: </w:t>
      </w:r>
      <w:r>
        <w:t>Click 'My Submissions' in the navigation sidebar</w:t>
      </w:r>
    </w:p>
    <w:p>
      <w:r>
        <w:rPr>
          <w:b/>
          <w:color w:val="0066CC"/>
        </w:rPr>
        <w:t xml:space="preserve">Step 3: </w:t>
      </w:r>
      <w:r>
        <w:t>The My Submissions list page displays</w:t>
      </w:r>
    </w:p>
    <w:p>
      <w:pPr>
        <w:pStyle w:val="Heading2"/>
      </w:pPr>
      <w:r>
        <w:t>2.2 From Dashboard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On the Dashboard, locate 'My Submissions' or 'Drafts' card</w:t>
      </w:r>
    </w:p>
    <w:p>
      <w:r>
        <w:rPr>
          <w:b/>
          <w:color w:val="0066CC"/>
        </w:rPr>
        <w:t xml:space="preserve">Step 2: </w:t>
      </w:r>
      <w:r>
        <w:t>Click on the count or 'View All' link</w:t>
      </w:r>
    </w:p>
    <w:p>
      <w:r>
        <w:rPr>
          <w:b/>
          <w:color w:val="0066CC"/>
        </w:rPr>
        <w:t xml:space="preserve">Step 3: </w:t>
      </w:r>
      <w:r>
        <w:t>You are directed to My Submissions with relevant filter applied</w:t>
      </w:r>
    </w:p>
    <w:p>
      <w:pPr>
        <w:jc w:val="center"/>
      </w:pPr>
      <w:r>
        <w:rPr>
          <w:i/>
          <w:color w:val="808080"/>
        </w:rPr>
        <w:t>[Screenshot: Navigation to My Submissions]</w:t>
      </w:r>
    </w:p>
    <w:p>
      <w:pPr>
        <w:jc w:val="center"/>
      </w:pPr>
      <w:r>
        <w:rPr>
          <w:i/>
          <w:sz w:val="20"/>
        </w:rPr>
        <w:t>Figure: Navigation to My Submissions</w:t>
      </w:r>
    </w:p>
    <w:p>
      <w:pPr>
        <w:pStyle w:val="Heading1"/>
      </w:pPr>
      <w:r>
        <w:t>3. Understanding the Submissions List</w:t>
      </w:r>
    </w:p>
    <w:p>
      <w:pPr>
        <w:pStyle w:val="Heading2"/>
      </w:pPr>
      <w:r>
        <w:t>3.1 List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 No.</w:t>
            </w:r>
          </w:p>
        </w:tc>
        <w:tc>
          <w:tcPr>
            <w:tcW w:type="dxa" w:w="6480"/>
          </w:tcPr>
          <w:p>
            <w:r>
              <w:t>Unique submission identifier (e.g., WF-2024-00123)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6480"/>
          </w:tcPr>
          <w:p>
            <w:r>
              <w:t>Name of the workflow type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Current status (Draft, Pending, Approved, Rejected, etc.)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6480"/>
          </w:tcPr>
          <w:p>
            <w:r>
              <w:t>Total amount for financial workflows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6480"/>
          </w:tcPr>
          <w:p>
            <w:r>
              <w:t>Date and time of submission</w:t>
            </w:r>
          </w:p>
        </w:tc>
      </w:tr>
      <w:tr>
        <w:tc>
          <w:tcPr>
            <w:tcW w:type="dxa" w:w="2880"/>
          </w:tcPr>
          <w:p>
            <w:r>
              <w:t>Current Approver</w:t>
            </w:r>
          </w:p>
        </w:tc>
        <w:tc>
          <w:tcPr>
            <w:tcW w:type="dxa" w:w="6480"/>
          </w:tcPr>
          <w:p>
            <w:r>
              <w:t>Person currently reviewing (if pending)</w:t>
            </w:r>
          </w:p>
        </w:tc>
      </w:tr>
      <w:tr>
        <w:tc>
          <w:tcPr>
            <w:tcW w:type="dxa" w:w="2880"/>
          </w:tcPr>
          <w:p>
            <w:r>
              <w:t>SBU</w:t>
            </w:r>
          </w:p>
        </w:tc>
        <w:tc>
          <w:tcPr>
            <w:tcW w:type="dxa" w:w="6480"/>
          </w:tcPr>
          <w:p>
            <w:r>
              <w:t>Strategic Business Unit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6480"/>
          </w:tcPr>
          <w:p>
            <w:r>
              <w:t>Quick action buttons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My Submissions List Table]</w:t>
      </w:r>
    </w:p>
    <w:p>
      <w:pPr>
        <w:jc w:val="center"/>
      </w:pPr>
      <w:r>
        <w:rPr>
          <w:i/>
          <w:sz w:val="20"/>
        </w:rPr>
        <w:t>Figure: My Submissions List Table</w:t>
      </w:r>
    </w:p>
    <w:p>
      <w:pPr>
        <w:pStyle w:val="Heading2"/>
      </w:pPr>
      <w:r>
        <w:t>3.2 Status Indicators</w:t>
      </w:r>
    </w:p>
    <w:p>
      <w:r>
        <w:rPr>
          <w:b w:val="0"/>
          <w:i w:val="0"/>
        </w:rPr>
        <w:t>Each submission displays a color-coded status badge: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3168"/>
            <w:shd w:fill="003366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Actions Available</w:t>
            </w:r>
          </w:p>
        </w:tc>
      </w:tr>
      <w:tr>
        <w:tc>
          <w:tcPr>
            <w:tcW w:type="dxa" w:w="1872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Gray</w:t>
            </w:r>
          </w:p>
        </w:tc>
        <w:tc>
          <w:tcPr>
            <w:tcW w:type="dxa" w:w="3168"/>
          </w:tcPr>
          <w:p>
            <w:r>
              <w:t>Not yet submitted</w:t>
            </w:r>
          </w:p>
        </w:tc>
        <w:tc>
          <w:tcPr>
            <w:tcW w:type="dxa" w:w="2880"/>
          </w:tcPr>
          <w:p>
            <w:r>
              <w:t>Edit, Delete</w:t>
            </w:r>
          </w:p>
        </w:tc>
      </w:tr>
      <w:tr>
        <w:tc>
          <w:tcPr>
            <w:tcW w:type="dxa" w:w="1872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Yellow</w:t>
            </w:r>
          </w:p>
        </w:tc>
        <w:tc>
          <w:tcPr>
            <w:tcW w:type="dxa" w:w="3168"/>
          </w:tcPr>
          <w:p>
            <w:r>
              <w:t>Awaiting approval</w:t>
            </w:r>
          </w:p>
        </w:tc>
        <w:tc>
          <w:tcPr>
            <w:tcW w:type="dxa" w:w="2880"/>
          </w:tcPr>
          <w:p>
            <w:r>
              <w:t>View, Recall</w:t>
            </w:r>
          </w:p>
        </w:tc>
      </w:tr>
      <w:tr>
        <w:tc>
          <w:tcPr>
            <w:tcW w:type="dxa" w:w="1872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Green</w:t>
            </w:r>
          </w:p>
        </w:tc>
        <w:tc>
          <w:tcPr>
            <w:tcW w:type="dxa" w:w="3168"/>
          </w:tcPr>
          <w:p>
            <w:r>
              <w:t>Fully approved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</w:tr>
      <w:tr>
        <w:tc>
          <w:tcPr>
            <w:tcW w:type="dxa" w:w="1872"/>
          </w:tcPr>
          <w:p>
            <w:r>
              <w:t>Rejected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3168"/>
          </w:tcPr>
          <w:p>
            <w:r>
              <w:t>Rejected by approver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</w:tr>
      <w:tr>
        <w:tc>
          <w:tcPr>
            <w:tcW w:type="dxa" w:w="1872"/>
          </w:tcPr>
          <w:p>
            <w:r>
              <w:t>Escalated</w:t>
            </w:r>
          </w:p>
        </w:tc>
        <w:tc>
          <w:tcPr>
            <w:tcW w:type="dxa" w:w="1440"/>
          </w:tcPr>
          <w:p>
            <w:r>
              <w:t>Purple</w:t>
            </w:r>
          </w:p>
        </w:tc>
        <w:tc>
          <w:tcPr>
            <w:tcW w:type="dxa" w:w="3168"/>
          </w:tcPr>
          <w:p>
            <w:r>
              <w:t>Escalated to higher authority</w:t>
            </w:r>
          </w:p>
        </w:tc>
        <w:tc>
          <w:tcPr>
            <w:tcW w:type="dxa" w:w="2880"/>
          </w:tcPr>
          <w:p>
            <w:r>
              <w:t>View, Recall</w:t>
            </w:r>
          </w:p>
        </w:tc>
      </w:tr>
      <w:tr>
        <w:tc>
          <w:tcPr>
            <w:tcW w:type="dxa" w:w="1872"/>
          </w:tcPr>
          <w:p>
            <w:r>
              <w:t>On Hold</w:t>
            </w:r>
          </w:p>
        </w:tc>
        <w:tc>
          <w:tcPr>
            <w:tcW w:type="dxa" w:w="1440"/>
          </w:tcPr>
          <w:p>
            <w:r>
              <w:t>Blue</w:t>
            </w:r>
          </w:p>
        </w:tc>
        <w:tc>
          <w:tcPr>
            <w:tcW w:type="dxa" w:w="3168"/>
          </w:tcPr>
          <w:p>
            <w:r>
              <w:t>Temporarily paused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</w:tr>
      <w:tr>
        <w:tc>
          <w:tcPr>
            <w:tcW w:type="dxa" w:w="1872"/>
          </w:tcPr>
          <w:p>
            <w:r>
              <w:t>Cancelled</w:t>
            </w:r>
          </w:p>
        </w:tc>
        <w:tc>
          <w:tcPr>
            <w:tcW w:type="dxa" w:w="1440"/>
          </w:tcPr>
          <w:p>
            <w:r>
              <w:t>Gray</w:t>
            </w:r>
          </w:p>
        </w:tc>
        <w:tc>
          <w:tcPr>
            <w:tcW w:type="dxa" w:w="3168"/>
          </w:tcPr>
          <w:p>
            <w:r>
              <w:t>Cancelled by initiator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</w:tr>
      <w:tr>
        <w:tc>
          <w:tcPr>
            <w:tcW w:type="dxa" w:w="1872"/>
          </w:tcPr>
          <w:p>
            <w:r>
              <w:t>Recalled</w:t>
            </w:r>
          </w:p>
        </w:tc>
        <w:tc>
          <w:tcPr>
            <w:tcW w:type="dxa" w:w="1440"/>
          </w:tcPr>
          <w:p>
            <w:r>
              <w:t>Orange</w:t>
            </w:r>
          </w:p>
        </w:tc>
        <w:tc>
          <w:tcPr>
            <w:tcW w:type="dxa" w:w="3168"/>
          </w:tcPr>
          <w:p>
            <w:r>
              <w:t>Recalled for editing</w:t>
            </w:r>
          </w:p>
        </w:tc>
        <w:tc>
          <w:tcPr>
            <w:tcW w:type="dxa" w:w="2880"/>
          </w:tcPr>
          <w:p>
            <w:r>
              <w:t>Edit, Submit</w:t>
            </w:r>
          </w:p>
        </w:tc>
      </w:tr>
    </w:tbl>
    <w:p/>
    <w:p>
      <w:pPr>
        <w:pStyle w:val="Heading2"/>
      </w:pPr>
      <w:r>
        <w:t>3.3 Sorting the List</w:t>
      </w:r>
    </w:p>
    <w:p>
      <w:r>
        <w:rPr>
          <w:b w:val="0"/>
          <w:i w:val="0"/>
        </w:rPr>
        <w:t>Click on column headers to sort:</w:t>
      </w:r>
    </w:p>
    <w:p>
      <w:pPr>
        <w:pStyle w:val="ListBullet"/>
      </w:pPr>
      <w:r>
        <w:t>Single click: Sort ascending</w:t>
      </w:r>
    </w:p>
    <w:p>
      <w:pPr>
        <w:pStyle w:val="ListBullet"/>
      </w:pPr>
      <w:r>
        <w:t>Double click: Sort descending</w:t>
      </w:r>
    </w:p>
    <w:p>
      <w:pPr>
        <w:pStyle w:val="ListBullet"/>
      </w:pPr>
      <w:r>
        <w:t>Default: Sorted by submission date (newest first)</w:t>
      </w:r>
    </w:p>
    <w:p>
      <w:pPr>
        <w:pStyle w:val="Heading1"/>
      </w:pPr>
      <w:r>
        <w:t>4. Filtering and Searching</w:t>
      </w:r>
    </w:p>
    <w:p>
      <w:pPr>
        <w:pStyle w:val="Heading2"/>
      </w:pPr>
      <w:r>
        <w:t>4.1 Quick Filters</w:t>
      </w:r>
    </w:p>
    <w:p>
      <w:r>
        <w:rPr>
          <w:b w:val="0"/>
          <w:i w:val="0"/>
        </w:rPr>
        <w:t>Use the filter tabs/buttons at the top to quickly show: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Filter Tab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Shows</w:t>
            </w:r>
          </w:p>
        </w:tc>
      </w:tr>
      <w:tr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6480"/>
          </w:tcPr>
          <w:p>
            <w:r>
              <w:t>All your submissions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6480"/>
          </w:tcPr>
          <w:p>
            <w:r>
              <w:t>Submissions awaiting approval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6480"/>
          </w:tcPr>
          <w:p>
            <w:r>
              <w:t>Approved submissions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6480"/>
          </w:tcPr>
          <w:p>
            <w:r>
              <w:t>Rejected submissions</w:t>
            </w:r>
          </w:p>
        </w:tc>
      </w:tr>
      <w:tr>
        <w:tc>
          <w:tcPr>
            <w:tcW w:type="dxa" w:w="2880"/>
          </w:tcPr>
          <w:p>
            <w:r>
              <w:t>Drafts</w:t>
            </w:r>
          </w:p>
        </w:tc>
        <w:tc>
          <w:tcPr>
            <w:tcW w:type="dxa" w:w="6480"/>
          </w:tcPr>
          <w:p>
            <w:r>
              <w:t>Incomplete draft submissions</w:t>
            </w:r>
          </w:p>
        </w:tc>
      </w:tr>
    </w:tbl>
    <w:p/>
    <w:p>
      <w:pPr>
        <w:pStyle w:val="Heading2"/>
      </w:pPr>
      <w:r>
        <w:t>4.2 Advanced Filters</w:t>
      </w:r>
    </w:p>
    <w:p>
      <w:r>
        <w:rPr>
          <w:b w:val="0"/>
          <w:i w:val="0"/>
        </w:rPr>
        <w:t>Click 'Filters' or the filter icon to access advanced options: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Filter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Workflow Type</w:t>
            </w:r>
          </w:p>
        </w:tc>
        <w:tc>
          <w:tcPr>
            <w:tcW w:type="dxa" w:w="6480"/>
          </w:tcPr>
          <w:p>
            <w:r>
              <w:t>Filter by specific workflow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480"/>
          </w:tcPr>
          <w:p>
            <w:r>
              <w:t>Multiple status selection</w:t>
            </w:r>
          </w:p>
        </w:tc>
      </w:tr>
      <w:tr>
        <w:tc>
          <w:tcPr>
            <w:tcW w:type="dxa" w:w="2880"/>
          </w:tcPr>
          <w:p>
            <w:r>
              <w:t>Date Range</w:t>
            </w:r>
          </w:p>
        </w:tc>
        <w:tc>
          <w:tcPr>
            <w:tcW w:type="dxa" w:w="6480"/>
          </w:tcPr>
          <w:p>
            <w:r>
              <w:t>Submissions within date range</w:t>
            </w:r>
          </w:p>
        </w:tc>
      </w:tr>
      <w:tr>
        <w:tc>
          <w:tcPr>
            <w:tcW w:type="dxa" w:w="2880"/>
          </w:tcPr>
          <w:p>
            <w:r>
              <w:t>Amount Range</w:t>
            </w:r>
          </w:p>
        </w:tc>
        <w:tc>
          <w:tcPr>
            <w:tcW w:type="dxa" w:w="6480"/>
          </w:tcPr>
          <w:p>
            <w:r>
              <w:t>Filter by amount (min/max)</w:t>
            </w:r>
          </w:p>
        </w:tc>
      </w:tr>
      <w:tr>
        <w:tc>
          <w:tcPr>
            <w:tcW w:type="dxa" w:w="2880"/>
          </w:tcPr>
          <w:p>
            <w:r>
              <w:t>SBU</w:t>
            </w:r>
          </w:p>
        </w:tc>
        <w:tc>
          <w:tcPr>
            <w:tcW w:type="dxa" w:w="6480"/>
          </w:tcPr>
          <w:p>
            <w:r>
              <w:t>Filter by business unit</w:t>
            </w:r>
          </w:p>
        </w:tc>
      </w:tr>
    </w:tbl>
    <w:p/>
    <w:p>
      <w:r>
        <w:rPr>
          <w:b/>
          <w:i w:val="0"/>
        </w:rPr>
        <w:t>Using Advanced Filters:</w:t>
      </w:r>
    </w:p>
    <w:p>
      <w:r>
        <w:rPr>
          <w:b/>
          <w:color w:val="0066CC"/>
        </w:rPr>
        <w:t xml:space="preserve">Step 1: </w:t>
      </w:r>
      <w:r>
        <w:t>Click 'Filters' button to open filter panel</w:t>
      </w:r>
    </w:p>
    <w:p>
      <w:r>
        <w:rPr>
          <w:b/>
          <w:color w:val="0066CC"/>
        </w:rPr>
        <w:t xml:space="preserve">Step 2: </w:t>
      </w:r>
      <w:r>
        <w:t>Select or enter filter criteria</w:t>
      </w:r>
    </w:p>
    <w:p>
      <w:r>
        <w:rPr>
          <w:b/>
          <w:color w:val="0066CC"/>
        </w:rPr>
        <w:t xml:space="preserve">Step 3: </w:t>
      </w:r>
      <w:r>
        <w:t>Click 'Apply' to filter the list</w:t>
      </w:r>
    </w:p>
    <w:p>
      <w:r>
        <w:rPr>
          <w:b/>
          <w:color w:val="0066CC"/>
        </w:rPr>
        <w:t xml:space="preserve">Step 4: </w:t>
      </w:r>
      <w:r>
        <w:t>Click 'Clear' to remove all filters</w:t>
      </w:r>
    </w:p>
    <w:p>
      <w:pPr>
        <w:pStyle w:val="Heading2"/>
      </w:pPr>
      <w:r>
        <w:t>4.3 Search</w:t>
      </w:r>
    </w:p>
    <w:p>
      <w:r>
        <w:rPr>
          <w:b w:val="0"/>
          <w:i w:val="0"/>
        </w:rPr>
        <w:t>Use the search box to find submissions by:</w:t>
      </w:r>
    </w:p>
    <w:p>
      <w:pPr>
        <w:pStyle w:val="ListBullet"/>
      </w:pPr>
      <w:r>
        <w:t>Reference number</w:t>
      </w:r>
    </w:p>
    <w:p>
      <w:pPr>
        <w:pStyle w:val="ListBullet"/>
      </w:pPr>
      <w:r>
        <w:t>Workflow name</w:t>
      </w:r>
    </w:p>
    <w:p>
      <w:pPr>
        <w:pStyle w:val="ListBullet"/>
      </w:pPr>
      <w:r>
        <w:t>Field values (if searchable fields configured)</w:t>
      </w:r>
    </w:p>
    <w:p>
      <w:pPr>
        <w:jc w:val="center"/>
      </w:pPr>
      <w:r>
        <w:rPr>
          <w:i/>
          <w:color w:val="808080"/>
        </w:rPr>
        <w:t>[Screenshot: Filter and Search Controls]</w:t>
      </w:r>
    </w:p>
    <w:p>
      <w:pPr>
        <w:jc w:val="center"/>
      </w:pPr>
      <w:r>
        <w:rPr>
          <w:i/>
          <w:sz w:val="20"/>
        </w:rPr>
        <w:t>Figure: Filter and Search Controls</w:t>
      </w:r>
    </w:p>
    <w:p>
      <w:pPr>
        <w:pStyle w:val="Heading1"/>
      </w:pPr>
      <w:r>
        <w:t>5. Viewing Submission Details</w:t>
      </w:r>
    </w:p>
    <w:p>
      <w:pPr>
        <w:pStyle w:val="Heading2"/>
      </w:pPr>
      <w:r>
        <w:t>5.1 Opening a Submission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submission in the list</w:t>
      </w:r>
    </w:p>
    <w:p>
      <w:r>
        <w:rPr>
          <w:b/>
          <w:color w:val="0066CC"/>
        </w:rPr>
        <w:t xml:space="preserve">Step 2: </w:t>
      </w:r>
      <w:r>
        <w:t>Click on the row or the 'View' action button</w:t>
      </w:r>
    </w:p>
    <w:p>
      <w:r>
        <w:rPr>
          <w:b/>
          <w:color w:val="0066CC"/>
        </w:rPr>
        <w:t xml:space="preserve">Step 3: </w:t>
      </w:r>
      <w:r>
        <w:t>The submission detail page opens</w:t>
      </w:r>
    </w:p>
    <w:p>
      <w:pPr>
        <w:pStyle w:val="Heading2"/>
      </w:pPr>
      <w:r>
        <w:t>5.2 Detail Page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6480"/>
          </w:tcPr>
          <w:p>
            <w:r>
              <w:t>Reference number, workflow name, status, action buttons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6480"/>
          </w:tcPr>
          <w:p>
            <w:r>
              <w:t>Key information: submitted date, amount, SBU, current approver</w:t>
            </w:r>
          </w:p>
        </w:tc>
      </w:tr>
      <w:tr>
        <w:tc>
          <w:tcPr>
            <w:tcW w:type="dxa" w:w="2880"/>
          </w:tcPr>
          <w:p>
            <w:r>
              <w:t>Form Data</w:t>
            </w:r>
          </w:p>
        </w:tc>
        <w:tc>
          <w:tcPr>
            <w:tcW w:type="dxa" w:w="6480"/>
          </w:tcPr>
          <w:p>
            <w:r>
              <w:t>All submitted field values organized by groups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6480"/>
          </w:tcPr>
          <w:p>
            <w:r>
              <w:t>Uploaded files with download links</w:t>
            </w:r>
          </w:p>
        </w:tc>
      </w:tr>
      <w:tr>
        <w:tc>
          <w:tcPr>
            <w:tcW w:type="dxa" w:w="2880"/>
          </w:tcPr>
          <w:p>
            <w:r>
              <w:t>Approval History</w:t>
            </w:r>
          </w:p>
        </w:tc>
        <w:tc>
          <w:tcPr>
            <w:tcW w:type="dxa" w:w="6480"/>
          </w:tcPr>
          <w:p>
            <w:r>
              <w:t>Complete timeline of all actions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Submission Detail Page]</w:t>
      </w:r>
    </w:p>
    <w:p>
      <w:pPr>
        <w:jc w:val="center"/>
      </w:pPr>
      <w:r>
        <w:rPr>
          <w:i/>
          <w:sz w:val="20"/>
        </w:rPr>
        <w:t>Figure: Submission Detail Page</w:t>
      </w:r>
    </w:p>
    <w:p>
      <w:pPr>
        <w:pStyle w:val="Heading2"/>
      </w:pPr>
      <w:r>
        <w:t>5.3 Form Data Display</w:t>
      </w:r>
    </w:p>
    <w:p>
      <w:r>
        <w:rPr>
          <w:b w:val="0"/>
          <w:i w:val="0"/>
        </w:rPr>
        <w:t>The Form Data section shows all information you submitted:</w:t>
      </w:r>
    </w:p>
    <w:p>
      <w:pPr>
        <w:pStyle w:val="ListBullet"/>
      </w:pPr>
      <w:r>
        <w:t>Fields are organized by their form groups</w:t>
      </w:r>
    </w:p>
    <w:p>
      <w:pPr>
        <w:pStyle w:val="ListBullet"/>
      </w:pPr>
      <w:r>
        <w:t>Groups can be expanded/collapsed</w:t>
      </w:r>
    </w:p>
    <w:p>
      <w:pPr>
        <w:pStyle w:val="ListBullet"/>
      </w:pPr>
      <w:r>
        <w:t>Both field labels and values are displayed</w:t>
      </w:r>
    </w:p>
    <w:p>
      <w:pPr>
        <w:pStyle w:val="ListBullet"/>
      </w:pPr>
      <w:r>
        <w:t>File attachments are linked for download</w:t>
      </w:r>
    </w:p>
    <w:p>
      <w:pPr>
        <w:pStyle w:val="Heading1"/>
      </w:pPr>
      <w:r>
        <w:t>6. Tracking Approval Progress</w:t>
      </w:r>
    </w:p>
    <w:p>
      <w:pPr>
        <w:pStyle w:val="Heading2"/>
      </w:pPr>
      <w:r>
        <w:t>6.1 Approval Status Overview</w:t>
      </w:r>
    </w:p>
    <w:p>
      <w:r>
        <w:rPr>
          <w:b w:val="0"/>
          <w:i w:val="0"/>
        </w:rPr>
        <w:t>The submission detail shows where your workflow is in the approval process:</w:t>
      </w:r>
    </w:p>
    <w:p>
      <w:pPr>
        <w:pStyle w:val="ListBullet"/>
      </w:pPr>
      <w:r>
        <w:t>Current Status: Overall workflow status</w:t>
      </w:r>
    </w:p>
    <w:p>
      <w:pPr>
        <w:pStyle w:val="ListBullet"/>
      </w:pPr>
      <w:r>
        <w:t>Current Approver: Who needs to act next</w:t>
      </w:r>
    </w:p>
    <w:p>
      <w:pPr>
        <w:pStyle w:val="ListBullet"/>
      </w:pPr>
      <w:r>
        <w:t>Approval Level: What level in the hierarchy (Level 1, 2, etc.)</w:t>
      </w:r>
    </w:p>
    <w:p>
      <w:pPr>
        <w:pStyle w:val="Heading2"/>
      </w:pPr>
      <w:r>
        <w:t>6.2 Reading the Approval History</w:t>
      </w:r>
    </w:p>
    <w:p>
      <w:r>
        <w:rPr>
          <w:b w:val="0"/>
          <w:i w:val="0"/>
        </w:rPr>
        <w:t>The Approval History shows a chronological timeline of all actions:</w:t>
      </w:r>
    </w:p>
    <w:p/>
    <w:p>
      <w:pPr>
        <w:ind w:left="720"/>
      </w:pPr>
      <w:r>
        <w:rPr>
          <w:b/>
          <w:color w:val="006633"/>
        </w:rPr>
        <w:t>Example: Approval History Example</w:t>
        <w:br/>
      </w:r>
      <w:r>
        <w:rPr>
          <w:i/>
          <w:sz w:val="20"/>
        </w:rPr>
        <w:t>[2024-01-15 09:00] SUBMITTED by John Doe</w:t>
        <w:br/>
        <w:t xml:space="preserve">   "Initial submission for Q1 budget"</w:t>
        <w:br/>
        <w:br/>
        <w:t>[2024-01-15 14:30] APPROVED by Jane Smith (Level 1)</w:t>
        <w:br/>
        <w:t xml:space="preserve">   "Verified against budget allocation. Approved."</w:t>
        <w:br/>
        <w:br/>
        <w:t>[2024-01-16 10:15] APPROVED by Mike Johnson (Level 2)</w:t>
        <w:br/>
        <w:t xml:space="preserve">   "Final approval granted."</w:t>
        <w:br/>
        <w:br/>
        <w:t>Status: APPROVED</w:t>
        <w:br/>
      </w:r>
    </w:p>
    <w:p>
      <w:pPr>
        <w:pStyle w:val="Heading2"/>
      </w:pPr>
      <w:r>
        <w:t>6.3 Understanding Pending State</w:t>
      </w:r>
    </w:p>
    <w:p>
      <w:r>
        <w:rPr>
          <w:b w:val="0"/>
          <w:i w:val="0"/>
        </w:rPr>
        <w:t>When your submission is Pending:</w:t>
      </w:r>
    </w:p>
    <w:p>
      <w:pPr>
        <w:pStyle w:val="ListBullet"/>
      </w:pPr>
      <w:r>
        <w:t>It is actively in the approval queue</w:t>
      </w:r>
    </w:p>
    <w:p>
      <w:pPr>
        <w:pStyle w:val="ListBullet"/>
      </w:pPr>
      <w:r>
        <w:t>'Current Approver' shows who needs to act</w:t>
      </w:r>
    </w:p>
    <w:p>
      <w:pPr>
        <w:pStyle w:val="ListBullet"/>
      </w:pPr>
      <w:r>
        <w:t>You'll be notified when status changes</w:t>
      </w:r>
    </w:p>
    <w:p>
      <w:pPr>
        <w:pStyle w:val="ListBullet"/>
      </w:pPr>
      <w:r>
        <w:t>You can recall if you need to make changes</w:t>
      </w:r>
    </w:p>
    <w:p>
      <w:pPr>
        <w:jc w:val="center"/>
      </w:pPr>
      <w:r>
        <w:rPr>
          <w:i/>
          <w:color w:val="808080"/>
        </w:rPr>
        <w:t>[Screenshot: Approval Progress Indicator]</w:t>
      </w:r>
    </w:p>
    <w:p>
      <w:pPr>
        <w:jc w:val="center"/>
      </w:pPr>
      <w:r>
        <w:rPr>
          <w:i/>
          <w:sz w:val="20"/>
        </w:rPr>
        <w:t>Figure: Approval Progress Indicator</w:t>
      </w:r>
    </w:p>
    <w:p>
      <w:pPr>
        <w:pStyle w:val="Heading1"/>
      </w:pPr>
      <w:r>
        <w:t>7. Managing Drafts</w:t>
      </w:r>
    </w:p>
    <w:p>
      <w:pPr>
        <w:pStyle w:val="Heading2"/>
      </w:pPr>
      <w:r>
        <w:t>7.1 What Are Drafts?</w:t>
      </w:r>
    </w:p>
    <w:p>
      <w:r>
        <w:rPr>
          <w:b w:val="0"/>
          <w:i w:val="0"/>
        </w:rPr>
        <w:t>Drafts are incomplete submissions that haven't been submitted for approval yet. They:</w:t>
      </w:r>
    </w:p>
    <w:p>
      <w:pPr>
        <w:pStyle w:val="ListBullet"/>
      </w:pPr>
      <w:r>
        <w:t>Have no reference number assigned</w:t>
      </w:r>
    </w:p>
    <w:p>
      <w:pPr>
        <w:pStyle w:val="ListBullet"/>
      </w:pPr>
      <w:r>
        <w:t>Are visible only to you</w:t>
      </w:r>
    </w:p>
    <w:p>
      <w:pPr>
        <w:pStyle w:val="ListBullet"/>
      </w:pPr>
      <w:r>
        <w:t>Can be edited unlimited times</w:t>
      </w:r>
    </w:p>
    <w:p>
      <w:pPr>
        <w:pStyle w:val="ListBullet"/>
      </w:pPr>
      <w:r>
        <w:t>Don't enter the approval queue</w:t>
      </w:r>
    </w:p>
    <w:p>
      <w:pPr>
        <w:pStyle w:val="ListBullet"/>
      </w:pPr>
      <w:r>
        <w:t>Persist until you submit or delete them</w:t>
      </w:r>
    </w:p>
    <w:p>
      <w:pPr>
        <w:pStyle w:val="Heading2"/>
      </w:pPr>
      <w:r>
        <w:t>7.2 Finding Your Drafts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Go to My Submissions</w:t>
      </w:r>
    </w:p>
    <w:p>
      <w:r>
        <w:rPr>
          <w:b/>
          <w:color w:val="0066CC"/>
        </w:rPr>
        <w:t xml:space="preserve">Step 2: </w:t>
      </w:r>
      <w:r>
        <w:t>Click the 'Drafts' filter tab</w:t>
      </w:r>
    </w:p>
    <w:p>
      <w:r>
        <w:rPr>
          <w:b/>
          <w:color w:val="0066CC"/>
        </w:rPr>
        <w:t xml:space="preserve">Step 3: </w:t>
      </w:r>
      <w:r>
        <w:t>Or use status filter to select 'Draft'</w:t>
      </w:r>
    </w:p>
    <w:p>
      <w:pPr>
        <w:pStyle w:val="Heading2"/>
      </w:pPr>
      <w:r>
        <w:t>7.3 Editing a Draft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draft in My Submissions</w:t>
      </w:r>
    </w:p>
    <w:p>
      <w:r>
        <w:rPr>
          <w:b/>
          <w:color w:val="0066CC"/>
        </w:rPr>
        <w:t xml:space="preserve">Step 2: </w:t>
      </w:r>
      <w:r>
        <w:t>Click on the draft or the 'Edit' action button</w:t>
      </w:r>
    </w:p>
    <w:p>
      <w:r>
        <w:rPr>
          <w:b/>
          <w:color w:val="0066CC"/>
        </w:rPr>
        <w:t xml:space="preserve">Step 3: </w:t>
      </w:r>
      <w:r>
        <w:t>The form opens with your saved data</w:t>
      </w:r>
    </w:p>
    <w:p>
      <w:r>
        <w:rPr>
          <w:b/>
          <w:color w:val="0066CC"/>
        </w:rPr>
        <w:t xml:space="preserve">Step 4: </w:t>
      </w:r>
      <w:r>
        <w:t>Make your changes</w:t>
      </w:r>
    </w:p>
    <w:p>
      <w:r>
        <w:rPr>
          <w:b/>
          <w:color w:val="0066CC"/>
        </w:rPr>
        <w:t xml:space="preserve">Step 5: </w:t>
      </w:r>
      <w:r>
        <w:t>Click 'Save Draft' to save or 'Submit' to finalize</w:t>
      </w:r>
    </w:p>
    <w:p>
      <w:pPr>
        <w:pStyle w:val="Heading2"/>
      </w:pPr>
      <w:r>
        <w:t>7.4 Deleting a Draft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Locate the draft in My Submissions</w:t>
      </w:r>
    </w:p>
    <w:p>
      <w:r>
        <w:rPr>
          <w:b/>
          <w:color w:val="0066CC"/>
        </w:rPr>
        <w:t xml:space="preserve">Step 2: </w:t>
      </w:r>
      <w:r>
        <w:t>Click the 'Delete' action button (trash icon)</w:t>
      </w:r>
    </w:p>
    <w:p>
      <w:r>
        <w:rPr>
          <w:b/>
          <w:color w:val="0066CC"/>
        </w:rPr>
        <w:t xml:space="preserve">Step 3: </w:t>
      </w:r>
      <w:r>
        <w:t>Confirm the deletion</w:t>
      </w:r>
    </w:p>
    <w:p>
      <w:r>
        <w:rPr>
          <w:b/>
          <w:color w:val="0066CC"/>
        </w:rPr>
        <w:t xml:space="preserve">Step 4: </w:t>
      </w:r>
      <w:r>
        <w:t>The draft is permanently removed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Deleted drafts cannot be recovered. Make sure you want to discard the information.</w:t>
      </w:r>
    </w:p>
    <w:p>
      <w:pPr>
        <w:jc w:val="center"/>
      </w:pPr>
      <w:r>
        <w:rPr>
          <w:i/>
          <w:color w:val="808080"/>
        </w:rPr>
        <w:t>[Screenshot: Draft Management Options]</w:t>
      </w:r>
    </w:p>
    <w:p>
      <w:pPr>
        <w:jc w:val="center"/>
      </w:pPr>
      <w:r>
        <w:rPr>
          <w:i/>
          <w:sz w:val="20"/>
        </w:rPr>
        <w:t>Figure: Draft Management Options</w:t>
      </w:r>
    </w:p>
    <w:p>
      <w:pPr>
        <w:pStyle w:val="Heading1"/>
      </w:pPr>
      <w:r>
        <w:t>8. Recalling Submissions</w:t>
      </w:r>
    </w:p>
    <w:p>
      <w:r>
        <w:rPr>
          <w:b w:val="0"/>
          <w:i w:val="0"/>
        </w:rPr>
        <w:t>Recalling allows you to pull back a submitted workflow for editing before it's fully approved.</w:t>
      </w:r>
    </w:p>
    <w:p>
      <w:pPr>
        <w:pStyle w:val="Heading2"/>
      </w:pPr>
      <w:r>
        <w:t>8.1 When You Can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Can Recall?</w:t>
            </w:r>
          </w:p>
        </w:tc>
      </w:tr>
      <w:tr>
        <w:tc>
          <w:tcPr>
            <w:tcW w:type="dxa" w:w="4320"/>
          </w:tcPr>
          <w:p>
            <w:r>
              <w:t>Status is Pending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Status is Escalated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Already approved at some level</w:t>
            </w:r>
          </w:p>
        </w:tc>
        <w:tc>
          <w:tcPr>
            <w:tcW w:type="dxa" w:w="5040"/>
          </w:tcPr>
          <w:p>
            <w:r>
              <w:t>Depends on configuration</w:t>
            </w:r>
          </w:p>
        </w:tc>
      </w:tr>
      <w:tr>
        <w:tc>
          <w:tcPr>
            <w:tcW w:type="dxa" w:w="4320"/>
          </w:tcPr>
          <w:p>
            <w:r>
              <w:t>Fully Approved</w:t>
            </w:r>
          </w:p>
        </w:tc>
        <w:tc>
          <w:tcPr>
            <w:tcW w:type="dxa" w:w="504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504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Already Recalled</w:t>
            </w:r>
          </w:p>
        </w:tc>
        <w:tc>
          <w:tcPr>
            <w:tcW w:type="dxa" w:w="5040"/>
          </w:tcPr>
          <w:p>
            <w:r>
              <w:t>No (already recalled)</w:t>
            </w:r>
          </w:p>
        </w:tc>
      </w:tr>
    </w:tbl>
    <w:p/>
    <w:p>
      <w:pPr>
        <w:pStyle w:val="Heading2"/>
      </w:pPr>
      <w:r>
        <w:t>8.2 How to Recall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submission detail page</w:t>
      </w:r>
    </w:p>
    <w:p>
      <w:r>
        <w:rPr>
          <w:b/>
          <w:color w:val="0066CC"/>
        </w:rPr>
        <w:t xml:space="preserve">Step 2: </w:t>
      </w:r>
      <w:r>
        <w:t>Click the 'Recall' button</w:t>
      </w:r>
    </w:p>
    <w:p>
      <w:r>
        <w:rPr>
          <w:b/>
          <w:color w:val="0066CC"/>
        </w:rPr>
        <w:t xml:space="preserve">Step 3: </w:t>
      </w:r>
      <w:r>
        <w:t>Enter a recall reason (required)</w:t>
      </w:r>
    </w:p>
    <w:p>
      <w:r>
        <w:rPr>
          <w:b/>
          <w:color w:val="0066CC"/>
        </w:rPr>
        <w:t xml:space="preserve">Step 4: </w:t>
      </w:r>
      <w:r>
        <w:t>Click 'Confirm' to execute recall</w:t>
      </w:r>
    </w:p>
    <w:p>
      <w:r>
        <w:rPr>
          <w:b/>
          <w:color w:val="0066CC"/>
        </w:rPr>
        <w:t xml:space="preserve">Step 5: </w:t>
      </w:r>
      <w:r>
        <w:t>Status changes to 'Recalled'</w:t>
      </w:r>
    </w:p>
    <w:p>
      <w:pPr>
        <w:pStyle w:val="Heading2"/>
      </w:pPr>
      <w:r>
        <w:t>8.3 After Recall</w:t>
      </w:r>
    </w:p>
    <w:p>
      <w:r>
        <w:rPr>
          <w:b w:val="0"/>
          <w:i w:val="0"/>
        </w:rPr>
        <w:t>Once recalled:</w:t>
      </w:r>
    </w:p>
    <w:p>
      <w:pPr>
        <w:pStyle w:val="ListBullet"/>
      </w:pPr>
      <w:r>
        <w:t>Submission is removed from approver queues</w:t>
      </w:r>
    </w:p>
    <w:p>
      <w:pPr>
        <w:pStyle w:val="ListBullet"/>
      </w:pPr>
      <w:r>
        <w:t>Status changes to 'Recalled'</w:t>
      </w:r>
    </w:p>
    <w:p>
      <w:pPr>
        <w:pStyle w:val="ListBullet"/>
      </w:pPr>
      <w:r>
        <w:t>You can edit the submission</w:t>
      </w:r>
    </w:p>
    <w:p>
      <w:pPr>
        <w:pStyle w:val="ListBullet"/>
      </w:pPr>
      <w:r>
        <w:t>Previous approval progress is reset</w:t>
      </w:r>
    </w:p>
    <w:p>
      <w:pPr>
        <w:pStyle w:val="ListBullet"/>
      </w:pPr>
      <w:r>
        <w:t>Resubmission starts the approval process fresh</w:t>
      </w:r>
    </w:p>
    <w:p>
      <w:pPr>
        <w:pStyle w:val="Heading2"/>
      </w:pPr>
      <w:r>
        <w:t>8.4 Editing and Resubmitting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View your recalled submission</w:t>
      </w:r>
    </w:p>
    <w:p>
      <w:r>
        <w:rPr>
          <w:b/>
          <w:color w:val="0066CC"/>
        </w:rPr>
        <w:t xml:space="preserve">Step 2: </w:t>
      </w:r>
      <w:r>
        <w:t>Click 'Edit' to modify the form</w:t>
      </w:r>
    </w:p>
    <w:p>
      <w:r>
        <w:rPr>
          <w:b/>
          <w:color w:val="0066CC"/>
        </w:rPr>
        <w:t xml:space="preserve">Step 3: </w:t>
      </w:r>
      <w:r>
        <w:t>Make necessary corrections</w:t>
      </w:r>
    </w:p>
    <w:p>
      <w:r>
        <w:rPr>
          <w:b/>
          <w:color w:val="0066CC"/>
        </w:rPr>
        <w:t xml:space="preserve">Step 4: </w:t>
      </w:r>
      <w:r>
        <w:t>Click 'Submit' to resubmit</w:t>
      </w:r>
    </w:p>
    <w:p>
      <w:r>
        <w:rPr>
          <w:b/>
          <w:color w:val="0066CC"/>
        </w:rPr>
        <w:t xml:space="preserve">Step 5: </w:t>
      </w:r>
      <w:r>
        <w:t>Workflow re-enters approval queue at Level 1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Any previous approvals are voided when you recall. The workflow must be re-approved from the beginning.</w:t>
      </w:r>
    </w:p>
    <w:p>
      <w:pPr>
        <w:pStyle w:val="Heading1"/>
      </w:pPr>
      <w:r>
        <w:t>9. Cancelling Submissions</w:t>
      </w:r>
    </w:p>
    <w:p>
      <w:r>
        <w:rPr>
          <w:b w:val="0"/>
          <w:i w:val="0"/>
        </w:rPr>
        <w:t>If a workflow is no longer needed, you can cancel it (if the feature is enabled).</w:t>
      </w:r>
    </w:p>
    <w:p>
      <w:pPr>
        <w:pStyle w:val="Heading2"/>
      </w:pPr>
      <w:r>
        <w:t>9.1 When You Can Cancel</w:t>
      </w:r>
    </w:p>
    <w:p>
      <w:pPr>
        <w:pStyle w:val="ListBullet"/>
      </w:pPr>
      <w:r>
        <w:t>Workflow is in Draft status (use Delete instead)</w:t>
      </w:r>
    </w:p>
    <w:p>
      <w:pPr>
        <w:pStyle w:val="ListBullet"/>
      </w:pPr>
      <w:r>
        <w:t>Workflow is Pending and not yet fully approved</w:t>
      </w:r>
    </w:p>
    <w:p>
      <w:pPr>
        <w:pStyle w:val="ListBullet"/>
      </w:pPr>
      <w:r>
        <w:t>Cancel feature is enabled for the workflow</w:t>
      </w:r>
    </w:p>
    <w:p>
      <w:pPr>
        <w:pStyle w:val="Heading2"/>
      </w:pPr>
      <w:r>
        <w:t>9.2 How to Cancel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submission detail page</w:t>
      </w:r>
    </w:p>
    <w:p>
      <w:r>
        <w:rPr>
          <w:b/>
          <w:color w:val="0066CC"/>
        </w:rPr>
        <w:t xml:space="preserve">Step 2: </w:t>
      </w:r>
      <w:r>
        <w:t>Click the 'Cancel' button</w:t>
      </w:r>
    </w:p>
    <w:p>
      <w:r>
        <w:rPr>
          <w:b/>
          <w:color w:val="0066CC"/>
        </w:rPr>
        <w:t xml:space="preserve">Step 3: </w:t>
      </w:r>
      <w:r>
        <w:t>Enter a cancellation reason (required)</w:t>
      </w:r>
    </w:p>
    <w:p>
      <w:r>
        <w:rPr>
          <w:b/>
          <w:color w:val="0066CC"/>
        </w:rPr>
        <w:t xml:space="preserve">Step 4: </w:t>
      </w:r>
      <w:r>
        <w:t>Click 'Confirm' to cancel</w:t>
      </w:r>
    </w:p>
    <w:p>
      <w:r>
        <w:rPr>
          <w:b/>
          <w:color w:val="0066CC"/>
        </w:rPr>
        <w:t xml:space="preserve">Step 5: </w:t>
      </w:r>
      <w:r>
        <w:t>Status changes to 'Cancelled'</w:t>
      </w:r>
    </w:p>
    <w:p>
      <w:pPr>
        <w:pStyle w:val="Heading2"/>
      </w:pPr>
      <w:r>
        <w:t>9.3 Cancel vs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When to Use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Can Resume?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3600"/>
          </w:tcPr>
          <w:p>
            <w:r>
              <w:t>Need to make changes, will resubmit</w:t>
            </w:r>
          </w:p>
        </w:tc>
        <w:tc>
          <w:tcPr>
            <w:tcW w:type="dxa" w:w="3600"/>
          </w:tcPr>
          <w:p>
            <w:r>
              <w:t>Yes - can edit and resubmit</w:t>
            </w:r>
          </w:p>
        </w:tc>
      </w:tr>
      <w:tr>
        <w:tc>
          <w:tcPr>
            <w:tcW w:type="dxa" w:w="2160"/>
          </w:tcPr>
          <w:p>
            <w:r>
              <w:t>Cancel</w:t>
            </w:r>
          </w:p>
        </w:tc>
        <w:tc>
          <w:tcPr>
            <w:tcW w:type="dxa" w:w="3600"/>
          </w:tcPr>
          <w:p>
            <w:r>
              <w:t>No longer need the workflow</w:t>
            </w:r>
          </w:p>
        </w:tc>
        <w:tc>
          <w:tcPr>
            <w:tcW w:type="dxa" w:w="3600"/>
          </w:tcPr>
          <w:p>
            <w:r>
              <w:t>No - workflow ends permanently</w:t>
            </w:r>
          </w:p>
        </w:tc>
      </w:tr>
    </w:tbl>
    <w:p/>
    <w:p>
      <w:pPr>
        <w:ind w:left="360" w:right="360"/>
      </w:pPr>
      <w:r>
        <w:rPr>
          <w:b/>
          <w:color w:val="CC0000"/>
        </w:rPr>
        <w:t xml:space="preserve">WARNING: </w:t>
      </w:r>
      <w:r>
        <w:t>Cancelled workflows cannot be recovered or resubmitted. Use this only when you're certain the workflow is no longer needed.</w:t>
      </w:r>
    </w:p>
    <w:p>
      <w:pPr>
        <w:pStyle w:val="Heading1"/>
      </w:pPr>
      <w:r>
        <w:t>10. Best Practices</w:t>
      </w:r>
    </w:p>
    <w:p>
      <w:pPr>
        <w:pStyle w:val="Heading2"/>
      </w:pPr>
      <w:r>
        <w:t>10.1 Regular Monitoring</w:t>
      </w:r>
    </w:p>
    <w:p>
      <w:pPr>
        <w:pStyle w:val="ListBullet"/>
      </w:pPr>
      <w:r>
        <w:t>Check My Submissions regularly for status updates</w:t>
      </w:r>
    </w:p>
    <w:p>
      <w:pPr>
        <w:pStyle w:val="ListBullet"/>
      </w:pPr>
      <w:r>
        <w:t>Follow up on submissions that have been pending too long</w:t>
      </w:r>
    </w:p>
    <w:p>
      <w:pPr>
        <w:pStyle w:val="ListBullet"/>
      </w:pPr>
      <w:r>
        <w:t>Complete or delete old drafts to keep your list organized</w:t>
      </w:r>
    </w:p>
    <w:p>
      <w:pPr>
        <w:pStyle w:val="Heading2"/>
      </w:pPr>
      <w:r>
        <w:t>10.2 Draft Management</w:t>
      </w:r>
    </w:p>
    <w:p>
      <w:pPr>
        <w:pStyle w:val="ListBullet"/>
      </w:pPr>
      <w:r>
        <w:t>Save drafts frequently when working on complex forms</w:t>
      </w:r>
    </w:p>
    <w:p>
      <w:pPr>
        <w:pStyle w:val="ListBullet"/>
      </w:pPr>
      <w:r>
        <w:t>Don't let drafts accumulate - submit or delete them</w:t>
      </w:r>
    </w:p>
    <w:p>
      <w:pPr>
        <w:pStyle w:val="ListBullet"/>
      </w:pPr>
      <w:r>
        <w:t>Use meaningful field values even in drafts for easy identification</w:t>
      </w:r>
    </w:p>
    <w:p>
      <w:pPr>
        <w:pStyle w:val="Heading2"/>
      </w:pPr>
      <w:r>
        <w:t>10.3 Before Submitting</w:t>
      </w:r>
    </w:p>
    <w:p>
      <w:pPr>
        <w:pStyle w:val="ListNumber"/>
      </w:pPr>
      <w:r>
        <w:t>Review all entered information for accuracy</w:t>
      </w:r>
    </w:p>
    <w:p>
      <w:pPr>
        <w:pStyle w:val="ListNumber"/>
      </w:pPr>
      <w:r>
        <w:t>Ensure all required fields are completed</w:t>
      </w:r>
    </w:p>
    <w:p>
      <w:pPr>
        <w:pStyle w:val="ListNumber"/>
      </w:pPr>
      <w:r>
        <w:t>Attach all necessary supporting documents</w:t>
      </w:r>
    </w:p>
    <w:p>
      <w:pPr>
        <w:pStyle w:val="ListNumber"/>
      </w:pPr>
      <w:r>
        <w:t>Verify amounts and calculations</w:t>
      </w:r>
    </w:p>
    <w:p>
      <w:pPr>
        <w:pStyle w:val="ListNumber"/>
      </w:pPr>
      <w:r>
        <w:t>Double-check the workflow is the correct one</w:t>
      </w:r>
    </w:p>
    <w:p>
      <w:pPr>
        <w:pStyle w:val="Heading2"/>
      </w:pPr>
      <w:r>
        <w:t>10.4 Communication</w:t>
      </w:r>
    </w:p>
    <w:p>
      <w:pPr>
        <w:pStyle w:val="ListBullet"/>
      </w:pPr>
      <w:r>
        <w:t>If urgent, consider contacting the approver directly</w:t>
      </w:r>
    </w:p>
    <w:p>
      <w:pPr>
        <w:pStyle w:val="ListBullet"/>
      </w:pPr>
      <w:r>
        <w:t>Provide clear context in your submission</w:t>
      </w:r>
    </w:p>
    <w:p>
      <w:pPr>
        <w:pStyle w:val="ListBullet"/>
      </w:pPr>
      <w:r>
        <w:t>Respond promptly if approver has questions</w:t>
      </w:r>
    </w:p>
    <w:p>
      <w:pPr>
        <w:pStyle w:val="ListBullet"/>
      </w:pPr>
      <w:r>
        <w:t>Add helpful comments in multi-level workflows</w:t>
      </w:r>
    </w:p>
    <w:p>
      <w:pPr>
        <w:pStyle w:val="Heading2"/>
      </w:pPr>
      <w:r>
        <w:t>10.5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600"/>
          </w:tcPr>
          <w:p>
            <w:r>
              <w:t>Can't find my submission</w:t>
            </w:r>
          </w:p>
        </w:tc>
        <w:tc>
          <w:tcPr>
            <w:tcW w:type="dxa" w:w="5760"/>
          </w:tcPr>
          <w:p>
            <w:r>
              <w:t>Check filters, try 'All' tab, use search</w:t>
            </w:r>
          </w:p>
        </w:tc>
      </w:tr>
      <w:tr>
        <w:tc>
          <w:tcPr>
            <w:tcW w:type="dxa" w:w="3600"/>
          </w:tcPr>
          <w:p>
            <w:r>
              <w:t>Draft missing</w:t>
            </w:r>
          </w:p>
        </w:tc>
        <w:tc>
          <w:tcPr>
            <w:tcW w:type="dxa" w:w="5760"/>
          </w:tcPr>
          <w:p>
            <w:r>
              <w:t>May have been deleted, check trash if available</w:t>
            </w:r>
          </w:p>
        </w:tc>
      </w:tr>
      <w:tr>
        <w:tc>
          <w:tcPr>
            <w:tcW w:type="dxa" w:w="3600"/>
          </w:tcPr>
          <w:p>
            <w:r>
              <w:t>Can't recall</w:t>
            </w:r>
          </w:p>
        </w:tc>
        <w:tc>
          <w:tcPr>
            <w:tcW w:type="dxa" w:w="5760"/>
          </w:tcPr>
          <w:p>
            <w:r>
              <w:t>Check if already approved or recall is disabled</w:t>
            </w:r>
          </w:p>
        </w:tc>
      </w:tr>
      <w:tr>
        <w:tc>
          <w:tcPr>
            <w:tcW w:type="dxa" w:w="3600"/>
          </w:tcPr>
          <w:p>
            <w:r>
              <w:t>Status not updating</w:t>
            </w:r>
          </w:p>
        </w:tc>
        <w:tc>
          <w:tcPr>
            <w:tcW w:type="dxa" w:w="5760"/>
          </w:tcPr>
          <w:p>
            <w:r>
              <w:t>Refresh page, wait for approver action</w:t>
            </w:r>
          </w:p>
        </w:tc>
      </w:tr>
      <w:tr>
        <w:tc>
          <w:tcPr>
            <w:tcW w:type="dxa" w:w="3600"/>
          </w:tcPr>
          <w:p>
            <w:r>
              <w:t>Wrong workflow submitted</w:t>
            </w:r>
          </w:p>
        </w:tc>
        <w:tc>
          <w:tcPr>
            <w:tcW w:type="dxa" w:w="5760"/>
          </w:tcPr>
          <w:p>
            <w:r>
              <w:t>Recall and correct, or cancel and resubmit correct one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