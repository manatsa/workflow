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Role Management Module</w:t>
      </w:r>
    </w:p>
    <w:p/>
    <w:p>
      <w:pPr>
        <w:jc w:val="center"/>
      </w:pPr>
      <w:r>
        <w:rPr>
          <w:color w:val="666666"/>
          <w:sz w:val="32"/>
        </w:rPr>
        <w:t>User Manual - Console Interface</w:t>
      </w:r>
    </w:p>
    <w:p/>
    <w:p/>
    <w:p/>
    <w:p>
      <w:pPr>
        <w:jc w:val="center"/>
      </w:pPr>
      <w:r>
        <w:rPr>
          <w:color w:val="0066CC"/>
          <w:sz w:val="28"/>
        </w:rPr>
        <w:t>SONARWORKS WORKFLOW SYSTEM</w:t>
      </w:r>
    </w:p>
    <w:p/>
    <w:p>
      <w:pPr>
        <w:jc w:val="center"/>
      </w:pPr>
      <w:r>
        <w:rPr>
          <w:color w:val="808080"/>
          <w:sz w:val="22"/>
        </w:rPr>
        <w:t>Version 1.0</w:t>
      </w:r>
    </w:p>
    <w:p>
      <w:r>
        <w:br w:type="page"/>
      </w:r>
    </w:p>
    <w:p>
      <w:pPr>
        <w:pStyle w:val="Heading1"/>
      </w:pPr>
      <w:r>
        <w:t>Table of Contents</w:t>
      </w:r>
    </w:p>
    <w:p>
      <w:r>
        <w:t>1. Introduction</w:t>
      </w:r>
    </w:p>
    <w:p>
      <w:r>
        <w:t>2. Understanding Roles and Privileges</w:t>
      </w:r>
    </w:p>
    <w:p>
      <w:r>
        <w:t>3. Accessing Role Management</w:t>
      </w:r>
    </w:p>
    <w:p>
      <w:r>
        <w:t>4. Viewing Roles</w:t>
      </w:r>
    </w:p>
    <w:p>
      <w:r>
        <w:t>5. Creating New Roles</w:t>
      </w:r>
    </w:p>
    <w:p>
      <w:r>
        <w:t>6. Editing Roles</w:t>
      </w:r>
    </w:p>
    <w:p>
      <w:r>
        <w:t>7. Privilege Reference</w:t>
      </w:r>
    </w:p>
    <w:p>
      <w:r>
        <w:t>8. System Roles</w:t>
      </w:r>
    </w:p>
    <w:p>
      <w:r>
        <w:t>9. Best Practices</w:t>
      </w:r>
    </w:p>
    <w:p>
      <w:r>
        <w:br w:type="page"/>
      </w:r>
    </w:p>
    <w:p>
      <w:pPr>
        <w:pStyle w:val="Heading1"/>
      </w:pPr>
      <w:r>
        <w:t>1. Introduction</w:t>
      </w:r>
    </w:p>
    <w:p>
      <w:r>
        <w:rPr>
          <w:b w:val="0"/>
          <w:i w:val="0"/>
        </w:rPr>
        <w:t>The Role Management module allows administrators to define and manage roles, which are collections of privileges (permissions) that control what users can do in the Sonarworks Workflow System. Effective role management is crucial for system security and proper access control.</w:t>
      </w:r>
    </w:p>
    <w:p>
      <w:r>
        <w:rPr>
          <w:b/>
          <w:i w:val="0"/>
        </w:rPr>
        <w:t>Key Functions:</w:t>
      </w:r>
    </w:p>
    <w:p>
      <w:pPr>
        <w:pStyle w:val="ListBullet"/>
      </w:pPr>
      <w:r>
        <w:t>Create custom roles for different job functions</w:t>
      </w:r>
    </w:p>
    <w:p>
      <w:pPr>
        <w:pStyle w:val="ListBullet"/>
      </w:pPr>
      <w:r>
        <w:t>Define privilege sets for each role</w:t>
      </w:r>
    </w:p>
    <w:p>
      <w:pPr>
        <w:pStyle w:val="ListBullet"/>
      </w:pPr>
      <w:r>
        <w:t>Manage system and custom roles</w:t>
      </w:r>
    </w:p>
    <w:p>
      <w:pPr>
        <w:pStyle w:val="ListBullet"/>
      </w:pPr>
      <w:r>
        <w:t>Control access to features and data</w:t>
      </w:r>
    </w:p>
    <w:p>
      <w:pPr>
        <w:ind w:left="360" w:right="360"/>
      </w:pPr>
      <w:r>
        <w:rPr>
          <w:b/>
          <w:color w:val="0066CC"/>
        </w:rPr>
        <w:t xml:space="preserve">NOTE: </w:t>
      </w:r>
      <w:r>
        <w:t>Only administrators can access Role Management.</w:t>
      </w:r>
    </w:p>
    <w:p>
      <w:pPr>
        <w:jc w:val="center"/>
      </w:pPr>
      <w:r>
        <w:rPr>
          <w:i/>
          <w:color w:val="808080"/>
        </w:rPr>
        <w:t>[Screenshot: Role Management Overview]</w:t>
      </w:r>
    </w:p>
    <w:p>
      <w:pPr>
        <w:jc w:val="center"/>
      </w:pPr>
      <w:r>
        <w:rPr>
          <w:i/>
          <w:sz w:val="20"/>
        </w:rPr>
        <w:t>Figure: Role Management Overview</w:t>
      </w:r>
    </w:p>
    <w:p>
      <w:pPr>
        <w:pStyle w:val="Heading1"/>
      </w:pPr>
      <w:r>
        <w:t>2. Understanding Roles and Privileges</w:t>
      </w:r>
    </w:p>
    <w:p>
      <w:pPr>
        <w:pStyle w:val="Heading2"/>
      </w:pPr>
      <w:r>
        <w:t>2.1 What is a Role?</w:t>
      </w:r>
    </w:p>
    <w:p>
      <w:r>
        <w:rPr>
          <w:b w:val="0"/>
          <w:i w:val="0"/>
        </w:rPr>
        <w:t>A Role is a named collection of privileges that can be assigned to users. Roles represent job functions or access levels within the organization.</w:t>
      </w:r>
    </w:p>
    <w:p/>
    <w:p>
      <w:pPr>
        <w:ind w:left="720"/>
      </w:pPr>
      <w:r>
        <w:rPr>
          <w:b/>
          <w:color w:val="006633"/>
        </w:rPr>
        <w:t>Example: Role Concept</w:t>
        <w:br/>
      </w:r>
      <w:r>
        <w:rPr>
          <w:i/>
          <w:sz w:val="20"/>
        </w:rPr>
        <w:t>Role: "Finance Approver"</w:t>
        <w:br/>
        <w:t>Description: Approves financial workflow requests</w:t>
        <w:br/>
        <w:br/>
        <w:t>Contains Privileges:</w:t>
        <w:br/>
        <w:t xml:space="preserve">  - View Workflows</w:t>
        <w:br/>
        <w:t xml:space="preserve">  - View Approvals</w:t>
        <w:br/>
        <w:t xml:space="preserve">  - Approve/Reject Workflows</w:t>
        <w:br/>
        <w:t xml:space="preserve">  - View Reports (Financial)</w:t>
        <w:br/>
      </w:r>
    </w:p>
    <w:p>
      <w:pPr>
        <w:pStyle w:val="Heading2"/>
      </w:pPr>
      <w:r>
        <w:t>2.2 What is a Privilege?</w:t>
      </w:r>
    </w:p>
    <w:p>
      <w:r>
        <w:rPr>
          <w:b w:val="0"/>
          <w:i w:val="0"/>
        </w:rPr>
        <w:t>A Privilege is a specific permission that allows a particular action in the system. Privileges are atomic units of access control.</w:t>
      </w:r>
    </w:p>
    <w:tbl>
      <w:tblPr>
        <w:tblStyle w:val="TableGrid"/>
        <w:tblW w:type="auto" w:w="0"/>
        <w:jc w:val="center"/>
        <w:tblLook w:firstColumn="1" w:firstRow="1" w:lastColumn="0" w:lastRow="0" w:noHBand="0" w:noVBand="1" w:val="04A0"/>
      </w:tblPr>
      <w:tblGrid>
        <w:gridCol w:w="4320"/>
        <w:gridCol w:w="4320"/>
      </w:tblGrid>
      <w:tr>
        <w:tc>
          <w:tcPr>
            <w:tcW w:type="dxa" w:w="2880"/>
            <w:shd w:fill="003366"/>
          </w:tcPr>
          <w:p>
            <w:r>
              <w:rPr>
                <w:b/>
                <w:color w:val="FFFFFF"/>
              </w:rPr>
              <w:t>Privilege Category</w:t>
            </w:r>
          </w:p>
        </w:tc>
        <w:tc>
          <w:tcPr>
            <w:tcW w:type="dxa" w:w="6480"/>
            <w:shd w:fill="003366"/>
          </w:tcPr>
          <w:p>
            <w:r>
              <w:rPr>
                <w:b/>
                <w:color w:val="FFFFFF"/>
              </w:rPr>
              <w:t>Example Privileges</w:t>
            </w:r>
          </w:p>
        </w:tc>
      </w:tr>
      <w:tr>
        <w:tc>
          <w:tcPr>
            <w:tcW w:type="dxa" w:w="2880"/>
          </w:tcPr>
          <w:p>
            <w:r>
              <w:t>Workflow</w:t>
            </w:r>
          </w:p>
        </w:tc>
        <w:tc>
          <w:tcPr>
            <w:tcW w:type="dxa" w:w="6480"/>
          </w:tcPr>
          <w:p>
            <w:r>
              <w:t>Create Workflow, Edit Workflow, Delete Workflow, Publish Workflow</w:t>
            </w:r>
          </w:p>
        </w:tc>
      </w:tr>
      <w:tr>
        <w:tc>
          <w:tcPr>
            <w:tcW w:type="dxa" w:w="2880"/>
          </w:tcPr>
          <w:p>
            <w:r>
              <w:t>Approval</w:t>
            </w:r>
          </w:p>
        </w:tc>
        <w:tc>
          <w:tcPr>
            <w:tcW w:type="dxa" w:w="6480"/>
          </w:tcPr>
          <w:p>
            <w:r>
              <w:t>View Approvals, Approve, Reject, Escalate</w:t>
            </w:r>
          </w:p>
        </w:tc>
      </w:tr>
      <w:tr>
        <w:tc>
          <w:tcPr>
            <w:tcW w:type="dxa" w:w="2880"/>
          </w:tcPr>
          <w:p>
            <w:r>
              <w:t>User Management</w:t>
            </w:r>
          </w:p>
        </w:tc>
        <w:tc>
          <w:tcPr>
            <w:tcW w:type="dxa" w:w="6480"/>
          </w:tcPr>
          <w:p>
            <w:r>
              <w:t>Create User, Edit User, Delete User, Reset Password</w:t>
            </w:r>
          </w:p>
        </w:tc>
      </w:tr>
      <w:tr>
        <w:tc>
          <w:tcPr>
            <w:tcW w:type="dxa" w:w="2880"/>
          </w:tcPr>
          <w:p>
            <w:r>
              <w:t>Administration</w:t>
            </w:r>
          </w:p>
        </w:tc>
        <w:tc>
          <w:tcPr>
            <w:tcW w:type="dxa" w:w="6480"/>
          </w:tcPr>
          <w:p>
            <w:r>
              <w:t>Manage Settings, View Audit Log, Manage Roles</w:t>
            </w:r>
          </w:p>
        </w:tc>
      </w:tr>
      <w:tr>
        <w:tc>
          <w:tcPr>
            <w:tcW w:type="dxa" w:w="2880"/>
          </w:tcPr>
          <w:p>
            <w:r>
              <w:t>Reports</w:t>
            </w:r>
          </w:p>
        </w:tc>
        <w:tc>
          <w:tcPr>
            <w:tcW w:type="dxa" w:w="6480"/>
          </w:tcPr>
          <w:p>
            <w:r>
              <w:t>View Reports, Export Reports, Create Reports</w:t>
            </w:r>
          </w:p>
        </w:tc>
      </w:tr>
    </w:tbl>
    <w:p/>
    <w:p>
      <w:pPr>
        <w:pStyle w:val="Heading2"/>
      </w:pPr>
      <w:r>
        <w:t>2.3 How Roles Work</w:t>
      </w:r>
    </w:p>
    <w:p>
      <w:pPr>
        <w:pStyle w:val="ListNumber"/>
      </w:pPr>
      <w:r>
        <w:t>Administrator creates roles with specific privileges</w:t>
      </w:r>
    </w:p>
    <w:p>
      <w:pPr>
        <w:pStyle w:val="ListNumber"/>
      </w:pPr>
      <w:r>
        <w:t>Roles are assigned to users</w:t>
      </w:r>
    </w:p>
    <w:p>
      <w:pPr>
        <w:pStyle w:val="ListNumber"/>
      </w:pPr>
      <w:r>
        <w:t>Users inherit all privileges from their assigned roles</w:t>
      </w:r>
    </w:p>
    <w:p>
      <w:pPr>
        <w:pStyle w:val="ListNumber"/>
      </w:pPr>
      <w:r>
        <w:t>Multiple roles can be assigned to one user</w:t>
      </w:r>
    </w:p>
    <w:p>
      <w:pPr>
        <w:pStyle w:val="ListNumber"/>
      </w:pPr>
      <w:r>
        <w:t>Privileges are additive (combined) across all roles</w:t>
      </w:r>
    </w:p>
    <w:p>
      <w:pPr>
        <w:jc w:val="center"/>
      </w:pPr>
      <w:r>
        <w:rPr>
          <w:i/>
          <w:color w:val="808080"/>
        </w:rPr>
        <w:t>[Screenshot: Role and Privilege Relationship Diagram]</w:t>
      </w:r>
    </w:p>
    <w:p>
      <w:pPr>
        <w:jc w:val="center"/>
      </w:pPr>
      <w:r>
        <w:rPr>
          <w:i/>
          <w:sz w:val="20"/>
        </w:rPr>
        <w:t>Figure: Role and Privilege Relationship Diagram</w:t>
      </w:r>
    </w:p>
    <w:p>
      <w:pPr>
        <w:pStyle w:val="Heading1"/>
      </w:pPr>
      <w:r>
        <w:t>3. Accessing Role Management</w:t>
      </w:r>
    </w:p>
    <w:p>
      <w:r>
        <w:rPr>
          <w:b/>
          <w:i w:val="0"/>
        </w:rPr>
        <w:t>Steps:</w:t>
      </w:r>
    </w:p>
    <w:p>
      <w:r>
        <w:rPr>
          <w:b/>
          <w:color w:val="0066CC"/>
        </w:rPr>
        <w:t xml:space="preserve">Step 1: </w:t>
      </w:r>
      <w:r>
        <w:t>Log in with administrator credentials</w:t>
      </w:r>
    </w:p>
    <w:p>
      <w:r>
        <w:rPr>
          <w:b/>
          <w:color w:val="0066CC"/>
        </w:rPr>
        <w:t xml:space="preserve">Step 2: </w:t>
      </w:r>
      <w:r>
        <w:t>Click 'Administration' in the navigation sidebar</w:t>
      </w:r>
    </w:p>
    <w:p>
      <w:r>
        <w:rPr>
          <w:b/>
          <w:color w:val="0066CC"/>
        </w:rPr>
        <w:t xml:space="preserve">Step 3: </w:t>
      </w:r>
      <w:r>
        <w:t>Click 'Roles' from the sub-menu</w:t>
      </w:r>
    </w:p>
    <w:p>
      <w:r>
        <w:rPr>
          <w:b/>
          <w:color w:val="0066CC"/>
        </w:rPr>
        <w:t xml:space="preserve">Step 4: </w:t>
      </w:r>
      <w:r>
        <w:t>The Role List page displays all available roles</w:t>
      </w:r>
    </w:p>
    <w:p>
      <w:pPr>
        <w:jc w:val="center"/>
      </w:pPr>
      <w:r>
        <w:rPr>
          <w:i/>
          <w:color w:val="808080"/>
        </w:rPr>
        <w:t>[Screenshot: Navigation to Role Management]</w:t>
      </w:r>
    </w:p>
    <w:p>
      <w:pPr>
        <w:jc w:val="center"/>
      </w:pPr>
      <w:r>
        <w:rPr>
          <w:i/>
          <w:sz w:val="20"/>
        </w:rPr>
        <w:t>Figure: Navigation to Role Management</w:t>
      </w:r>
    </w:p>
    <w:p>
      <w:pPr>
        <w:pStyle w:val="Heading1"/>
      </w:pPr>
      <w:r>
        <w:t>4. Viewing Roles</w:t>
      </w:r>
    </w:p>
    <w:p>
      <w:pPr>
        <w:pStyle w:val="Heading2"/>
      </w:pPr>
      <w:r>
        <w:t>4.1 Role List</w:t>
      </w:r>
    </w:p>
    <w:tbl>
      <w:tblPr>
        <w:tblStyle w:val="TableGrid"/>
        <w:tblW w:type="auto" w:w="0"/>
        <w:jc w:val="center"/>
        <w:tblLook w:firstColumn="1" w:firstRow="1" w:lastColumn="0" w:lastRow="0" w:noHBand="0" w:noVBand="1" w:val="04A0"/>
      </w:tblPr>
      <w:tblGrid>
        <w:gridCol w:w="4320"/>
        <w:gridCol w:w="4320"/>
      </w:tblGrid>
      <w:tr>
        <w:tc>
          <w:tcPr>
            <w:tcW w:type="dxa" w:w="2880"/>
            <w:shd w:fill="003366"/>
          </w:tcPr>
          <w:p>
            <w:r>
              <w:rPr>
                <w:b/>
                <w:color w:val="FFFFFF"/>
              </w:rPr>
              <w:t>Column</w:t>
            </w:r>
          </w:p>
        </w:tc>
        <w:tc>
          <w:tcPr>
            <w:tcW w:type="dxa" w:w="6480"/>
            <w:shd w:fill="003366"/>
          </w:tcPr>
          <w:p>
            <w:r>
              <w:rPr>
                <w:b/>
                <w:color w:val="FFFFFF"/>
              </w:rPr>
              <w:t>Description</w:t>
            </w:r>
          </w:p>
        </w:tc>
      </w:tr>
      <w:tr>
        <w:tc>
          <w:tcPr>
            <w:tcW w:type="dxa" w:w="2880"/>
          </w:tcPr>
          <w:p>
            <w:r>
              <w:t>Role Name</w:t>
            </w:r>
          </w:p>
        </w:tc>
        <w:tc>
          <w:tcPr>
            <w:tcW w:type="dxa" w:w="6480"/>
          </w:tcPr>
          <w:p>
            <w:r>
              <w:t>Display name of the role</w:t>
            </w:r>
          </w:p>
        </w:tc>
      </w:tr>
      <w:tr>
        <w:tc>
          <w:tcPr>
            <w:tcW w:type="dxa" w:w="2880"/>
          </w:tcPr>
          <w:p>
            <w:r>
              <w:t>Description</w:t>
            </w:r>
          </w:p>
        </w:tc>
        <w:tc>
          <w:tcPr>
            <w:tcW w:type="dxa" w:w="6480"/>
          </w:tcPr>
          <w:p>
            <w:r>
              <w:t>Brief explanation of the role's purpose</w:t>
            </w:r>
          </w:p>
        </w:tc>
      </w:tr>
      <w:tr>
        <w:tc>
          <w:tcPr>
            <w:tcW w:type="dxa" w:w="2880"/>
          </w:tcPr>
          <w:p>
            <w:r>
              <w:t>System Role</w:t>
            </w:r>
          </w:p>
        </w:tc>
        <w:tc>
          <w:tcPr>
            <w:tcW w:type="dxa" w:w="6480"/>
          </w:tcPr>
          <w:p>
            <w:r>
              <w:t>Indicator if this is a built-in system role</w:t>
            </w:r>
          </w:p>
        </w:tc>
      </w:tr>
      <w:tr>
        <w:tc>
          <w:tcPr>
            <w:tcW w:type="dxa" w:w="2880"/>
          </w:tcPr>
          <w:p>
            <w:r>
              <w:t>Users</w:t>
            </w:r>
          </w:p>
        </w:tc>
        <w:tc>
          <w:tcPr>
            <w:tcW w:type="dxa" w:w="6480"/>
          </w:tcPr>
          <w:p>
            <w:r>
              <w:t>Count of users assigned to this role</w:t>
            </w:r>
          </w:p>
        </w:tc>
      </w:tr>
      <w:tr>
        <w:tc>
          <w:tcPr>
            <w:tcW w:type="dxa" w:w="2880"/>
          </w:tcPr>
          <w:p>
            <w:r>
              <w:t>Privileges</w:t>
            </w:r>
          </w:p>
        </w:tc>
        <w:tc>
          <w:tcPr>
            <w:tcW w:type="dxa" w:w="6480"/>
          </w:tcPr>
          <w:p>
            <w:r>
              <w:t>Number of privileges assigned</w:t>
            </w:r>
          </w:p>
        </w:tc>
      </w:tr>
      <w:tr>
        <w:tc>
          <w:tcPr>
            <w:tcW w:type="dxa" w:w="2880"/>
          </w:tcPr>
          <w:p>
            <w:r>
              <w:t>Actions</w:t>
            </w:r>
          </w:p>
        </w:tc>
        <w:tc>
          <w:tcPr>
            <w:tcW w:type="dxa" w:w="6480"/>
          </w:tcPr>
          <w:p>
            <w:r>
              <w:t>Edit, Delete (custom roles only)</w:t>
            </w:r>
          </w:p>
        </w:tc>
      </w:tr>
    </w:tbl>
    <w:p/>
    <w:p>
      <w:pPr>
        <w:pStyle w:val="Heading2"/>
      </w:pPr>
      <w:r>
        <w:t>4.2 Viewing Role Details</w:t>
      </w:r>
    </w:p>
    <w:p>
      <w:r>
        <w:rPr>
          <w:b/>
          <w:i w:val="0"/>
        </w:rPr>
        <w:t>Steps:</w:t>
      </w:r>
    </w:p>
    <w:p>
      <w:r>
        <w:rPr>
          <w:b/>
          <w:color w:val="0066CC"/>
        </w:rPr>
        <w:t xml:space="preserve">Step 1: </w:t>
      </w:r>
      <w:r>
        <w:t>Click on a role name in the list</w:t>
      </w:r>
    </w:p>
    <w:p>
      <w:r>
        <w:rPr>
          <w:b/>
          <w:color w:val="0066CC"/>
        </w:rPr>
        <w:t xml:space="preserve">Step 2: </w:t>
      </w:r>
      <w:r>
        <w:t>Or click the 'View' action button</w:t>
      </w:r>
    </w:p>
    <w:p>
      <w:r>
        <w:rPr>
          <w:b/>
          <w:color w:val="0066CC"/>
        </w:rPr>
        <w:t xml:space="preserve">Step 3: </w:t>
      </w:r>
      <w:r>
        <w:t>The Role Detail panel shows all assigned privileges</w:t>
      </w:r>
    </w:p>
    <w:p>
      <w:pPr>
        <w:pStyle w:val="Heading1"/>
      </w:pPr>
      <w:r>
        <w:t>5. Creating New Roles</w:t>
      </w:r>
    </w:p>
    <w:p>
      <w:pPr>
        <w:pStyle w:val="Heading2"/>
      </w:pPr>
      <w:r>
        <w:t>5.1 When to Create a New Role</w:t>
      </w:r>
    </w:p>
    <w:p>
      <w:pPr>
        <w:pStyle w:val="ListBullet"/>
      </w:pPr>
      <w:r>
        <w:t>New job function needs specific access</w:t>
      </w:r>
    </w:p>
    <w:p>
      <w:pPr>
        <w:pStyle w:val="ListBullet"/>
      </w:pPr>
      <w:r>
        <w:t>Existing roles are too broad or too restrictive</w:t>
      </w:r>
    </w:p>
    <w:p>
      <w:pPr>
        <w:pStyle w:val="ListBullet"/>
      </w:pPr>
      <w:r>
        <w:t>Department-specific access is required</w:t>
      </w:r>
    </w:p>
    <w:p>
      <w:pPr>
        <w:pStyle w:val="ListBullet"/>
      </w:pPr>
      <w:r>
        <w:t>Temporary project-based access is needed</w:t>
      </w:r>
    </w:p>
    <w:p>
      <w:pPr>
        <w:pStyle w:val="Heading2"/>
      </w:pPr>
      <w:r>
        <w:t>5.2 Creating a Role</w:t>
      </w:r>
    </w:p>
    <w:p>
      <w:r>
        <w:rPr>
          <w:b/>
          <w:i w:val="0"/>
        </w:rPr>
        <w:t>Steps:</w:t>
      </w:r>
    </w:p>
    <w:p>
      <w:r>
        <w:rPr>
          <w:b/>
          <w:color w:val="0066CC"/>
        </w:rPr>
        <w:t xml:space="preserve">Step 1: </w:t>
      </w:r>
      <w:r>
        <w:t>Click the '+ New Role' button</w:t>
      </w:r>
    </w:p>
    <w:p>
      <w:r>
        <w:rPr>
          <w:b/>
          <w:color w:val="0066CC"/>
        </w:rPr>
        <w:t xml:space="preserve">Step 2: </w:t>
      </w:r>
      <w:r>
        <w:t>Enter a Role Name (unique, descriptive)</w:t>
      </w:r>
    </w:p>
    <w:p>
      <w:r>
        <w:rPr>
          <w:b/>
          <w:color w:val="0066CC"/>
        </w:rPr>
        <w:t xml:space="preserve">Step 3: </w:t>
      </w:r>
      <w:r>
        <w:t>Enter a Description explaining the role's purpose</w:t>
      </w:r>
    </w:p>
    <w:p>
      <w:r>
        <w:rPr>
          <w:b/>
          <w:color w:val="0066CC"/>
        </w:rPr>
        <w:t xml:space="preserve">Step 4: </w:t>
      </w:r>
      <w:r>
        <w:t>Select privileges from the available list</w:t>
      </w:r>
    </w:p>
    <w:p>
      <w:r>
        <w:rPr>
          <w:b/>
          <w:color w:val="0066CC"/>
        </w:rPr>
        <w:t xml:space="preserve">Step 5: </w:t>
      </w:r>
      <w:r>
        <w:t>Click 'Save' to create the role</w:t>
      </w:r>
    </w:p>
    <w:p>
      <w:pPr>
        <w:pStyle w:val="Heading2"/>
      </w:pPr>
      <w:r>
        <w:t>5.3 Role Form Fields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Field</w:t>
            </w:r>
          </w:p>
        </w:tc>
        <w:tc>
          <w:tcPr>
            <w:tcW w:type="dxa" w:w="1440"/>
            <w:shd w:fill="003366"/>
          </w:tcPr>
          <w:p>
            <w:r>
              <w:rPr>
                <w:b/>
                <w:color w:val="FFFFFF"/>
              </w:rPr>
              <w:t>Required</w:t>
            </w:r>
          </w:p>
        </w:tc>
        <w:tc>
          <w:tcPr>
            <w:tcW w:type="dxa" w:w="5040"/>
            <w:shd w:fill="003366"/>
          </w:tcPr>
          <w:p>
            <w:r>
              <w:rPr>
                <w:b/>
                <w:color w:val="FFFFFF"/>
              </w:rPr>
              <w:t>Description</w:t>
            </w:r>
          </w:p>
        </w:tc>
      </w:tr>
      <w:tr>
        <w:tc>
          <w:tcPr>
            <w:tcW w:type="dxa" w:w="2880"/>
          </w:tcPr>
          <w:p>
            <w:r>
              <w:t>Role Name</w:t>
            </w:r>
          </w:p>
        </w:tc>
        <w:tc>
          <w:tcPr>
            <w:tcW w:type="dxa" w:w="1440"/>
          </w:tcPr>
          <w:p>
            <w:r>
              <w:t>Yes</w:t>
            </w:r>
          </w:p>
        </w:tc>
        <w:tc>
          <w:tcPr>
            <w:tcW w:type="dxa" w:w="5040"/>
          </w:tcPr>
          <w:p>
            <w:r>
              <w:t>Unique identifier (e.g., 'Finance Reviewer')</w:t>
            </w:r>
          </w:p>
        </w:tc>
      </w:tr>
      <w:tr>
        <w:tc>
          <w:tcPr>
            <w:tcW w:type="dxa" w:w="2880"/>
          </w:tcPr>
          <w:p>
            <w:r>
              <w:t>Description</w:t>
            </w:r>
          </w:p>
        </w:tc>
        <w:tc>
          <w:tcPr>
            <w:tcW w:type="dxa" w:w="1440"/>
          </w:tcPr>
          <w:p>
            <w:r>
              <w:t>No</w:t>
            </w:r>
          </w:p>
        </w:tc>
        <w:tc>
          <w:tcPr>
            <w:tcW w:type="dxa" w:w="5040"/>
          </w:tcPr>
          <w:p>
            <w:r>
              <w:t>Explanation of role purpose and usage</w:t>
            </w:r>
          </w:p>
        </w:tc>
      </w:tr>
      <w:tr>
        <w:tc>
          <w:tcPr>
            <w:tcW w:type="dxa" w:w="2880"/>
          </w:tcPr>
          <w:p>
            <w:r>
              <w:t>Privileges</w:t>
            </w:r>
          </w:p>
        </w:tc>
        <w:tc>
          <w:tcPr>
            <w:tcW w:type="dxa" w:w="1440"/>
          </w:tcPr>
          <w:p>
            <w:r>
              <w:t>Yes</w:t>
            </w:r>
          </w:p>
        </w:tc>
        <w:tc>
          <w:tcPr>
            <w:tcW w:type="dxa" w:w="5040"/>
          </w:tcPr>
          <w:p>
            <w:r>
              <w:t>List of permissions to include in this role</w:t>
            </w:r>
          </w:p>
        </w:tc>
      </w:tr>
    </w:tbl>
    <w:p/>
    <w:p>
      <w:pPr>
        <w:jc w:val="center"/>
      </w:pPr>
      <w:r>
        <w:rPr>
          <w:i/>
          <w:color w:val="808080"/>
        </w:rPr>
        <w:t>[Screenshot: Create Role Form]</w:t>
      </w:r>
    </w:p>
    <w:p>
      <w:pPr>
        <w:jc w:val="center"/>
      </w:pPr>
      <w:r>
        <w:rPr>
          <w:i/>
          <w:sz w:val="20"/>
        </w:rPr>
        <w:t>Figure: Create Role Form</w:t>
      </w:r>
    </w:p>
    <w:p>
      <w:pPr>
        <w:pStyle w:val="Heading2"/>
      </w:pPr>
      <w:r>
        <w:t>5.4 Selecting Privileges</w:t>
      </w:r>
    </w:p>
    <w:p>
      <w:r>
        <w:rPr>
          <w:b w:val="0"/>
          <w:i w:val="0"/>
        </w:rPr>
        <w:t>In the privilege selection area:</w:t>
      </w:r>
    </w:p>
    <w:p>
      <w:pPr>
        <w:pStyle w:val="ListBullet"/>
      </w:pPr>
      <w:r>
        <w:t>Privileges are organized by category/module</w:t>
      </w:r>
    </w:p>
    <w:p>
      <w:pPr>
        <w:pStyle w:val="ListBullet"/>
      </w:pPr>
      <w:r>
        <w:t>Check individual privileges to include them</w:t>
      </w:r>
    </w:p>
    <w:p>
      <w:pPr>
        <w:pStyle w:val="ListBullet"/>
      </w:pPr>
      <w:r>
        <w:t>Use 'Select All' within a category for quick selection</w:t>
      </w:r>
    </w:p>
    <w:p>
      <w:pPr>
        <w:pStyle w:val="ListBullet"/>
      </w:pPr>
      <w:r>
        <w:t>Search for specific privileges by name</w:t>
      </w:r>
    </w:p>
    <w:p/>
    <w:p>
      <w:pPr>
        <w:ind w:left="720"/>
      </w:pPr>
      <w:r>
        <w:rPr>
          <w:b/>
          <w:color w:val="006633"/>
        </w:rPr>
        <w:t>Example: Creating a Custom Role</w:t>
        <w:br/>
      </w:r>
      <w:r>
        <w:rPr>
          <w:i/>
          <w:sz w:val="20"/>
        </w:rPr>
        <w:t>Role Name: "Department Head"</w:t>
        <w:br/>
        <w:t>Description: "Review and approve department workflows"</w:t>
        <w:br/>
        <w:br/>
        <w:t>Selected Privileges:</w:t>
        <w:br/>
        <w:t xml:space="preserve">  [x] View Workflows</w:t>
        <w:br/>
        <w:t xml:space="preserve">  [x] View Approvals</w:t>
        <w:br/>
        <w:t xml:space="preserve">  [x] Approve Workflow</w:t>
        <w:br/>
        <w:t xml:space="preserve">  [x] Reject Workflow</w:t>
        <w:br/>
        <w:t xml:space="preserve">  [x] View Department Reports</w:t>
        <w:br/>
        <w:t xml:space="preserve">  [ ] Create Workflow (not needed)</w:t>
        <w:br/>
        <w:t xml:space="preserve">  [ ] Manage Users (not needed)</w:t>
        <w:br/>
      </w:r>
    </w:p>
    <w:p>
      <w:pPr>
        <w:pStyle w:val="Heading1"/>
      </w:pPr>
      <w:r>
        <w:t>6. Editing Roles</w:t>
      </w:r>
    </w:p>
    <w:p>
      <w:pPr>
        <w:pStyle w:val="Heading2"/>
      </w:pPr>
      <w:r>
        <w:t>6.1 Editing Custom Roles</w:t>
      </w:r>
    </w:p>
    <w:p>
      <w:r>
        <w:rPr>
          <w:b/>
          <w:i w:val="0"/>
        </w:rPr>
        <w:t>Steps:</w:t>
      </w:r>
    </w:p>
    <w:p>
      <w:r>
        <w:rPr>
          <w:b/>
          <w:color w:val="0066CC"/>
        </w:rPr>
        <w:t xml:space="preserve">Step 1: </w:t>
      </w:r>
      <w:r>
        <w:t>Locate the role in the Role List</w:t>
      </w:r>
    </w:p>
    <w:p>
      <w:r>
        <w:rPr>
          <w:b/>
          <w:color w:val="0066CC"/>
        </w:rPr>
        <w:t xml:space="preserve">Step 2: </w:t>
      </w:r>
      <w:r>
        <w:t>Click the 'Edit' action button (pencil icon)</w:t>
      </w:r>
    </w:p>
    <w:p>
      <w:r>
        <w:rPr>
          <w:b/>
          <w:color w:val="0066CC"/>
        </w:rPr>
        <w:t xml:space="preserve">Step 3: </w:t>
      </w:r>
      <w:r>
        <w:t>Modify the role name, description, or privileges</w:t>
      </w:r>
    </w:p>
    <w:p>
      <w:r>
        <w:rPr>
          <w:b/>
          <w:color w:val="0066CC"/>
        </w:rPr>
        <w:t xml:space="preserve">Step 4: </w:t>
      </w:r>
      <w:r>
        <w:t>Click 'Save' to apply changes</w:t>
      </w:r>
    </w:p>
    <w:p>
      <w:pPr>
        <w:pStyle w:val="Heading2"/>
      </w:pPr>
      <w:r>
        <w:t>6.2 Impact of Role Changes</w:t>
      </w:r>
    </w:p>
    <w:p>
      <w:r>
        <w:rPr>
          <w:b w:val="0"/>
          <w:i w:val="0"/>
        </w:rPr>
        <w:t>When you modify a role:</w:t>
      </w:r>
    </w:p>
    <w:p>
      <w:pPr>
        <w:pStyle w:val="ListBullet"/>
      </w:pPr>
      <w:r>
        <w:t>All users with that role are affected</w:t>
      </w:r>
    </w:p>
    <w:p>
      <w:pPr>
        <w:pStyle w:val="ListBullet"/>
      </w:pPr>
      <w:r>
        <w:t>Changes take effect immediately</w:t>
      </w:r>
    </w:p>
    <w:p>
      <w:pPr>
        <w:pStyle w:val="ListBullet"/>
      </w:pPr>
      <w:r>
        <w:t>Users may need to log out and back in</w:t>
      </w:r>
    </w:p>
    <w:p>
      <w:pPr>
        <w:pStyle w:val="ListBullet"/>
      </w:pPr>
      <w:r>
        <w:t>Audit log records the change</w:t>
      </w:r>
    </w:p>
    <w:p>
      <w:pPr>
        <w:ind w:left="360" w:right="360"/>
      </w:pPr>
      <w:r>
        <w:rPr>
          <w:b/>
          <w:color w:val="CC0000"/>
        </w:rPr>
        <w:t xml:space="preserve">WARNING: </w:t>
      </w:r>
      <w:r>
        <w:t>Be careful when removing privileges from widely-used roles. Consider the impact on all affected users.</w:t>
      </w:r>
    </w:p>
    <w:p>
      <w:pPr>
        <w:pStyle w:val="Heading2"/>
      </w:pPr>
      <w:r>
        <w:t>6.3 Deleting Roles</w:t>
      </w:r>
    </w:p>
    <w:p>
      <w:r>
        <w:rPr>
          <w:b/>
          <w:i w:val="0"/>
        </w:rPr>
        <w:t>Steps:</w:t>
      </w:r>
    </w:p>
    <w:p>
      <w:r>
        <w:rPr>
          <w:b/>
          <w:color w:val="0066CC"/>
        </w:rPr>
        <w:t xml:space="preserve">Step 1: </w:t>
      </w:r>
      <w:r>
        <w:t>Locate the custom role in the list</w:t>
      </w:r>
    </w:p>
    <w:p>
      <w:r>
        <w:rPr>
          <w:b/>
          <w:color w:val="0066CC"/>
        </w:rPr>
        <w:t xml:space="preserve">Step 2: </w:t>
      </w:r>
      <w:r>
        <w:t>Click the 'Delete' action button (trash icon)</w:t>
      </w:r>
    </w:p>
    <w:p>
      <w:r>
        <w:rPr>
          <w:b/>
          <w:color w:val="0066CC"/>
        </w:rPr>
        <w:t xml:space="preserve">Step 3: </w:t>
      </w:r>
      <w:r>
        <w:t>Confirm the deletion</w:t>
      </w:r>
    </w:p>
    <w:p>
      <w:pPr>
        <w:ind w:left="360" w:right="360"/>
      </w:pPr>
      <w:r>
        <w:rPr>
          <w:b/>
          <w:color w:val="0066CC"/>
        </w:rPr>
        <w:t xml:space="preserve">NOTE: </w:t>
      </w:r>
      <w:r>
        <w:t>You cannot delete a role that has users assigned. Remove users from the role first.</w:t>
      </w:r>
    </w:p>
    <w:p>
      <w:pPr>
        <w:ind w:left="360" w:right="360"/>
      </w:pPr>
      <w:r>
        <w:rPr>
          <w:b/>
          <w:color w:val="0066CC"/>
        </w:rPr>
        <w:t xml:space="preserve">NOTE: </w:t>
      </w:r>
      <w:r>
        <w:t>System roles cannot be deleted.</w:t>
      </w:r>
    </w:p>
    <w:p>
      <w:pPr>
        <w:pStyle w:val="Heading1"/>
      </w:pPr>
      <w:r>
        <w:t>7. Privilege Reference</w:t>
      </w:r>
    </w:p>
    <w:p>
      <w:pPr>
        <w:pStyle w:val="Heading2"/>
      </w:pPr>
      <w:r>
        <w:t>7.1 Workflow Privileges</w:t>
      </w:r>
    </w:p>
    <w:tbl>
      <w:tblPr>
        <w:tblStyle w:val="TableGrid"/>
        <w:tblW w:type="auto" w:w="0"/>
        <w:jc w:val="center"/>
        <w:tblLook w:firstColumn="1" w:firstRow="1" w:lastColumn="0" w:lastRow="0" w:noHBand="0" w:noVBand="1" w:val="04A0"/>
      </w:tblPr>
      <w:tblGrid>
        <w:gridCol w:w="4320"/>
        <w:gridCol w:w="4320"/>
      </w:tblGrid>
      <w:tr>
        <w:tc>
          <w:tcPr>
            <w:tcW w:type="dxa" w:w="3600"/>
            <w:shd w:fill="003366"/>
          </w:tcPr>
          <w:p>
            <w:r>
              <w:rPr>
                <w:b/>
                <w:color w:val="FFFFFF"/>
              </w:rPr>
              <w:t>Privilege</w:t>
            </w:r>
          </w:p>
        </w:tc>
        <w:tc>
          <w:tcPr>
            <w:tcW w:type="dxa" w:w="5760"/>
            <w:shd w:fill="003366"/>
          </w:tcPr>
          <w:p>
            <w:r>
              <w:rPr>
                <w:b/>
                <w:color w:val="FFFFFF"/>
              </w:rPr>
              <w:t>Description</w:t>
            </w:r>
          </w:p>
        </w:tc>
      </w:tr>
      <w:tr>
        <w:tc>
          <w:tcPr>
            <w:tcW w:type="dxa" w:w="3600"/>
          </w:tcPr>
          <w:p>
            <w:r>
              <w:t>VIEW_WORKFLOWS</w:t>
            </w:r>
          </w:p>
        </w:tc>
        <w:tc>
          <w:tcPr>
            <w:tcW w:type="dxa" w:w="5760"/>
          </w:tcPr>
          <w:p>
            <w:r>
              <w:t>View workflow list and details</w:t>
            </w:r>
          </w:p>
        </w:tc>
      </w:tr>
      <w:tr>
        <w:tc>
          <w:tcPr>
            <w:tcW w:type="dxa" w:w="3600"/>
          </w:tcPr>
          <w:p>
            <w:r>
              <w:t>CREATE_WORKFLOW</w:t>
            </w:r>
          </w:p>
        </w:tc>
        <w:tc>
          <w:tcPr>
            <w:tcW w:type="dxa" w:w="5760"/>
          </w:tcPr>
          <w:p>
            <w:r>
              <w:t>Create new workflow definitions</w:t>
            </w:r>
          </w:p>
        </w:tc>
      </w:tr>
      <w:tr>
        <w:tc>
          <w:tcPr>
            <w:tcW w:type="dxa" w:w="3600"/>
          </w:tcPr>
          <w:p>
            <w:r>
              <w:t>EDIT_WORKFLOW</w:t>
            </w:r>
          </w:p>
        </w:tc>
        <w:tc>
          <w:tcPr>
            <w:tcW w:type="dxa" w:w="5760"/>
          </w:tcPr>
          <w:p>
            <w:r>
              <w:t>Modify existing workflows</w:t>
            </w:r>
          </w:p>
        </w:tc>
      </w:tr>
      <w:tr>
        <w:tc>
          <w:tcPr>
            <w:tcW w:type="dxa" w:w="3600"/>
          </w:tcPr>
          <w:p>
            <w:r>
              <w:t>DELETE_WORKFLOW</w:t>
            </w:r>
          </w:p>
        </w:tc>
        <w:tc>
          <w:tcPr>
            <w:tcW w:type="dxa" w:w="5760"/>
          </w:tcPr>
          <w:p>
            <w:r>
              <w:t>Remove workflow definitions</w:t>
            </w:r>
          </w:p>
        </w:tc>
      </w:tr>
      <w:tr>
        <w:tc>
          <w:tcPr>
            <w:tcW w:type="dxa" w:w="3600"/>
          </w:tcPr>
          <w:p>
            <w:r>
              <w:t>PUBLISH_WORKFLOW</w:t>
            </w:r>
          </w:p>
        </w:tc>
        <w:tc>
          <w:tcPr>
            <w:tcW w:type="dxa" w:w="5760"/>
          </w:tcPr>
          <w:p>
            <w:r>
              <w:t>Publish/unpublish workflows</w:t>
            </w:r>
          </w:p>
        </w:tc>
      </w:tr>
      <w:tr>
        <w:tc>
          <w:tcPr>
            <w:tcW w:type="dxa" w:w="3600"/>
          </w:tcPr>
          <w:p>
            <w:r>
              <w:t>SUBMIT_WORKFLOW</w:t>
            </w:r>
          </w:p>
        </w:tc>
        <w:tc>
          <w:tcPr>
            <w:tcW w:type="dxa" w:w="5760"/>
          </w:tcPr>
          <w:p>
            <w:r>
              <w:t>Submit workflow instances</w:t>
            </w:r>
          </w:p>
        </w:tc>
      </w:tr>
    </w:tbl>
    <w:p/>
    <w:p>
      <w:pPr>
        <w:pStyle w:val="Heading2"/>
      </w:pPr>
      <w:r>
        <w:t>7.2 Approval Privileges</w:t>
      </w:r>
    </w:p>
    <w:tbl>
      <w:tblPr>
        <w:tblStyle w:val="TableGrid"/>
        <w:tblW w:type="auto" w:w="0"/>
        <w:jc w:val="center"/>
        <w:tblLook w:firstColumn="1" w:firstRow="1" w:lastColumn="0" w:lastRow="0" w:noHBand="0" w:noVBand="1" w:val="04A0"/>
      </w:tblPr>
      <w:tblGrid>
        <w:gridCol w:w="4320"/>
        <w:gridCol w:w="4320"/>
      </w:tblGrid>
      <w:tr>
        <w:tc>
          <w:tcPr>
            <w:tcW w:type="dxa" w:w="3600"/>
            <w:shd w:fill="003366"/>
          </w:tcPr>
          <w:p>
            <w:r>
              <w:rPr>
                <w:b/>
                <w:color w:val="FFFFFF"/>
              </w:rPr>
              <w:t>Privilege</w:t>
            </w:r>
          </w:p>
        </w:tc>
        <w:tc>
          <w:tcPr>
            <w:tcW w:type="dxa" w:w="5760"/>
            <w:shd w:fill="003366"/>
          </w:tcPr>
          <w:p>
            <w:r>
              <w:rPr>
                <w:b/>
                <w:color w:val="FFFFFF"/>
              </w:rPr>
              <w:t>Description</w:t>
            </w:r>
          </w:p>
        </w:tc>
      </w:tr>
      <w:tr>
        <w:tc>
          <w:tcPr>
            <w:tcW w:type="dxa" w:w="3600"/>
          </w:tcPr>
          <w:p>
            <w:r>
              <w:t>VIEW_APPROVALS</w:t>
            </w:r>
          </w:p>
        </w:tc>
        <w:tc>
          <w:tcPr>
            <w:tcW w:type="dxa" w:w="5760"/>
          </w:tcPr>
          <w:p>
            <w:r>
              <w:t>See pending approval queue</w:t>
            </w:r>
          </w:p>
        </w:tc>
      </w:tr>
      <w:tr>
        <w:tc>
          <w:tcPr>
            <w:tcW w:type="dxa" w:w="3600"/>
          </w:tcPr>
          <w:p>
            <w:r>
              <w:t>APPROVE_WORKFLOW</w:t>
            </w:r>
          </w:p>
        </w:tc>
        <w:tc>
          <w:tcPr>
            <w:tcW w:type="dxa" w:w="5760"/>
          </w:tcPr>
          <w:p>
            <w:r>
              <w:t>Approve workflow instances</w:t>
            </w:r>
          </w:p>
        </w:tc>
      </w:tr>
      <w:tr>
        <w:tc>
          <w:tcPr>
            <w:tcW w:type="dxa" w:w="3600"/>
          </w:tcPr>
          <w:p>
            <w:r>
              <w:t>REJECT_WORKFLOW</w:t>
            </w:r>
          </w:p>
        </w:tc>
        <w:tc>
          <w:tcPr>
            <w:tcW w:type="dxa" w:w="5760"/>
          </w:tcPr>
          <w:p>
            <w:r>
              <w:t>Reject workflow instances</w:t>
            </w:r>
          </w:p>
        </w:tc>
      </w:tr>
      <w:tr>
        <w:tc>
          <w:tcPr>
            <w:tcW w:type="dxa" w:w="3600"/>
          </w:tcPr>
          <w:p>
            <w:r>
              <w:t>ESCALATE_WORKFLOW</w:t>
            </w:r>
          </w:p>
        </w:tc>
        <w:tc>
          <w:tcPr>
            <w:tcW w:type="dxa" w:w="5760"/>
          </w:tcPr>
          <w:p>
            <w:r>
              <w:t>Escalate to higher authority</w:t>
            </w:r>
          </w:p>
        </w:tc>
      </w:tr>
      <w:tr>
        <w:tc>
          <w:tcPr>
            <w:tcW w:type="dxa" w:w="3600"/>
          </w:tcPr>
          <w:p>
            <w:r>
              <w:t>REASSIGN_WORKFLOW</w:t>
            </w:r>
          </w:p>
        </w:tc>
        <w:tc>
          <w:tcPr>
            <w:tcW w:type="dxa" w:w="5760"/>
          </w:tcPr>
          <w:p>
            <w:r>
              <w:t>Reassign to different approver</w:t>
            </w:r>
          </w:p>
        </w:tc>
      </w:tr>
    </w:tbl>
    <w:p/>
    <w:p>
      <w:pPr>
        <w:pStyle w:val="Heading2"/>
      </w:pPr>
      <w:r>
        <w:t>7.3 User Management Privileges</w:t>
      </w:r>
    </w:p>
    <w:tbl>
      <w:tblPr>
        <w:tblStyle w:val="TableGrid"/>
        <w:tblW w:type="auto" w:w="0"/>
        <w:jc w:val="center"/>
        <w:tblLook w:firstColumn="1" w:firstRow="1" w:lastColumn="0" w:lastRow="0" w:noHBand="0" w:noVBand="1" w:val="04A0"/>
      </w:tblPr>
      <w:tblGrid>
        <w:gridCol w:w="4320"/>
        <w:gridCol w:w="4320"/>
      </w:tblGrid>
      <w:tr>
        <w:tc>
          <w:tcPr>
            <w:tcW w:type="dxa" w:w="3600"/>
            <w:shd w:fill="003366"/>
          </w:tcPr>
          <w:p>
            <w:r>
              <w:rPr>
                <w:b/>
                <w:color w:val="FFFFFF"/>
              </w:rPr>
              <w:t>Privilege</w:t>
            </w:r>
          </w:p>
        </w:tc>
        <w:tc>
          <w:tcPr>
            <w:tcW w:type="dxa" w:w="5760"/>
            <w:shd w:fill="003366"/>
          </w:tcPr>
          <w:p>
            <w:r>
              <w:rPr>
                <w:b/>
                <w:color w:val="FFFFFF"/>
              </w:rPr>
              <w:t>Description</w:t>
            </w:r>
          </w:p>
        </w:tc>
      </w:tr>
      <w:tr>
        <w:tc>
          <w:tcPr>
            <w:tcW w:type="dxa" w:w="3600"/>
          </w:tcPr>
          <w:p>
            <w:r>
              <w:t>VIEW_USERS</w:t>
            </w:r>
          </w:p>
        </w:tc>
        <w:tc>
          <w:tcPr>
            <w:tcW w:type="dxa" w:w="5760"/>
          </w:tcPr>
          <w:p>
            <w:r>
              <w:t>View user list and details</w:t>
            </w:r>
          </w:p>
        </w:tc>
      </w:tr>
      <w:tr>
        <w:tc>
          <w:tcPr>
            <w:tcW w:type="dxa" w:w="3600"/>
          </w:tcPr>
          <w:p>
            <w:r>
              <w:t>CREATE_USER</w:t>
            </w:r>
          </w:p>
        </w:tc>
        <w:tc>
          <w:tcPr>
            <w:tcW w:type="dxa" w:w="5760"/>
          </w:tcPr>
          <w:p>
            <w:r>
              <w:t>Create new user accounts</w:t>
            </w:r>
          </w:p>
        </w:tc>
      </w:tr>
      <w:tr>
        <w:tc>
          <w:tcPr>
            <w:tcW w:type="dxa" w:w="3600"/>
          </w:tcPr>
          <w:p>
            <w:r>
              <w:t>EDIT_USER</w:t>
            </w:r>
          </w:p>
        </w:tc>
        <w:tc>
          <w:tcPr>
            <w:tcW w:type="dxa" w:w="5760"/>
          </w:tcPr>
          <w:p>
            <w:r>
              <w:t>Modify user information</w:t>
            </w:r>
          </w:p>
        </w:tc>
      </w:tr>
      <w:tr>
        <w:tc>
          <w:tcPr>
            <w:tcW w:type="dxa" w:w="3600"/>
          </w:tcPr>
          <w:p>
            <w:r>
              <w:t>DELETE_USER</w:t>
            </w:r>
          </w:p>
        </w:tc>
        <w:tc>
          <w:tcPr>
            <w:tcW w:type="dxa" w:w="5760"/>
          </w:tcPr>
          <w:p>
            <w:r>
              <w:t>Remove user accounts</w:t>
            </w:r>
          </w:p>
        </w:tc>
      </w:tr>
      <w:tr>
        <w:tc>
          <w:tcPr>
            <w:tcW w:type="dxa" w:w="3600"/>
          </w:tcPr>
          <w:p>
            <w:r>
              <w:t>LOCK_USER</w:t>
            </w:r>
          </w:p>
        </w:tc>
        <w:tc>
          <w:tcPr>
            <w:tcW w:type="dxa" w:w="5760"/>
          </w:tcPr>
          <w:p>
            <w:r>
              <w:t>Lock/unlock user accounts</w:t>
            </w:r>
          </w:p>
        </w:tc>
      </w:tr>
      <w:tr>
        <w:tc>
          <w:tcPr>
            <w:tcW w:type="dxa" w:w="3600"/>
          </w:tcPr>
          <w:p>
            <w:r>
              <w:t>RESET_PASSWORD</w:t>
            </w:r>
          </w:p>
        </w:tc>
        <w:tc>
          <w:tcPr>
            <w:tcW w:type="dxa" w:w="5760"/>
          </w:tcPr>
          <w:p>
            <w:r>
              <w:t>Reset user passwords</w:t>
            </w:r>
          </w:p>
        </w:tc>
      </w:tr>
    </w:tbl>
    <w:p/>
    <w:p>
      <w:pPr>
        <w:pStyle w:val="Heading2"/>
      </w:pPr>
      <w:r>
        <w:t>7.4 Administration Privileges</w:t>
      </w:r>
    </w:p>
    <w:tbl>
      <w:tblPr>
        <w:tblStyle w:val="TableGrid"/>
        <w:tblW w:type="auto" w:w="0"/>
        <w:jc w:val="center"/>
        <w:tblLook w:firstColumn="1" w:firstRow="1" w:lastColumn="0" w:lastRow="0" w:noHBand="0" w:noVBand="1" w:val="04A0"/>
      </w:tblPr>
      <w:tblGrid>
        <w:gridCol w:w="4320"/>
        <w:gridCol w:w="4320"/>
      </w:tblGrid>
      <w:tr>
        <w:tc>
          <w:tcPr>
            <w:tcW w:type="dxa" w:w="3600"/>
            <w:shd w:fill="003366"/>
          </w:tcPr>
          <w:p>
            <w:r>
              <w:rPr>
                <w:b/>
                <w:color w:val="FFFFFF"/>
              </w:rPr>
              <w:t>Privilege</w:t>
            </w:r>
          </w:p>
        </w:tc>
        <w:tc>
          <w:tcPr>
            <w:tcW w:type="dxa" w:w="5760"/>
            <w:shd w:fill="003366"/>
          </w:tcPr>
          <w:p>
            <w:r>
              <w:rPr>
                <w:b/>
                <w:color w:val="FFFFFF"/>
              </w:rPr>
              <w:t>Description</w:t>
            </w:r>
          </w:p>
        </w:tc>
      </w:tr>
      <w:tr>
        <w:tc>
          <w:tcPr>
            <w:tcW w:type="dxa" w:w="3600"/>
          </w:tcPr>
          <w:p>
            <w:r>
              <w:t>MANAGE_ROLES</w:t>
            </w:r>
          </w:p>
        </w:tc>
        <w:tc>
          <w:tcPr>
            <w:tcW w:type="dxa" w:w="5760"/>
          </w:tcPr>
          <w:p>
            <w:r>
              <w:t>Create and edit roles</w:t>
            </w:r>
          </w:p>
        </w:tc>
      </w:tr>
      <w:tr>
        <w:tc>
          <w:tcPr>
            <w:tcW w:type="dxa" w:w="3600"/>
          </w:tcPr>
          <w:p>
            <w:r>
              <w:t>MANAGE_SETTINGS</w:t>
            </w:r>
          </w:p>
        </w:tc>
        <w:tc>
          <w:tcPr>
            <w:tcW w:type="dxa" w:w="5760"/>
          </w:tcPr>
          <w:p>
            <w:r>
              <w:t>Modify system settings</w:t>
            </w:r>
          </w:p>
        </w:tc>
      </w:tr>
      <w:tr>
        <w:tc>
          <w:tcPr>
            <w:tcW w:type="dxa" w:w="3600"/>
          </w:tcPr>
          <w:p>
            <w:r>
              <w:t>VIEW_AUDIT_LOG</w:t>
            </w:r>
          </w:p>
        </w:tc>
        <w:tc>
          <w:tcPr>
            <w:tcW w:type="dxa" w:w="5760"/>
          </w:tcPr>
          <w:p>
            <w:r>
              <w:t>Access audit trail</w:t>
            </w:r>
          </w:p>
        </w:tc>
      </w:tr>
      <w:tr>
        <w:tc>
          <w:tcPr>
            <w:tcW w:type="dxa" w:w="3600"/>
          </w:tcPr>
          <w:p>
            <w:r>
              <w:t>MANAGE_ORGANIZATION</w:t>
            </w:r>
          </w:p>
        </w:tc>
        <w:tc>
          <w:tcPr>
            <w:tcW w:type="dxa" w:w="5760"/>
          </w:tcPr>
          <w:p>
            <w:r>
              <w:t>Manage corporates, SBUs, branches</w:t>
            </w:r>
          </w:p>
        </w:tc>
      </w:tr>
    </w:tbl>
    <w:p/>
    <w:p>
      <w:pPr>
        <w:pStyle w:val="Heading2"/>
      </w:pPr>
      <w:r>
        <w:t>7.5 Report Privileges</w:t>
      </w:r>
    </w:p>
    <w:tbl>
      <w:tblPr>
        <w:tblStyle w:val="TableGrid"/>
        <w:tblW w:type="auto" w:w="0"/>
        <w:jc w:val="center"/>
        <w:tblLook w:firstColumn="1" w:firstRow="1" w:lastColumn="0" w:lastRow="0" w:noHBand="0" w:noVBand="1" w:val="04A0"/>
      </w:tblPr>
      <w:tblGrid>
        <w:gridCol w:w="4320"/>
        <w:gridCol w:w="4320"/>
      </w:tblGrid>
      <w:tr>
        <w:tc>
          <w:tcPr>
            <w:tcW w:type="dxa" w:w="3600"/>
            <w:shd w:fill="003366"/>
          </w:tcPr>
          <w:p>
            <w:r>
              <w:rPr>
                <w:b/>
                <w:color w:val="FFFFFF"/>
              </w:rPr>
              <w:t>Privilege</w:t>
            </w:r>
          </w:p>
        </w:tc>
        <w:tc>
          <w:tcPr>
            <w:tcW w:type="dxa" w:w="5760"/>
            <w:shd w:fill="003366"/>
          </w:tcPr>
          <w:p>
            <w:r>
              <w:rPr>
                <w:b/>
                <w:color w:val="FFFFFF"/>
              </w:rPr>
              <w:t>Description</w:t>
            </w:r>
          </w:p>
        </w:tc>
      </w:tr>
      <w:tr>
        <w:tc>
          <w:tcPr>
            <w:tcW w:type="dxa" w:w="3600"/>
          </w:tcPr>
          <w:p>
            <w:r>
              <w:t>VIEW_REPORTS</w:t>
            </w:r>
          </w:p>
        </w:tc>
        <w:tc>
          <w:tcPr>
            <w:tcW w:type="dxa" w:w="5760"/>
          </w:tcPr>
          <w:p>
            <w:r>
              <w:t>Access reports module</w:t>
            </w:r>
          </w:p>
        </w:tc>
      </w:tr>
      <w:tr>
        <w:tc>
          <w:tcPr>
            <w:tcW w:type="dxa" w:w="3600"/>
          </w:tcPr>
          <w:p>
            <w:r>
              <w:t>EXPORT_REPORTS</w:t>
            </w:r>
          </w:p>
        </w:tc>
        <w:tc>
          <w:tcPr>
            <w:tcW w:type="dxa" w:w="5760"/>
          </w:tcPr>
          <w:p>
            <w:r>
              <w:t>Export report data</w:t>
            </w:r>
          </w:p>
        </w:tc>
      </w:tr>
      <w:tr>
        <w:tc>
          <w:tcPr>
            <w:tcW w:type="dxa" w:w="3600"/>
          </w:tcPr>
          <w:p>
            <w:r>
              <w:t>CREATE_REPORTS</w:t>
            </w:r>
          </w:p>
        </w:tc>
        <w:tc>
          <w:tcPr>
            <w:tcW w:type="dxa" w:w="5760"/>
          </w:tcPr>
          <w:p>
            <w:r>
              <w:t>Create custom reports</w:t>
            </w:r>
          </w:p>
        </w:tc>
      </w:tr>
    </w:tbl>
    <w:p/>
    <w:p>
      <w:pPr>
        <w:pStyle w:val="Heading1"/>
      </w:pPr>
      <w:r>
        <w:t>8. System Roles</w:t>
      </w:r>
    </w:p>
    <w:p>
      <w:r>
        <w:rPr>
          <w:b w:val="0"/>
          <w:i w:val="0"/>
        </w:rPr>
        <w:t>System roles are pre-defined roles that come with the system. They provide baseline access levels and cannot be deleted.</w:t>
      </w:r>
    </w:p>
    <w:p>
      <w:pPr>
        <w:pStyle w:val="Heading2"/>
      </w:pPr>
      <w:r>
        <w:t>8.1 Default System Roles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Role</w:t>
            </w:r>
          </w:p>
        </w:tc>
        <w:tc>
          <w:tcPr>
            <w:tcW w:type="dxa" w:w="2880"/>
            <w:shd w:fill="003366"/>
          </w:tcPr>
          <w:p>
            <w:r>
              <w:rPr>
                <w:b/>
                <w:color w:val="FFFFFF"/>
              </w:rPr>
              <w:t>Purpose</w:t>
            </w:r>
          </w:p>
        </w:tc>
        <w:tc>
          <w:tcPr>
            <w:tcW w:type="dxa" w:w="3600"/>
            <w:shd w:fill="003366"/>
          </w:tcPr>
          <w:p>
            <w:r>
              <w:rPr>
                <w:b/>
                <w:color w:val="FFFFFF"/>
              </w:rPr>
              <w:t>Key Privileges</w:t>
            </w:r>
          </w:p>
        </w:tc>
      </w:tr>
      <w:tr>
        <w:tc>
          <w:tcPr>
            <w:tcW w:type="dxa" w:w="2880"/>
          </w:tcPr>
          <w:p>
            <w:r>
              <w:t>Super Administrator</w:t>
            </w:r>
          </w:p>
        </w:tc>
        <w:tc>
          <w:tcPr>
            <w:tcW w:type="dxa" w:w="2880"/>
          </w:tcPr>
          <w:p>
            <w:r>
              <w:t>Full system access</w:t>
            </w:r>
          </w:p>
        </w:tc>
        <w:tc>
          <w:tcPr>
            <w:tcW w:type="dxa" w:w="3600"/>
          </w:tcPr>
          <w:p>
            <w:r>
              <w:t>All privileges</w:t>
            </w:r>
          </w:p>
        </w:tc>
      </w:tr>
      <w:tr>
        <w:tc>
          <w:tcPr>
            <w:tcW w:type="dxa" w:w="2880"/>
          </w:tcPr>
          <w:p>
            <w:r>
              <w:t>Administrator</w:t>
            </w:r>
          </w:p>
        </w:tc>
        <w:tc>
          <w:tcPr>
            <w:tcW w:type="dxa" w:w="2880"/>
          </w:tcPr>
          <w:p>
            <w:r>
              <w:t>System administration</w:t>
            </w:r>
          </w:p>
        </w:tc>
        <w:tc>
          <w:tcPr>
            <w:tcW w:type="dxa" w:w="3600"/>
          </w:tcPr>
          <w:p>
            <w:r>
              <w:t>User, role, settings management</w:t>
            </w:r>
          </w:p>
        </w:tc>
      </w:tr>
      <w:tr>
        <w:tc>
          <w:tcPr>
            <w:tcW w:type="dxa" w:w="2880"/>
          </w:tcPr>
          <w:p>
            <w:r>
              <w:t>Workflow Administrator</w:t>
            </w:r>
          </w:p>
        </w:tc>
        <w:tc>
          <w:tcPr>
            <w:tcW w:type="dxa" w:w="2880"/>
          </w:tcPr>
          <w:p>
            <w:r>
              <w:t>Manage workflows</w:t>
            </w:r>
          </w:p>
        </w:tc>
        <w:tc>
          <w:tcPr>
            <w:tcW w:type="dxa" w:w="3600"/>
          </w:tcPr>
          <w:p>
            <w:r>
              <w:t>Create, edit, publish workflows</w:t>
            </w:r>
          </w:p>
        </w:tc>
      </w:tr>
      <w:tr>
        <w:tc>
          <w:tcPr>
            <w:tcW w:type="dxa" w:w="2880"/>
          </w:tcPr>
          <w:p>
            <w:r>
              <w:t>Approver</w:t>
            </w:r>
          </w:p>
        </w:tc>
        <w:tc>
          <w:tcPr>
            <w:tcW w:type="dxa" w:w="2880"/>
          </w:tcPr>
          <w:p>
            <w:r>
              <w:t>Process approvals</w:t>
            </w:r>
          </w:p>
        </w:tc>
        <w:tc>
          <w:tcPr>
            <w:tcW w:type="dxa" w:w="3600"/>
          </w:tcPr>
          <w:p>
            <w:r>
              <w:t>View and process approvals</w:t>
            </w:r>
          </w:p>
        </w:tc>
      </w:tr>
      <w:tr>
        <w:tc>
          <w:tcPr>
            <w:tcW w:type="dxa" w:w="2880"/>
          </w:tcPr>
          <w:p>
            <w:r>
              <w:t>Initiator</w:t>
            </w:r>
          </w:p>
        </w:tc>
        <w:tc>
          <w:tcPr>
            <w:tcW w:type="dxa" w:w="2880"/>
          </w:tcPr>
          <w:p>
            <w:r>
              <w:t>Submit workflows</w:t>
            </w:r>
          </w:p>
        </w:tc>
        <w:tc>
          <w:tcPr>
            <w:tcW w:type="dxa" w:w="3600"/>
          </w:tcPr>
          <w:p>
            <w:r>
              <w:t>Submit and track workflows</w:t>
            </w:r>
          </w:p>
        </w:tc>
      </w:tr>
      <w:tr>
        <w:tc>
          <w:tcPr>
            <w:tcW w:type="dxa" w:w="2880"/>
          </w:tcPr>
          <w:p>
            <w:r>
              <w:t>Viewer</w:t>
            </w:r>
          </w:p>
        </w:tc>
        <w:tc>
          <w:tcPr>
            <w:tcW w:type="dxa" w:w="2880"/>
          </w:tcPr>
          <w:p>
            <w:r>
              <w:t>Read-only access</w:t>
            </w:r>
          </w:p>
        </w:tc>
        <w:tc>
          <w:tcPr>
            <w:tcW w:type="dxa" w:w="3600"/>
          </w:tcPr>
          <w:p>
            <w:r>
              <w:t>View workflows and reports</w:t>
            </w:r>
          </w:p>
        </w:tc>
      </w:tr>
    </w:tbl>
    <w:p/>
    <w:p>
      <w:pPr>
        <w:pStyle w:val="Heading2"/>
      </w:pPr>
      <w:r>
        <w:t>8.2 Modifying System Roles</w:t>
      </w:r>
    </w:p>
    <w:p>
      <w:r>
        <w:rPr>
          <w:b w:val="0"/>
          <w:i w:val="0"/>
        </w:rPr>
        <w:t>System roles may be:</w:t>
      </w:r>
    </w:p>
    <w:p>
      <w:pPr>
        <w:pStyle w:val="ListBullet"/>
      </w:pPr>
      <w:r>
        <w:t>Viewed - See the privileges assigned</w:t>
      </w:r>
    </w:p>
    <w:p>
      <w:pPr>
        <w:pStyle w:val="ListBullet"/>
      </w:pPr>
      <w:r>
        <w:t>Limited editing - Some systems allow adding privileges</w:t>
      </w:r>
    </w:p>
    <w:p>
      <w:pPr>
        <w:pStyle w:val="ListBullet"/>
      </w:pPr>
      <w:r>
        <w:t>Cannot be deleted - They are protected</w:t>
      </w:r>
    </w:p>
    <w:p>
      <w:pPr>
        <w:ind w:left="360" w:right="360"/>
      </w:pPr>
      <w:r>
        <w:rPr>
          <w:b/>
          <w:color w:val="009900"/>
        </w:rPr>
        <w:t xml:space="preserve">TIP: </w:t>
      </w:r>
      <w:r>
        <w:t>It's recommended to create custom roles rather than modifying system roles for specific needs.</w:t>
      </w:r>
    </w:p>
    <w:p>
      <w:pPr>
        <w:pStyle w:val="Heading1"/>
      </w:pPr>
      <w:r>
        <w:t>9. Best Practices</w:t>
      </w:r>
    </w:p>
    <w:p>
      <w:pPr>
        <w:pStyle w:val="Heading2"/>
      </w:pPr>
      <w:r>
        <w:t>9.1 Role Design Principles</w:t>
      </w:r>
    </w:p>
    <w:p>
      <w:pPr>
        <w:pStyle w:val="ListBullet"/>
      </w:pPr>
      <w:r>
        <w:t>Create roles based on job functions, not individuals</w:t>
      </w:r>
    </w:p>
    <w:p>
      <w:pPr>
        <w:pStyle w:val="ListBullet"/>
      </w:pPr>
      <w:r>
        <w:t>Follow principle of least privilege</w:t>
      </w:r>
    </w:p>
    <w:p>
      <w:pPr>
        <w:pStyle w:val="ListBullet"/>
      </w:pPr>
      <w:r>
        <w:t>Use descriptive names that indicate purpose</w:t>
      </w:r>
    </w:p>
    <w:p>
      <w:pPr>
        <w:pStyle w:val="ListBullet"/>
      </w:pPr>
      <w:r>
        <w:t>Document each role's intended use</w:t>
      </w:r>
    </w:p>
    <w:p>
      <w:pPr>
        <w:pStyle w:val="ListBullet"/>
      </w:pPr>
      <w:r>
        <w:t>Keep roles focused - avoid too many privileges in one role</w:t>
      </w:r>
    </w:p>
    <w:p>
      <w:pPr>
        <w:pStyle w:val="Heading2"/>
      </w:pPr>
      <w:r>
        <w:t>9.2 Role Naming Convention</w:t>
      </w:r>
    </w:p>
    <w:p>
      <w:r>
        <w:rPr>
          <w:b/>
          <w:i w:val="0"/>
        </w:rPr>
        <w:t>Suggested naming patterns:</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003366"/>
          </w:tcPr>
          <w:p>
            <w:r>
              <w:rPr>
                <w:b/>
                <w:color w:val="FFFFFF"/>
              </w:rPr>
              <w:t>Pattern</w:t>
            </w:r>
          </w:p>
        </w:tc>
        <w:tc>
          <w:tcPr>
            <w:tcW w:type="dxa" w:w="2880"/>
            <w:shd w:fill="003366"/>
          </w:tcPr>
          <w:p>
            <w:r>
              <w:rPr>
                <w:b/>
                <w:color w:val="FFFFFF"/>
              </w:rPr>
              <w:t>Example</w:t>
            </w:r>
          </w:p>
        </w:tc>
        <w:tc>
          <w:tcPr>
            <w:tcW w:type="dxa" w:w="2880"/>
            <w:shd w:fill="003366"/>
          </w:tcPr>
          <w:p>
            <w:r>
              <w:rPr>
                <w:b/>
                <w:color w:val="FFFFFF"/>
              </w:rPr>
              <w:t>Use For</w:t>
            </w:r>
          </w:p>
        </w:tc>
      </w:tr>
      <w:tr>
        <w:tc>
          <w:tcPr>
            <w:tcW w:type="dxa" w:w="3600"/>
          </w:tcPr>
          <w:p>
            <w:r>
              <w:t>[Department] [Function]</w:t>
            </w:r>
          </w:p>
        </w:tc>
        <w:tc>
          <w:tcPr>
            <w:tcW w:type="dxa" w:w="2880"/>
          </w:tcPr>
          <w:p>
            <w:r>
              <w:t>Finance Approver</w:t>
            </w:r>
          </w:p>
        </w:tc>
        <w:tc>
          <w:tcPr>
            <w:tcW w:type="dxa" w:w="2880"/>
          </w:tcPr>
          <w:p>
            <w:r>
              <w:t>Department-specific access</w:t>
            </w:r>
          </w:p>
        </w:tc>
      </w:tr>
      <w:tr>
        <w:tc>
          <w:tcPr>
            <w:tcW w:type="dxa" w:w="3600"/>
          </w:tcPr>
          <w:p>
            <w:r>
              <w:t>[Level] [Area]</w:t>
            </w:r>
          </w:p>
        </w:tc>
        <w:tc>
          <w:tcPr>
            <w:tcW w:type="dxa" w:w="2880"/>
          </w:tcPr>
          <w:p>
            <w:r>
              <w:t>Senior Workflow Manager</w:t>
            </w:r>
          </w:p>
        </w:tc>
        <w:tc>
          <w:tcPr>
            <w:tcW w:type="dxa" w:w="2880"/>
          </w:tcPr>
          <w:p>
            <w:r>
              <w:t>Hierarchical access</w:t>
            </w:r>
          </w:p>
        </w:tc>
      </w:tr>
      <w:tr>
        <w:tc>
          <w:tcPr>
            <w:tcW w:type="dxa" w:w="3600"/>
          </w:tcPr>
          <w:p>
            <w:r>
              <w:t>[Project] [Role]</w:t>
            </w:r>
          </w:p>
        </w:tc>
        <w:tc>
          <w:tcPr>
            <w:tcW w:type="dxa" w:w="2880"/>
          </w:tcPr>
          <w:p>
            <w:r>
              <w:t>Project X Viewer</w:t>
            </w:r>
          </w:p>
        </w:tc>
        <w:tc>
          <w:tcPr>
            <w:tcW w:type="dxa" w:w="2880"/>
          </w:tcPr>
          <w:p>
            <w:r>
              <w:t>Temporary project access</w:t>
            </w:r>
          </w:p>
        </w:tc>
      </w:tr>
    </w:tbl>
    <w:p/>
    <w:p>
      <w:pPr>
        <w:pStyle w:val="Heading2"/>
      </w:pPr>
      <w:r>
        <w:t>9.3 Maintenance Recommendations</w:t>
      </w:r>
    </w:p>
    <w:p>
      <w:pPr>
        <w:pStyle w:val="ListNumber"/>
      </w:pPr>
      <w:r>
        <w:t>Review roles quarterly for relevance</w:t>
      </w:r>
    </w:p>
    <w:p>
      <w:pPr>
        <w:pStyle w:val="ListNumber"/>
      </w:pPr>
      <w:r>
        <w:t>Audit role assignments when employees change positions</w:t>
      </w:r>
    </w:p>
    <w:p>
      <w:pPr>
        <w:pStyle w:val="ListNumber"/>
      </w:pPr>
      <w:r>
        <w:t>Remove unused custom roles</w:t>
      </w:r>
    </w:p>
    <w:p>
      <w:pPr>
        <w:pStyle w:val="ListNumber"/>
      </w:pPr>
      <w:r>
        <w:t>Document changes to role privileges</w:t>
      </w:r>
    </w:p>
    <w:p>
      <w:pPr>
        <w:pStyle w:val="ListNumber"/>
      </w:pPr>
      <w:r>
        <w:t>Test role changes before wide deployment</w:t>
      </w:r>
    </w:p>
    <w:p>
      <w:pPr>
        <w:pStyle w:val="Heading2"/>
      </w:pPr>
      <w:r>
        <w:t>9.4 Common Mistakes to Avoid</w:t>
      </w:r>
    </w:p>
    <w:p>
      <w:pPr>
        <w:pStyle w:val="ListBullet"/>
      </w:pPr>
      <w:r>
        <w:t>Creating too many similar roles (consolidate instead)</w:t>
      </w:r>
    </w:p>
    <w:p>
      <w:pPr>
        <w:pStyle w:val="ListBullet"/>
      </w:pPr>
      <w:r>
        <w:t>Assigning admin privileges unnecessarily</w:t>
      </w:r>
    </w:p>
    <w:p>
      <w:pPr>
        <w:pStyle w:val="ListBullet"/>
      </w:pPr>
      <w:r>
        <w:t>Forgetting to remove privileges when scope changes</w:t>
      </w:r>
    </w:p>
    <w:p>
      <w:pPr>
        <w:pStyle w:val="ListBullet"/>
      </w:pPr>
      <w:r>
        <w:t>Using roles for temporary access (use time-limited assignments)</w:t>
      </w:r>
    </w:p>
    <w:p>
      <w:pPr>
        <w:pStyle w:val="ListBullet"/>
      </w:pPr>
      <w:r>
        <w:t>Not documenting custom role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6C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