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Dashboard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Dashboard Overview</w:t>
      </w:r>
    </w:p>
    <w:p>
      <w:r>
        <w:t>3. Dashboard Components</w:t>
      </w:r>
    </w:p>
    <w:p>
      <w:r>
        <w:t>4. Quick Stats Panel</w:t>
      </w:r>
    </w:p>
    <w:p>
      <w:r>
        <w:t>5. Recent Activity</w:t>
      </w:r>
    </w:p>
    <w:p>
      <w:r>
        <w:t>6. Quick Actions</w:t>
      </w:r>
    </w:p>
    <w:p>
      <w:r>
        <w:t>7. Navigation Elements</w:t>
      </w:r>
    </w:p>
    <w:p>
      <w:r>
        <w:t>8. Personalization</w:t>
      </w:r>
    </w:p>
    <w:p>
      <w:r>
        <w:t>9.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Dashboard is the central hub of the Sonarworks Workflow System. After logging in, users are immediately directed to the Dashboard, which provides a comprehensive overview of their workflow activities, pending tasks, and quick access to frequently used features.</w:t>
      </w:r>
    </w:p>
    <w:p>
      <w:r>
        <w:rPr>
          <w:b/>
          <w:i w:val="0"/>
        </w:rPr>
        <w:t>Purpose of the Dashboard:</w:t>
      </w:r>
    </w:p>
    <w:p>
      <w:pPr>
        <w:pStyle w:val="ListBullet"/>
      </w:pPr>
      <w:r>
        <w:t>Provide at-a-glance view of important information</w:t>
      </w:r>
    </w:p>
    <w:p>
      <w:pPr>
        <w:pStyle w:val="ListBullet"/>
      </w:pPr>
      <w:r>
        <w:t>Display pending approvals and tasks requiring attention</w:t>
      </w:r>
    </w:p>
    <w:p>
      <w:pPr>
        <w:pStyle w:val="ListBullet"/>
      </w:pPr>
      <w:r>
        <w:t>Show recent workflow submissions and their status</w:t>
      </w:r>
    </w:p>
    <w:p>
      <w:pPr>
        <w:pStyle w:val="ListBullet"/>
      </w:pPr>
      <w:r>
        <w:t>Enable quick access to commonly used workflows</w:t>
      </w:r>
    </w:p>
    <w:p>
      <w:pPr>
        <w:pStyle w:val="ListBullet"/>
      </w:pPr>
      <w:r>
        <w:t>Present key metrics and statistics</w:t>
      </w:r>
    </w:p>
    <w:p>
      <w:pPr>
        <w:jc w:val="center"/>
      </w:pPr>
      <w:r>
        <w:rPr>
          <w:i/>
          <w:color w:val="808080"/>
        </w:rPr>
        <w:t>[Screenshot: Dashboard Main View]</w:t>
      </w:r>
    </w:p>
    <w:p>
      <w:pPr>
        <w:jc w:val="center"/>
      </w:pPr>
      <w:r>
        <w:rPr>
          <w:i/>
          <w:sz w:val="20"/>
        </w:rPr>
        <w:t>Figure: Dashboard Main View</w:t>
      </w:r>
    </w:p>
    <w:p>
      <w:pPr>
        <w:pStyle w:val="Heading1"/>
      </w:pPr>
      <w:r>
        <w:t>2. Dashboard Overview</w:t>
      </w:r>
    </w:p>
    <w:p>
      <w:pPr>
        <w:pStyle w:val="Heading2"/>
      </w:pPr>
      <w:r>
        <w:t>2.1 Dashboard Layout</w:t>
      </w:r>
    </w:p>
    <w:p>
      <w:r>
        <w:rPr>
          <w:b w:val="0"/>
          <w:i w:val="0"/>
        </w:rPr>
        <w:t>The Dashboard is organized into distinct sections, each providing specific information and functionality: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Header Bar</w:t>
            </w:r>
          </w:p>
        </w:tc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User profile, notifications, theme toggle, logout</w:t>
            </w:r>
          </w:p>
        </w:tc>
      </w:tr>
      <w:tr>
        <w:tc>
          <w:tcPr>
            <w:tcW w:type="dxa" w:w="2880"/>
          </w:tcPr>
          <w:p>
            <w:r>
              <w:t>Navigation Sidebar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Access to all system modules</w:t>
            </w:r>
          </w:p>
        </w:tc>
      </w:tr>
      <w:tr>
        <w:tc>
          <w:tcPr>
            <w:tcW w:type="dxa" w:w="2880"/>
          </w:tcPr>
          <w:p>
            <w:r>
              <w:t>Quick Stats</w:t>
            </w:r>
          </w:p>
        </w:tc>
        <w:tc>
          <w:tcPr>
            <w:tcW w:type="dxa" w:w="2160"/>
          </w:tcPr>
          <w:p>
            <w:r>
              <w:t>Top Center</w:t>
            </w:r>
          </w:p>
        </w:tc>
        <w:tc>
          <w:tcPr>
            <w:tcW w:type="dxa" w:w="4320"/>
          </w:tcPr>
          <w:p>
            <w:r>
              <w:t>Key metrics at a glance</w:t>
            </w:r>
          </w:p>
        </w:tc>
      </w:tr>
      <w:tr>
        <w:tc>
          <w:tcPr>
            <w:tcW w:type="dxa" w:w="2880"/>
          </w:tcPr>
          <w:p>
            <w:r>
              <w:t>Pending Approvals</w:t>
            </w:r>
          </w:p>
        </w:tc>
        <w:tc>
          <w:tcPr>
            <w:tcW w:type="dxa" w:w="216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Workflows awaiting your approval</w:t>
            </w:r>
          </w:p>
        </w:tc>
      </w:tr>
      <w:tr>
        <w:tc>
          <w:tcPr>
            <w:tcW w:type="dxa" w:w="2880"/>
          </w:tcPr>
          <w:p>
            <w:r>
              <w:t>Recent Submissions</w:t>
            </w:r>
          </w:p>
        </w:tc>
        <w:tc>
          <w:tcPr>
            <w:tcW w:type="dxa" w:w="216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Your recent workflow submissions</w:t>
            </w:r>
          </w:p>
        </w:tc>
      </w:tr>
      <w:tr>
        <w:tc>
          <w:tcPr>
            <w:tcW w:type="dxa" w:w="2880"/>
          </w:tcPr>
          <w:p>
            <w:r>
              <w:t>Quick Actions</w:t>
            </w:r>
          </w:p>
        </w:tc>
        <w:tc>
          <w:tcPr>
            <w:tcW w:type="dxa" w:w="2160"/>
          </w:tcPr>
          <w:p>
            <w:r>
              <w:t>Right/Bottom</w:t>
            </w:r>
          </w:p>
        </w:tc>
        <w:tc>
          <w:tcPr>
            <w:tcW w:type="dxa" w:w="4320"/>
          </w:tcPr>
          <w:p>
            <w:r>
              <w:t>Shortcuts to common tasks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Dashboard Layout Diagram]</w:t>
      </w:r>
    </w:p>
    <w:p>
      <w:pPr>
        <w:jc w:val="center"/>
      </w:pPr>
      <w:r>
        <w:rPr>
          <w:i/>
          <w:sz w:val="20"/>
        </w:rPr>
        <w:t>Figure: Dashboard Layout Diagram</w:t>
      </w:r>
    </w:p>
    <w:p>
      <w:pPr>
        <w:pStyle w:val="Heading2"/>
      </w:pPr>
      <w:r>
        <w:t>2.2 Role-Based Content</w:t>
      </w:r>
    </w:p>
    <w:p>
      <w:r>
        <w:rPr>
          <w:b w:val="0"/>
          <w:i w:val="0"/>
        </w:rPr>
        <w:t>The Dashboard content adapts based on your user role: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Dashboard Features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6480"/>
          </w:tcPr>
          <w:p>
            <w:r>
              <w:t>All metrics, system statistics, user activity summary</w:t>
            </w:r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6480"/>
          </w:tcPr>
          <w:p>
            <w:r>
              <w:t>Pending approvals count, approval queue, escalated items</w:t>
            </w:r>
          </w:p>
        </w:tc>
      </w:tr>
      <w:tr>
        <w:tc>
          <w:tcPr>
            <w:tcW w:type="dxa" w:w="2880"/>
          </w:tcPr>
          <w:p>
            <w:r>
              <w:t>Initiator</w:t>
            </w:r>
          </w:p>
        </w:tc>
        <w:tc>
          <w:tcPr>
            <w:tcW w:type="dxa" w:w="6480"/>
          </w:tcPr>
          <w:p>
            <w:r>
              <w:t>My submissions, draft workflows, available workflows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6480"/>
          </w:tcPr>
          <w:p>
            <w:r>
              <w:t>Team metrics, departmental statistics, reports access</w:t>
            </w:r>
          </w:p>
        </w:tc>
      </w:tr>
    </w:tbl>
    <w:p/>
    <w:p>
      <w:pPr>
        <w:pStyle w:val="Heading1"/>
      </w:pPr>
      <w:r>
        <w:t>3. Dashboard Components</w:t>
      </w:r>
    </w:p>
    <w:p>
      <w:pPr>
        <w:pStyle w:val="Heading2"/>
      </w:pPr>
      <w:r>
        <w:t>3.1 Header Bar</w:t>
      </w:r>
    </w:p>
    <w:p>
      <w:r>
        <w:rPr>
          <w:b w:val="0"/>
          <w:i w:val="0"/>
        </w:rPr>
        <w:t>The Header Bar is always visible at the top of the screen and contains: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Icon/Location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Click to return to Dashboard from any page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Quick search across workflows and instances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Bell icon shows pending notifications count</w:t>
            </w:r>
          </w:p>
        </w:tc>
      </w:tr>
      <w:tr>
        <w:tc>
          <w:tcPr>
            <w:tcW w:type="dxa" w:w="2880"/>
          </w:tcPr>
          <w:p>
            <w:r>
              <w:t>Theme Toggle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Switch between light and dark mode</w:t>
            </w:r>
          </w:p>
        </w:tc>
      </w:tr>
      <w:tr>
        <w:tc>
          <w:tcPr>
            <w:tcW w:type="dxa" w:w="2880"/>
          </w:tcPr>
          <w:p>
            <w:r>
              <w:t>User Profile</w:t>
            </w:r>
          </w:p>
        </w:tc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Access profile, change password, logout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Header Bar Components]</w:t>
      </w:r>
    </w:p>
    <w:p>
      <w:pPr>
        <w:jc w:val="center"/>
      </w:pPr>
      <w:r>
        <w:rPr>
          <w:i/>
          <w:sz w:val="20"/>
        </w:rPr>
        <w:t>Figure: Header Bar Components</w:t>
      </w:r>
    </w:p>
    <w:p>
      <w:pPr>
        <w:pStyle w:val="Heading2"/>
      </w:pPr>
      <w:r>
        <w:t>3.2 Navigation Sidebar</w:t>
      </w:r>
    </w:p>
    <w:p>
      <w:r>
        <w:rPr>
          <w:b w:val="0"/>
          <w:i w:val="0"/>
        </w:rPr>
        <w:t>The Navigation Sidebar provides access to all system modules. It can be collapsed to maximize screen space.</w:t>
      </w:r>
    </w:p>
    <w:p>
      <w:r>
        <w:rPr>
          <w:b/>
          <w:i w:val="0"/>
        </w:rPr>
        <w:t>Main Navigation Items:</w:t>
      </w:r>
    </w:p>
    <w:p>
      <w:pPr>
        <w:pStyle w:val="ListBullet"/>
      </w:pPr>
      <w:r>
        <w:t>Dashboard - Return to main dashboard</w:t>
      </w:r>
    </w:p>
    <w:p>
      <w:pPr>
        <w:pStyle w:val="ListBullet"/>
      </w:pPr>
      <w:r>
        <w:t>Workflows - Browse and submit workflows</w:t>
      </w:r>
    </w:p>
    <w:p>
      <w:pPr>
        <w:pStyle w:val="ListBullet"/>
      </w:pPr>
      <w:r>
        <w:t>My Submissions - View your submitted workflows</w:t>
      </w:r>
    </w:p>
    <w:p>
      <w:pPr>
        <w:pStyle w:val="ListBullet"/>
      </w:pPr>
      <w:r>
        <w:t>Approvals - View pending approvals (Approvers only)</w:t>
      </w:r>
    </w:p>
    <w:p>
      <w:pPr>
        <w:pStyle w:val="ListBullet"/>
      </w:pPr>
      <w:r>
        <w:t>Administration - User, role, organization management (Admins)</w:t>
      </w:r>
    </w:p>
    <w:p>
      <w:pPr>
        <w:pStyle w:val="ListBullet"/>
      </w:pPr>
      <w:r>
        <w:t>Reports - Access system reports</w:t>
      </w:r>
    </w:p>
    <w:p>
      <w:pPr>
        <w:pStyle w:val="ListBullet"/>
      </w:pPr>
      <w:r>
        <w:t>Settings - System configuration (Admins)</w:t>
      </w:r>
    </w:p>
    <w:p>
      <w:pPr>
        <w:pStyle w:val="Heading2"/>
      </w:pPr>
      <w:r>
        <w:t>3.3 Sidebar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How To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Expand Sidebar</w:t>
            </w:r>
          </w:p>
        </w:tc>
        <w:tc>
          <w:tcPr>
            <w:tcW w:type="dxa" w:w="3600"/>
          </w:tcPr>
          <w:p>
            <w:r>
              <w:t>Click hamburger menu icon</w:t>
            </w:r>
          </w:p>
        </w:tc>
        <w:tc>
          <w:tcPr>
            <w:tcW w:type="dxa" w:w="2880"/>
          </w:tcPr>
          <w:p>
            <w:r>
              <w:t>Full sidebar with labels</w:t>
            </w:r>
          </w:p>
        </w:tc>
      </w:tr>
      <w:tr>
        <w:tc>
          <w:tcPr>
            <w:tcW w:type="dxa" w:w="2880"/>
          </w:tcPr>
          <w:p>
            <w:r>
              <w:t>Collapse Sidebar</w:t>
            </w:r>
          </w:p>
        </w:tc>
        <w:tc>
          <w:tcPr>
            <w:tcW w:type="dxa" w:w="3600"/>
          </w:tcPr>
          <w:p>
            <w:r>
              <w:t>Click hamburger menu icon again</w:t>
            </w:r>
          </w:p>
        </w:tc>
        <w:tc>
          <w:tcPr>
            <w:tcW w:type="dxa" w:w="2880"/>
          </w:tcPr>
          <w:p>
            <w:r>
              <w:t>Icons only (more space)</w:t>
            </w:r>
          </w:p>
        </w:tc>
      </w:tr>
      <w:tr>
        <w:tc>
          <w:tcPr>
            <w:tcW w:type="dxa" w:w="2880"/>
          </w:tcPr>
          <w:p>
            <w:r>
              <w:t>Navigate</w:t>
            </w:r>
          </w:p>
        </w:tc>
        <w:tc>
          <w:tcPr>
            <w:tcW w:type="dxa" w:w="3600"/>
          </w:tcPr>
          <w:p>
            <w:r>
              <w:t>Click any menu item</w:t>
            </w:r>
          </w:p>
        </w:tc>
        <w:tc>
          <w:tcPr>
            <w:tcW w:type="dxa" w:w="2880"/>
          </w:tcPr>
          <w:p>
            <w:r>
              <w:t>Opens the selected module</w:t>
            </w:r>
          </w:p>
        </w:tc>
      </w:tr>
      <w:tr>
        <w:tc>
          <w:tcPr>
            <w:tcW w:type="dxa" w:w="2880"/>
          </w:tcPr>
          <w:p>
            <w:r>
              <w:t>Sub-menu</w:t>
            </w:r>
          </w:p>
        </w:tc>
        <w:tc>
          <w:tcPr>
            <w:tcW w:type="dxa" w:w="3600"/>
          </w:tcPr>
          <w:p>
            <w:r>
              <w:t>Click arrow on menu item</w:t>
            </w:r>
          </w:p>
        </w:tc>
        <w:tc>
          <w:tcPr>
            <w:tcW w:type="dxa" w:w="2880"/>
          </w:tcPr>
          <w:p>
            <w:r>
              <w:t>Expands sub-navigation items</w:t>
            </w:r>
          </w:p>
        </w:tc>
      </w:tr>
    </w:tbl>
    <w:p/>
    <w:p>
      <w:pPr>
        <w:pStyle w:val="Heading1"/>
      </w:pPr>
      <w:r>
        <w:t>4. Quick Stats Panel</w:t>
      </w:r>
    </w:p>
    <w:p>
      <w:r>
        <w:rPr>
          <w:b w:val="0"/>
          <w:i w:val="0"/>
        </w:rPr>
        <w:t>The Quick Stats Panel displays key metrics in card format, providing immediate insight into your workflow status.</w:t>
      </w:r>
    </w:p>
    <w:p>
      <w:pPr>
        <w:pStyle w:val="Heading2"/>
      </w:pPr>
      <w:r>
        <w:t>4.1 Available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 Card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Shows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Visibility</w:t>
            </w:r>
          </w:p>
        </w:tc>
      </w:tr>
      <w:tr>
        <w:tc>
          <w:tcPr>
            <w:tcW w:type="dxa" w:w="2880"/>
          </w:tcPr>
          <w:p>
            <w:r>
              <w:t>Pending Approvals</w:t>
            </w:r>
          </w:p>
        </w:tc>
        <w:tc>
          <w:tcPr>
            <w:tcW w:type="dxa" w:w="3600"/>
          </w:tcPr>
          <w:p>
            <w:r>
              <w:t>Number of workflows awaiting your approval</w:t>
            </w:r>
          </w:p>
        </w:tc>
        <w:tc>
          <w:tcPr>
            <w:tcW w:type="dxa" w:w="2880"/>
          </w:tcPr>
          <w:p>
            <w:r>
              <w:t>Approvers, Managers</w:t>
            </w:r>
          </w:p>
        </w:tc>
      </w:tr>
      <w:tr>
        <w:tc>
          <w:tcPr>
            <w:tcW w:type="dxa" w:w="2880"/>
          </w:tcPr>
          <w:p>
            <w:r>
              <w:t>My Submissions</w:t>
            </w:r>
          </w:p>
        </w:tc>
        <w:tc>
          <w:tcPr>
            <w:tcW w:type="dxa" w:w="3600"/>
          </w:tcPr>
          <w:p>
            <w:r>
              <w:t>Total workflows you have submitted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  <w:tr>
        <w:tc>
          <w:tcPr>
            <w:tcW w:type="dxa" w:w="2880"/>
          </w:tcPr>
          <w:p>
            <w:r>
              <w:t>Drafts</w:t>
            </w:r>
          </w:p>
        </w:tc>
        <w:tc>
          <w:tcPr>
            <w:tcW w:type="dxa" w:w="3600"/>
          </w:tcPr>
          <w:p>
            <w:r>
              <w:t>Incomplete workflow submissions saved as draft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  <w:tr>
        <w:tc>
          <w:tcPr>
            <w:tcW w:type="dxa" w:w="2880"/>
          </w:tcPr>
          <w:p>
            <w:r>
              <w:t>Approved Today</w:t>
            </w:r>
          </w:p>
        </w:tc>
        <w:tc>
          <w:tcPr>
            <w:tcW w:type="dxa" w:w="3600"/>
          </w:tcPr>
          <w:p>
            <w:r>
              <w:t>Workflows approved in the last 24 hours</w:t>
            </w:r>
          </w:p>
        </w:tc>
        <w:tc>
          <w:tcPr>
            <w:tcW w:type="dxa" w:w="2880"/>
          </w:tcPr>
          <w:p>
            <w:r>
              <w:t>Approvers, Managers</w:t>
            </w:r>
          </w:p>
        </w:tc>
      </w:tr>
      <w:tr>
        <w:tc>
          <w:tcPr>
            <w:tcW w:type="dxa" w:w="2880"/>
          </w:tcPr>
          <w:p>
            <w:r>
              <w:t>Rejected Today</w:t>
            </w:r>
          </w:p>
        </w:tc>
        <w:tc>
          <w:tcPr>
            <w:tcW w:type="dxa" w:w="3600"/>
          </w:tcPr>
          <w:p>
            <w:r>
              <w:t>Workflows rejected in the last 24 hours</w:t>
            </w:r>
          </w:p>
        </w:tc>
        <w:tc>
          <w:tcPr>
            <w:tcW w:type="dxa" w:w="2880"/>
          </w:tcPr>
          <w:p>
            <w:r>
              <w:t>Approvers, Managers</w:t>
            </w:r>
          </w:p>
        </w:tc>
      </w:tr>
      <w:tr>
        <w:tc>
          <w:tcPr>
            <w:tcW w:type="dxa" w:w="2880"/>
          </w:tcPr>
          <w:p>
            <w:r>
              <w:t>Escalated</w:t>
            </w:r>
          </w:p>
        </w:tc>
        <w:tc>
          <w:tcPr>
            <w:tcW w:type="dxa" w:w="3600"/>
          </w:tcPr>
          <w:p>
            <w:r>
              <w:t>Workflows that have been escalated</w:t>
            </w:r>
          </w:p>
        </w:tc>
        <w:tc>
          <w:tcPr>
            <w:tcW w:type="dxa" w:w="2880"/>
          </w:tcPr>
          <w:p>
            <w:r>
              <w:t>Managers, Admins</w:t>
            </w:r>
          </w:p>
        </w:tc>
      </w:tr>
      <w:tr>
        <w:tc>
          <w:tcPr>
            <w:tcW w:type="dxa" w:w="2880"/>
          </w:tcPr>
          <w:p>
            <w:r>
              <w:t>Active Workflows</w:t>
            </w:r>
          </w:p>
        </w:tc>
        <w:tc>
          <w:tcPr>
            <w:tcW w:type="dxa" w:w="3600"/>
          </w:tcPr>
          <w:p>
            <w:r>
              <w:t>Total active workflow templates</w:t>
            </w:r>
          </w:p>
        </w:tc>
        <w:tc>
          <w:tcPr>
            <w:tcW w:type="dxa" w:w="2880"/>
          </w:tcPr>
          <w:p>
            <w:r>
              <w:t>Admins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Quick Stats Cards]</w:t>
      </w:r>
    </w:p>
    <w:p>
      <w:pPr>
        <w:jc w:val="center"/>
      </w:pPr>
      <w:r>
        <w:rPr>
          <w:i/>
          <w:sz w:val="20"/>
        </w:rPr>
        <w:t>Figure: Quick Stats Cards</w:t>
      </w:r>
    </w:p>
    <w:p>
      <w:pPr>
        <w:pStyle w:val="Heading2"/>
      </w:pPr>
      <w:r>
        <w:t>4.2 Stat Card Interactions</w:t>
      </w:r>
    </w:p>
    <w:p>
      <w:r>
        <w:rPr>
          <w:b w:val="0"/>
          <w:i w:val="0"/>
        </w:rPr>
        <w:t>Each stat card is interactive:</w:t>
      </w:r>
    </w:p>
    <w:p>
      <w:pPr>
        <w:pStyle w:val="ListBullet"/>
      </w:pPr>
      <w:r>
        <w:t>Click on a card to navigate to the detailed view</w:t>
      </w:r>
    </w:p>
    <w:p>
      <w:pPr>
        <w:pStyle w:val="ListBullet"/>
      </w:pPr>
      <w:r>
        <w:t>Hover to see a tooltip with additional information</w:t>
      </w:r>
    </w:p>
    <w:p>
      <w:pPr>
        <w:pStyle w:val="ListBullet"/>
      </w:pPr>
      <w:r>
        <w:t>Cards update in real-time as workflow status changes</w:t>
      </w:r>
    </w:p>
    <w:p>
      <w:pPr>
        <w:pStyle w:val="ListBullet"/>
      </w:pPr>
      <w:r>
        <w:t>Color indicators show status (green=good, yellow=attention, red=urgent)</w:t>
      </w:r>
    </w:p>
    <w:p/>
    <w:p>
      <w:pPr>
        <w:ind w:left="720"/>
      </w:pPr>
      <w:r>
        <w:rPr>
          <w:b/>
          <w:color w:val="006633"/>
        </w:rPr>
        <w:t>Example: Clicking Pending Approvals Card</w:t>
        <w:br/>
      </w:r>
      <w:r>
        <w:rPr>
          <w:i/>
          <w:sz w:val="20"/>
        </w:rPr>
        <w:t>User clicks the "Pending Approvals: 5" card</w:t>
        <w:br/>
        <w:t>System navigates to Approvals list</w:t>
        <w:br/>
        <w:t>List is pre-filtered to show only pending items</w:t>
        <w:br/>
        <w:t>User can immediately start processing approvals</w:t>
      </w:r>
    </w:p>
    <w:p>
      <w:pPr>
        <w:pStyle w:val="Heading1"/>
      </w:pPr>
      <w:r>
        <w:t>5. Recent Activity</w:t>
      </w:r>
    </w:p>
    <w:p>
      <w:pPr>
        <w:pStyle w:val="Heading2"/>
      </w:pPr>
      <w:r>
        <w:t>5.1 Recent Submissions</w:t>
      </w:r>
    </w:p>
    <w:p>
      <w:r>
        <w:rPr>
          <w:b w:val="0"/>
          <w:i w:val="0"/>
        </w:rPr>
        <w:t>Displays your most recent workflow submissions with current status: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 No.</w:t>
            </w:r>
          </w:p>
        </w:tc>
        <w:tc>
          <w:tcPr>
            <w:tcW w:type="dxa" w:w="6480"/>
          </w:tcPr>
          <w:p>
            <w:r>
              <w:t>Unique identifier for the submission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Name of the workflow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Current status (Pending, Approved, Rejected, etc.)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6480"/>
          </w:tcPr>
          <w:p>
            <w:r>
              <w:t>Date and time of submission</w:t>
            </w:r>
          </w:p>
        </w:tc>
      </w:tr>
      <w:tr>
        <w:tc>
          <w:tcPr>
            <w:tcW w:type="dxa" w:w="2880"/>
          </w:tcPr>
          <w:p>
            <w:r>
              <w:t>Current Approver</w:t>
            </w:r>
          </w:p>
        </w:tc>
        <w:tc>
          <w:tcPr>
            <w:tcW w:type="dxa" w:w="6480"/>
          </w:tcPr>
          <w:p>
            <w:r>
              <w:t>Person currently reviewing (if pending)</w:t>
            </w:r>
          </w:p>
        </w:tc>
      </w:tr>
    </w:tbl>
    <w:p/>
    <w:p>
      <w:pPr>
        <w:pStyle w:val="Heading2"/>
      </w:pPr>
      <w:r>
        <w:t>5.2 Status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Gray</w:t>
            </w:r>
          </w:p>
        </w:tc>
        <w:tc>
          <w:tcPr>
            <w:tcW w:type="dxa" w:w="5040"/>
          </w:tcPr>
          <w:p>
            <w:r>
              <w:t>Not yet submitted, saved for later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Yellow/Orange</w:t>
            </w:r>
          </w:p>
        </w:tc>
        <w:tc>
          <w:tcPr>
            <w:tcW w:type="dxa" w:w="5040"/>
          </w:tcPr>
          <w:p>
            <w:r>
              <w:t>Awaiting approval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5040"/>
          </w:tcPr>
          <w:p>
            <w:r>
              <w:t>Fully approved</w:t>
            </w:r>
          </w:p>
        </w:tc>
      </w:tr>
      <w:tr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5040"/>
          </w:tcPr>
          <w:p>
            <w:r>
              <w:t>Rejected by an approver</w:t>
            </w:r>
          </w:p>
        </w:tc>
      </w:tr>
      <w:tr>
        <w:tc>
          <w:tcPr>
            <w:tcW w:type="dxa" w:w="2160"/>
          </w:tcPr>
          <w:p>
            <w:r>
              <w:t>Escalated</w:t>
            </w:r>
          </w:p>
        </w:tc>
        <w:tc>
          <w:tcPr>
            <w:tcW w:type="dxa" w:w="2160"/>
          </w:tcPr>
          <w:p>
            <w:r>
              <w:t>Purple</w:t>
            </w:r>
          </w:p>
        </w:tc>
        <w:tc>
          <w:tcPr>
            <w:tcW w:type="dxa" w:w="5040"/>
          </w:tcPr>
          <w:p>
            <w:r>
              <w:t>Escalated to higher authority</w:t>
            </w:r>
          </w:p>
        </w:tc>
      </w:tr>
      <w:tr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Gray</w:t>
            </w:r>
          </w:p>
        </w:tc>
        <w:tc>
          <w:tcPr>
            <w:tcW w:type="dxa" w:w="5040"/>
          </w:tcPr>
          <w:p>
            <w:r>
              <w:t>Cancelled by initiator</w:t>
            </w:r>
          </w:p>
        </w:tc>
      </w:tr>
      <w:tr>
        <w:tc>
          <w:tcPr>
            <w:tcW w:type="dxa" w:w="2160"/>
          </w:tcPr>
          <w:p>
            <w:r>
              <w:t>On Hold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5040"/>
          </w:tcPr>
          <w:p>
            <w:r>
              <w:t>Temporarily paused</w:t>
            </w:r>
          </w:p>
        </w:tc>
      </w:tr>
      <w:tr>
        <w:tc>
          <w:tcPr>
            <w:tcW w:type="dxa" w:w="2160"/>
          </w:tcPr>
          <w:p>
            <w:r>
              <w:t>Recalled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5040"/>
          </w:tcPr>
          <w:p>
            <w:r>
              <w:t>Recalled by initiator for changes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Recent Submissions Panel]</w:t>
      </w:r>
    </w:p>
    <w:p>
      <w:pPr>
        <w:jc w:val="center"/>
      </w:pPr>
      <w:r>
        <w:rPr>
          <w:i/>
          <w:sz w:val="20"/>
        </w:rPr>
        <w:t>Figure: Recent Submissions Panel</w:t>
      </w:r>
    </w:p>
    <w:p>
      <w:pPr>
        <w:pStyle w:val="Heading2"/>
      </w:pPr>
      <w:r>
        <w:t>5.3 Viewing Submission Details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submission in the Recent Submissions panel</w:t>
      </w:r>
    </w:p>
    <w:p>
      <w:r>
        <w:rPr>
          <w:b/>
          <w:color w:val="0066CC"/>
        </w:rPr>
        <w:t xml:space="preserve">Step 2: </w:t>
      </w:r>
      <w:r>
        <w:t>Click on the row or the 'View' action button</w:t>
      </w:r>
    </w:p>
    <w:p>
      <w:r>
        <w:rPr>
          <w:b/>
          <w:color w:val="0066CC"/>
        </w:rPr>
        <w:t xml:space="preserve">Step 3: </w:t>
      </w:r>
      <w:r>
        <w:t>The Submission Detail page opens showing full information</w:t>
      </w:r>
    </w:p>
    <w:p>
      <w:r>
        <w:rPr>
          <w:b/>
          <w:color w:val="0066CC"/>
        </w:rPr>
        <w:t xml:space="preserve">Step 4: </w:t>
      </w:r>
      <w:r>
        <w:t>Review the submission data, approval history, and attachments</w:t>
      </w:r>
    </w:p>
    <w:p>
      <w:pPr>
        <w:pStyle w:val="Heading1"/>
      </w:pPr>
      <w:r>
        <w:t>6. Quick Actions</w:t>
      </w:r>
    </w:p>
    <w:p>
      <w:r>
        <w:rPr>
          <w:b w:val="0"/>
          <w:i w:val="0"/>
        </w:rPr>
        <w:t>Quick Actions provide shortcuts to frequently used features, reducing the number of clicks needed to perform common tasks.</w:t>
      </w:r>
    </w:p>
    <w:p>
      <w:pPr>
        <w:pStyle w:val="Heading2"/>
      </w:pPr>
      <w:r>
        <w:t>6.1 Available Quick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Where It Goes</w:t>
            </w:r>
          </w:p>
        </w:tc>
      </w:tr>
      <w:tr>
        <w:tc>
          <w:tcPr>
            <w:tcW w:type="dxa" w:w="2880"/>
          </w:tcPr>
          <w:p>
            <w:r>
              <w:t>New Workflow</w:t>
            </w:r>
          </w:p>
        </w:tc>
        <w:tc>
          <w:tcPr>
            <w:tcW w:type="dxa" w:w="3600"/>
          </w:tcPr>
          <w:p>
            <w:r>
              <w:t>Start a new workflow submission</w:t>
            </w:r>
          </w:p>
        </w:tc>
        <w:tc>
          <w:tcPr>
            <w:tcW w:type="dxa" w:w="2880"/>
          </w:tcPr>
          <w:p>
            <w:r>
              <w:t>Workflow selection page</w:t>
            </w:r>
          </w:p>
        </w:tc>
      </w:tr>
      <w:tr>
        <w:tc>
          <w:tcPr>
            <w:tcW w:type="dxa" w:w="2880"/>
          </w:tcPr>
          <w:p>
            <w:r>
              <w:t>View Approvals</w:t>
            </w:r>
          </w:p>
        </w:tc>
        <w:tc>
          <w:tcPr>
            <w:tcW w:type="dxa" w:w="3600"/>
          </w:tcPr>
          <w:p>
            <w:r>
              <w:t>See pending approval items</w:t>
            </w:r>
          </w:p>
        </w:tc>
        <w:tc>
          <w:tcPr>
            <w:tcW w:type="dxa" w:w="2880"/>
          </w:tcPr>
          <w:p>
            <w:r>
              <w:t>Approvals list</w:t>
            </w:r>
          </w:p>
        </w:tc>
      </w:tr>
      <w:tr>
        <w:tc>
          <w:tcPr>
            <w:tcW w:type="dxa" w:w="2880"/>
          </w:tcPr>
          <w:p>
            <w:r>
              <w:t>My Submissions</w:t>
            </w:r>
          </w:p>
        </w:tc>
        <w:tc>
          <w:tcPr>
            <w:tcW w:type="dxa" w:w="3600"/>
          </w:tcPr>
          <w:p>
            <w:r>
              <w:t>Track your submissions</w:t>
            </w:r>
          </w:p>
        </w:tc>
        <w:tc>
          <w:tcPr>
            <w:tcW w:type="dxa" w:w="2880"/>
          </w:tcPr>
          <w:p>
            <w:r>
              <w:t>My Submissions page</w:t>
            </w:r>
          </w:p>
        </w:tc>
      </w:tr>
      <w:tr>
        <w:tc>
          <w:tcPr>
            <w:tcW w:type="dxa" w:w="2880"/>
          </w:tcPr>
          <w:p>
            <w:r>
              <w:t>View Reports</w:t>
            </w:r>
          </w:p>
        </w:tc>
        <w:tc>
          <w:tcPr>
            <w:tcW w:type="dxa" w:w="3600"/>
          </w:tcPr>
          <w:p>
            <w:r>
              <w:t>Access reporting module</w:t>
            </w:r>
          </w:p>
        </w:tc>
        <w:tc>
          <w:tcPr>
            <w:tcW w:type="dxa" w:w="2880"/>
          </w:tcPr>
          <w:p>
            <w:r>
              <w:t>Reports list</w:t>
            </w:r>
          </w:p>
        </w:tc>
      </w:tr>
      <w:tr>
        <w:tc>
          <w:tcPr>
            <w:tcW w:type="dxa" w:w="2880"/>
          </w:tcPr>
          <w:p>
            <w:r>
              <w:t>Manage Users</w:t>
            </w:r>
          </w:p>
        </w:tc>
        <w:tc>
          <w:tcPr>
            <w:tcW w:type="dxa" w:w="3600"/>
          </w:tcPr>
          <w:p>
            <w:r>
              <w:t>User administration (Admin)</w:t>
            </w:r>
          </w:p>
        </w:tc>
        <w:tc>
          <w:tcPr>
            <w:tcW w:type="dxa" w:w="2880"/>
          </w:tcPr>
          <w:p>
            <w:r>
              <w:t>User management</w:t>
            </w:r>
          </w:p>
        </w:tc>
      </w:tr>
    </w:tbl>
    <w:p/>
    <w:p>
      <w:pPr>
        <w:pStyle w:val="Heading2"/>
      </w:pPr>
      <w:r>
        <w:t>6.2 Using Quick Actions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Quick Actions section on the Dashboard</w:t>
      </w:r>
    </w:p>
    <w:p>
      <w:r>
        <w:rPr>
          <w:b/>
          <w:color w:val="0066CC"/>
        </w:rPr>
        <w:t xml:space="preserve">Step 2: </w:t>
      </w:r>
      <w:r>
        <w:t>Click the desired action button</w:t>
      </w:r>
    </w:p>
    <w:p>
      <w:r>
        <w:rPr>
          <w:b/>
          <w:color w:val="0066CC"/>
        </w:rPr>
        <w:t xml:space="preserve">Step 3: </w:t>
      </w:r>
      <w:r>
        <w:t>You are immediately taken to that feature</w:t>
      </w:r>
    </w:p>
    <w:p>
      <w:r>
        <w:rPr>
          <w:b/>
          <w:color w:val="0066CC"/>
        </w:rPr>
        <w:t xml:space="preserve">Step 4: </w:t>
      </w:r>
      <w:r>
        <w:t>Complete your task in the new screen</w:t>
      </w:r>
    </w:p>
    <w:p>
      <w:pPr>
        <w:jc w:val="center"/>
      </w:pPr>
      <w:r>
        <w:rPr>
          <w:i/>
          <w:color w:val="808080"/>
        </w:rPr>
        <w:t>[Screenshot: Quick Actions Buttons]</w:t>
      </w:r>
    </w:p>
    <w:p>
      <w:pPr>
        <w:jc w:val="center"/>
      </w:pPr>
      <w:r>
        <w:rPr>
          <w:i/>
          <w:sz w:val="20"/>
        </w:rPr>
        <w:t>Figure: Quick Actions Buttons</w:t>
      </w:r>
    </w:p>
    <w:p>
      <w:pPr>
        <w:pStyle w:val="Heading1"/>
      </w:pPr>
      <w:r>
        <w:t>7. Navigation Elements</w:t>
      </w:r>
    </w:p>
    <w:p>
      <w:pPr>
        <w:pStyle w:val="Heading2"/>
      </w:pPr>
      <w:r>
        <w:t>7.1 Breadcrumb Navigation</w:t>
      </w:r>
    </w:p>
    <w:p>
      <w:r>
        <w:rPr>
          <w:b w:val="0"/>
          <w:i w:val="0"/>
        </w:rPr>
        <w:t>Breadcrumbs appear at the top of each page showing your current location in the system hierarchy:</w:t>
      </w:r>
    </w:p>
    <w:p/>
    <w:p>
      <w:pPr>
        <w:ind w:left="720"/>
      </w:pPr>
      <w:r>
        <w:rPr>
          <w:b/>
          <w:color w:val="006633"/>
        </w:rPr>
        <w:t>Example: Breadcrumb Path</w:t>
        <w:br/>
      </w:r>
      <w:r>
        <w:rPr>
          <w:i/>
          <w:sz w:val="20"/>
        </w:rPr>
        <w:t>Dashboard &gt; Workflows &gt; Purchase Request &gt; View Instance</w:t>
        <w:br/>
        <w:t>Each segment is clickable to navigate back to that level</w:t>
      </w:r>
    </w:p>
    <w:p>
      <w:pPr>
        <w:pStyle w:val="Heading2"/>
      </w:pPr>
      <w:r>
        <w:t>7.2 Back Navigation</w:t>
      </w:r>
    </w:p>
    <w:p>
      <w:pPr>
        <w:pStyle w:val="ListBullet"/>
      </w:pPr>
      <w:r>
        <w:t>Use browser back button to return to previous page</w:t>
      </w:r>
    </w:p>
    <w:p>
      <w:pPr>
        <w:pStyle w:val="ListBullet"/>
      </w:pPr>
      <w:r>
        <w:t>Click breadcrumb links to jump to specific levels</w:t>
      </w:r>
    </w:p>
    <w:p>
      <w:pPr>
        <w:pStyle w:val="ListBullet"/>
      </w:pPr>
      <w:r>
        <w:t>Dashboard logo always returns to main Dashboard</w:t>
      </w:r>
    </w:p>
    <w:p>
      <w:pPr>
        <w:pStyle w:val="ListBullet"/>
      </w:pPr>
      <w:r>
        <w:t>Cancel buttons on forms return to previous list view</w:t>
      </w:r>
    </w:p>
    <w:p>
      <w:pPr>
        <w:pStyle w:val="Heading2"/>
      </w:pPr>
      <w:r>
        <w:t>7.3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Shortcut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Alt + D</w:t>
            </w:r>
          </w:p>
        </w:tc>
        <w:tc>
          <w:tcPr>
            <w:tcW w:type="dxa" w:w="6480"/>
          </w:tcPr>
          <w:p>
            <w:r>
              <w:t>Go to Dashboard</w:t>
            </w:r>
          </w:p>
        </w:tc>
      </w:tr>
      <w:tr>
        <w:tc>
          <w:tcPr>
            <w:tcW w:type="dxa" w:w="2880"/>
          </w:tcPr>
          <w:p>
            <w:r>
              <w:t>Alt + W</w:t>
            </w:r>
          </w:p>
        </w:tc>
        <w:tc>
          <w:tcPr>
            <w:tcW w:type="dxa" w:w="6480"/>
          </w:tcPr>
          <w:p>
            <w:r>
              <w:t>Go to Workflows</w:t>
            </w:r>
          </w:p>
        </w:tc>
      </w:tr>
      <w:tr>
        <w:tc>
          <w:tcPr>
            <w:tcW w:type="dxa" w:w="2880"/>
          </w:tcPr>
          <w:p>
            <w:r>
              <w:t>Alt + A</w:t>
            </w:r>
          </w:p>
        </w:tc>
        <w:tc>
          <w:tcPr>
            <w:tcW w:type="dxa" w:w="6480"/>
          </w:tcPr>
          <w:p>
            <w:r>
              <w:t>Go to Approvals</w:t>
            </w:r>
          </w:p>
        </w:tc>
      </w:tr>
      <w:tr>
        <w:tc>
          <w:tcPr>
            <w:tcW w:type="dxa" w:w="2880"/>
          </w:tcPr>
          <w:p>
            <w:r>
              <w:t>Alt + S</w:t>
            </w:r>
          </w:p>
        </w:tc>
        <w:tc>
          <w:tcPr>
            <w:tcW w:type="dxa" w:w="6480"/>
          </w:tcPr>
          <w:p>
            <w:r>
              <w:t>Focus Search box</w:t>
            </w:r>
          </w:p>
        </w:tc>
      </w:tr>
      <w:tr>
        <w:tc>
          <w:tcPr>
            <w:tcW w:type="dxa" w:w="2880"/>
          </w:tcPr>
          <w:p>
            <w:r>
              <w:t>Escape</w:t>
            </w:r>
          </w:p>
        </w:tc>
        <w:tc>
          <w:tcPr>
            <w:tcW w:type="dxa" w:w="6480"/>
          </w:tcPr>
          <w:p>
            <w:r>
              <w:t>Close dialogs/modals</w:t>
            </w:r>
          </w:p>
        </w:tc>
      </w:tr>
    </w:tbl>
    <w:p/>
    <w:p>
      <w:pPr>
        <w:pStyle w:val="Heading1"/>
      </w:pPr>
      <w:r>
        <w:t>8. Personalization</w:t>
      </w:r>
    </w:p>
    <w:p>
      <w:pPr>
        <w:pStyle w:val="Heading2"/>
      </w:pPr>
      <w:r>
        <w:t>8.1 Theme Selection</w:t>
      </w:r>
    </w:p>
    <w:p>
      <w:r>
        <w:rPr>
          <w:b w:val="0"/>
          <w:i w:val="0"/>
        </w:rPr>
        <w:t>The system supports light and dark themes for user comfort: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the theme toggle icon in the Header Bar (sun/moon icon)</w:t>
      </w:r>
    </w:p>
    <w:p>
      <w:r>
        <w:rPr>
          <w:b/>
          <w:color w:val="0066CC"/>
        </w:rPr>
        <w:t xml:space="preserve">Step 2: </w:t>
      </w:r>
      <w:r>
        <w:t>The interface immediately switches to the alternate theme</w:t>
      </w:r>
    </w:p>
    <w:p>
      <w:r>
        <w:rPr>
          <w:b/>
          <w:color w:val="0066CC"/>
        </w:rPr>
        <w:t xml:space="preserve">Step 3: </w:t>
      </w:r>
      <w:r>
        <w:t>Your preference is saved and persists across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Light Mode</w:t>
            </w:r>
          </w:p>
        </w:tc>
        <w:tc>
          <w:tcPr>
            <w:tcW w:type="dxa" w:w="2880"/>
          </w:tcPr>
          <w:p>
            <w:r>
              <w:t>Well-lit environments</w:t>
            </w:r>
          </w:p>
        </w:tc>
        <w:tc>
          <w:tcPr>
            <w:tcW w:type="dxa" w:w="4320"/>
          </w:tcPr>
          <w:p>
            <w:r>
              <w:t>White background, dark text</w:t>
            </w:r>
          </w:p>
        </w:tc>
      </w:tr>
      <w:tr>
        <w:tc>
          <w:tcPr>
            <w:tcW w:type="dxa" w:w="216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Low-light environments</w:t>
            </w:r>
          </w:p>
        </w:tc>
        <w:tc>
          <w:tcPr>
            <w:tcW w:type="dxa" w:w="4320"/>
          </w:tcPr>
          <w:p>
            <w:r>
              <w:t>Dark background, light text</w:t>
            </w:r>
          </w:p>
        </w:tc>
      </w:tr>
    </w:tbl>
    <w:p/>
    <w:p>
      <w:pPr>
        <w:pStyle w:val="Heading2"/>
      </w:pPr>
      <w:r>
        <w:t>8.2 Dashboard Layout Preferences</w:t>
      </w:r>
    </w:p>
    <w:p>
      <w:r>
        <w:rPr>
          <w:b w:val="0"/>
          <w:i w:val="0"/>
        </w:rPr>
        <w:t>Some dashboard elements can be customized:</w:t>
      </w:r>
    </w:p>
    <w:p>
      <w:pPr>
        <w:pStyle w:val="ListBullet"/>
      </w:pPr>
      <w:r>
        <w:t>Sidebar can be collapsed for more workspace</w:t>
      </w:r>
    </w:p>
    <w:p>
      <w:pPr>
        <w:pStyle w:val="ListBullet"/>
      </w:pPr>
      <w:r>
        <w:t>Stat cards may be reordered (if enabled by admin)</w:t>
      </w:r>
    </w:p>
    <w:p>
      <w:pPr>
        <w:pStyle w:val="ListBullet"/>
      </w:pPr>
      <w:r>
        <w:t>Table views remember sort and filter preferences</w:t>
      </w:r>
    </w:p>
    <w:p>
      <w:pPr>
        <w:pStyle w:val="ListBullet"/>
      </w:pPr>
      <w:r>
        <w:t>Recent items count can be configured in Settings</w:t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Daily Workflow</w:t>
      </w:r>
    </w:p>
    <w:p>
      <w:r>
        <w:rPr>
          <w:b/>
          <w:i w:val="0"/>
        </w:rPr>
        <w:t>Recommended daily routine for effective workflow management:</w:t>
      </w:r>
    </w:p>
    <w:p>
      <w:pPr>
        <w:pStyle w:val="ListNumber"/>
      </w:pPr>
      <w:r>
        <w:t>Check the Dashboard immediately after logging in</w:t>
      </w:r>
    </w:p>
    <w:p>
      <w:pPr>
        <w:pStyle w:val="ListNumber"/>
      </w:pPr>
      <w:r>
        <w:t>Review the Pending Approvals count and process urgent items</w:t>
      </w:r>
    </w:p>
    <w:p>
      <w:pPr>
        <w:pStyle w:val="ListNumber"/>
      </w:pPr>
      <w:r>
        <w:t>Check My Submissions for any status updates</w:t>
      </w:r>
    </w:p>
    <w:p>
      <w:pPr>
        <w:pStyle w:val="ListNumber"/>
      </w:pPr>
      <w:r>
        <w:t>Review any notifications for important alerts</w:t>
      </w:r>
    </w:p>
    <w:p>
      <w:pPr>
        <w:pStyle w:val="ListNumber"/>
      </w:pPr>
      <w:r>
        <w:t>Use Quick Actions to efficiently navigate to needed features</w:t>
      </w:r>
    </w:p>
    <w:p>
      <w:pPr>
        <w:pStyle w:val="Heading2"/>
      </w:pPr>
      <w:r>
        <w:t>9.2 Tips for Efficiency</w:t>
      </w:r>
    </w:p>
    <w:p>
      <w:pPr>
        <w:pStyle w:val="ListBullet"/>
      </w:pPr>
      <w:r>
        <w:t>Keep the sidebar collapsed when working on detailed forms</w:t>
      </w:r>
    </w:p>
    <w:p>
      <w:pPr>
        <w:pStyle w:val="ListBullet"/>
      </w:pPr>
      <w:r>
        <w:t>Use keyboard shortcuts for faster navigation</w:t>
      </w:r>
    </w:p>
    <w:p>
      <w:pPr>
        <w:pStyle w:val="ListBullet"/>
      </w:pPr>
      <w:r>
        <w:t>Set up browser bookmarks for frequently accessed pages</w:t>
      </w:r>
    </w:p>
    <w:p>
      <w:pPr>
        <w:pStyle w:val="ListBullet"/>
      </w:pPr>
      <w:r>
        <w:t>Check notifications regularly for time-sensitive approvals</w:t>
      </w:r>
    </w:p>
    <w:p>
      <w:pPr>
        <w:pStyle w:val="ListBullet"/>
      </w:pPr>
      <w:r>
        <w:t>Use the search feature to quickly find specific workflows</w:t>
      </w:r>
    </w:p>
    <w:p>
      <w:pPr>
        <w:pStyle w:val="Heading2"/>
      </w:pPr>
      <w:r>
        <w:t>9.3 Understanding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Notification Type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Indicates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New Approval</w:t>
            </w:r>
          </w:p>
        </w:tc>
        <w:tc>
          <w:tcPr>
            <w:tcW w:type="dxa" w:w="3600"/>
          </w:tcPr>
          <w:p>
            <w:r>
              <w:t>Workflow assigned for your approval</w:t>
            </w:r>
          </w:p>
        </w:tc>
        <w:tc>
          <w:tcPr>
            <w:tcW w:type="dxa" w:w="2880"/>
          </w:tcPr>
          <w:p>
            <w:r>
              <w:t>Review and approve/reject</w:t>
            </w:r>
          </w:p>
        </w:tc>
      </w:tr>
      <w:tr>
        <w:tc>
          <w:tcPr>
            <w:tcW w:type="dxa" w:w="2880"/>
          </w:tcPr>
          <w:p>
            <w:r>
              <w:t>Submission Update</w:t>
            </w:r>
          </w:p>
        </w:tc>
        <w:tc>
          <w:tcPr>
            <w:tcW w:type="dxa" w:w="3600"/>
          </w:tcPr>
          <w:p>
            <w:r>
              <w:t>Status change on your submission</w:t>
            </w:r>
          </w:p>
        </w:tc>
        <w:tc>
          <w:tcPr>
            <w:tcW w:type="dxa" w:w="2880"/>
          </w:tcPr>
          <w:p>
            <w:r>
              <w:t>Check new status</w:t>
            </w:r>
          </w:p>
        </w:tc>
      </w:tr>
      <w:tr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3600"/>
          </w:tcPr>
          <w:p>
            <w:r>
              <w:t>Workflow escalated to you</w:t>
            </w:r>
          </w:p>
        </w:tc>
        <w:tc>
          <w:tcPr>
            <w:tcW w:type="dxa" w:w="2880"/>
          </w:tcPr>
          <w:p>
            <w:r>
              <w:t>Immediate attention needed</w:t>
            </w:r>
          </w:p>
        </w:tc>
      </w:tr>
      <w:tr>
        <w:tc>
          <w:tcPr>
            <w:tcW w:type="dxa" w:w="2880"/>
          </w:tcPr>
          <w:p>
            <w:r>
              <w:t>Reminder</w:t>
            </w:r>
          </w:p>
        </w:tc>
        <w:tc>
          <w:tcPr>
            <w:tcW w:type="dxa" w:w="3600"/>
          </w:tcPr>
          <w:p>
            <w:r>
              <w:t>Pending item overdue</w:t>
            </w:r>
          </w:p>
        </w:tc>
        <w:tc>
          <w:tcPr>
            <w:tcW w:type="dxa" w:w="2880"/>
          </w:tcPr>
          <w:p>
            <w:r>
              <w:t>Process the pending item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3600"/>
          </w:tcPr>
          <w:p>
            <w:r>
              <w:t>System maintenance or updates</w:t>
            </w:r>
          </w:p>
        </w:tc>
        <w:tc>
          <w:tcPr>
            <w:tcW w:type="dxa" w:w="2880"/>
          </w:tcPr>
          <w:p>
            <w:r>
              <w:t>Note the information</w:t>
            </w:r>
          </w:p>
        </w:tc>
      </w:tr>
    </w:tbl>
    <w:p/>
    <w:p>
      <w:pPr>
        <w:ind w:left="360" w:right="360"/>
      </w:pPr>
      <w:r>
        <w:rPr>
          <w:b/>
          <w:color w:val="009900"/>
        </w:rPr>
        <w:t xml:space="preserve">TIP: </w:t>
      </w:r>
      <w:r>
        <w:t>Regular dashboard checks ensure you don't miss important approvals or updates to your submissions.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