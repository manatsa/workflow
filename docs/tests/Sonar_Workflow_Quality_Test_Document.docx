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Sonar Workflow System</w:t>
      </w:r>
    </w:p>
    <w:p>
      <w:pPr>
        <w:pStyle w:val="Heading1"/>
        <w:jc w:val="center"/>
      </w:pPr>
      <w:r>
        <w:t>Quality Assurance Test Document</w:t>
      </w:r>
    </w:p>
    <w:p/>
    <w:tbl>
      <w:tblPr>
        <w:tblStyle w:val="TableGrid"/>
        <w:tblW w:type="auto" w:w="0"/>
        <w:tblLook w:firstColumn="1" w:firstRow="1" w:lastColumn="0" w:lastRow="0" w:noHBand="0" w:noVBand="1" w:val="04A0"/>
      </w:tblPr>
      <w:tblGrid>
        <w:gridCol w:w="4320"/>
        <w:gridCol w:w="4320"/>
      </w:tblGrid>
      <w:tr>
        <w:tc>
          <w:tcPr>
            <w:tcW w:type="dxa" w:w="4320"/>
            <w:shd w:fill="E3F2FD"/>
          </w:tcPr>
          <w:p>
            <w:r>
              <w:t>Document Version</w:t>
            </w:r>
          </w:p>
        </w:tc>
        <w:tc>
          <w:tcPr>
            <w:tcW w:type="dxa" w:w="4320"/>
          </w:tcPr>
          <w:p>
            <w:r>
              <w:t>1.0</w:t>
            </w:r>
          </w:p>
        </w:tc>
      </w:tr>
      <w:tr>
        <w:tc>
          <w:tcPr>
            <w:tcW w:type="dxa" w:w="4320"/>
            <w:shd w:fill="E3F2FD"/>
          </w:tcPr>
          <w:p>
            <w:r>
              <w:t>Date</w:t>
            </w:r>
          </w:p>
        </w:tc>
        <w:tc>
          <w:tcPr>
            <w:tcW w:type="dxa" w:w="4320"/>
          </w:tcPr>
          <w:p>
            <w:r>
              <w:t>2026-01-27</w:t>
            </w:r>
          </w:p>
        </w:tc>
      </w:tr>
      <w:tr>
        <w:tc>
          <w:tcPr>
            <w:tcW w:type="dxa" w:w="4320"/>
            <w:shd w:fill="E3F2FD"/>
          </w:tcPr>
          <w:p>
            <w:r>
              <w:t>Author</w:t>
            </w:r>
          </w:p>
        </w:tc>
        <w:tc>
          <w:tcPr>
            <w:tcW w:type="dxa" w:w="4320"/>
          </w:tcPr>
          <w:p>
            <w:r>
              <w:t>QA Team</w:t>
            </w:r>
          </w:p>
        </w:tc>
      </w:tr>
      <w:tr>
        <w:tc>
          <w:tcPr>
            <w:tcW w:type="dxa" w:w="4320"/>
            <w:shd w:fill="E3F2FD"/>
          </w:tcPr>
          <w:p>
            <w:r>
              <w:t>Status</w:t>
            </w:r>
          </w:p>
        </w:tc>
        <w:tc>
          <w:tcPr>
            <w:tcW w:type="dxa" w:w="4320"/>
          </w:tcPr>
          <w:p>
            <w:r>
              <w:t>Draft</w:t>
            </w:r>
          </w:p>
        </w:tc>
      </w:tr>
      <w:tr>
        <w:tc>
          <w:tcPr>
            <w:tcW w:type="dxa" w:w="4320"/>
            <w:shd w:fill="E3F2FD"/>
          </w:tcPr>
          <w:p>
            <w:r>
              <w:t>Classification</w:t>
            </w:r>
          </w:p>
        </w:tc>
        <w:tc>
          <w:tcPr>
            <w:tcW w:type="dxa" w:w="4320"/>
          </w:tcPr>
          <w:p>
            <w:r>
              <w:t>Internal</w:t>
            </w:r>
          </w:p>
        </w:tc>
      </w:tr>
    </w:tbl>
    <w:p>
      <w:r>
        <w:br w:type="page"/>
      </w:r>
    </w:p>
    <w:p>
      <w:pPr>
        <w:pStyle w:val="Heading1"/>
      </w:pPr>
      <w:r>
        <w:t>Table of Contents</w:t>
      </w:r>
    </w:p>
    <w:p>
      <w:r>
        <w:t>1. Introduction</w:t>
      </w:r>
    </w:p>
    <w:p>
      <w:r>
        <w:t>2. Test Objectives</w:t>
      </w:r>
    </w:p>
    <w:p>
      <w:r>
        <w:t>3. Test Scope</w:t>
      </w:r>
    </w:p>
    <w:p>
      <w:r>
        <w:t>4. Test Environment</w:t>
      </w:r>
    </w:p>
    <w:p>
      <w:r>
        <w:t>5. Test Cases - Authentication Module</w:t>
      </w:r>
    </w:p>
    <w:p>
      <w:r>
        <w:t>6. Test Cases - User Management Module</w:t>
      </w:r>
    </w:p>
    <w:p>
      <w:r>
        <w:t>7. Test Cases - Organization Management Module</w:t>
      </w:r>
    </w:p>
    <w:p>
      <w:r>
        <w:t>8. Test Cases - Workflow Builder Module</w:t>
      </w:r>
    </w:p>
    <w:p>
      <w:r>
        <w:t>9. Test Cases - Workflow Submission Module</w:t>
      </w:r>
    </w:p>
    <w:p>
      <w:r>
        <w:t>10. Test Cases - Approval Process Module</w:t>
      </w:r>
    </w:p>
    <w:p>
      <w:r>
        <w:t>11. Test Cases - Reports Module</w:t>
      </w:r>
    </w:p>
    <w:p>
      <w:r>
        <w:t>12. Test Cases - Audit Trail Module</w:t>
      </w:r>
    </w:p>
    <w:p>
      <w:r>
        <w:t>13. Test Cases - Settings Module</w:t>
      </w:r>
    </w:p>
    <w:p>
      <w:r>
        <w:t>14. Test Cases - API Endpoints</w:t>
      </w:r>
    </w:p>
    <w:p>
      <w:r>
        <w:t>15. Performance Testing</w:t>
      </w:r>
    </w:p>
    <w:p>
      <w:r>
        <w:t>16. Security Testing</w:t>
      </w:r>
    </w:p>
    <w:p>
      <w:r>
        <w:t>17. Test Summary</w:t>
      </w:r>
    </w:p>
    <w:p>
      <w:r>
        <w:br w:type="page"/>
      </w:r>
    </w:p>
    <w:p>
      <w:pPr>
        <w:pStyle w:val="Heading1"/>
      </w:pPr>
      <w:r>
        <w:t>1. Introduction</w:t>
      </w:r>
    </w:p>
    <w:p>
      <w:r>
        <w:t>This document outlines the comprehensive quality assurance testing plan for the Sonar Workflow System. The purpose of this document is to ensure that all system functionalities meet the specified requirements and perform as expected under various conditions.</w:t>
      </w:r>
    </w:p>
    <w:p>
      <w:r>
        <w:t>The Sonar Workflow System is an enterprise workflow management application that enables organizations to create, manage, and automate business processes with multi-level approval workflows.</w:t>
      </w:r>
    </w:p>
    <w:p>
      <w:pPr>
        <w:pStyle w:val="Heading1"/>
      </w:pPr>
      <w:r>
        <w:t>2. Test Objectives</w:t>
      </w:r>
    </w:p>
    <w:p>
      <w:pPr>
        <w:pStyle w:val="ListBullet"/>
      </w:pPr>
      <w:r>
        <w:t>Verify all functional requirements are implemented correctly</w:t>
      </w:r>
    </w:p>
    <w:p>
      <w:pPr>
        <w:pStyle w:val="ListBullet"/>
      </w:pPr>
      <w:r>
        <w:t>Ensure system stability and reliability under normal and stress conditions</w:t>
      </w:r>
    </w:p>
    <w:p>
      <w:pPr>
        <w:pStyle w:val="ListBullet"/>
      </w:pPr>
      <w:r>
        <w:t>Validate data integrity across all modules</w:t>
      </w:r>
    </w:p>
    <w:p>
      <w:pPr>
        <w:pStyle w:val="ListBullet"/>
      </w:pPr>
      <w:r>
        <w:t>Confirm security controls are properly implemented</w:t>
      </w:r>
    </w:p>
    <w:p>
      <w:pPr>
        <w:pStyle w:val="ListBullet"/>
      </w:pPr>
      <w:r>
        <w:t>Verify integration between different system components</w:t>
      </w:r>
    </w:p>
    <w:p>
      <w:pPr>
        <w:pStyle w:val="ListBullet"/>
      </w:pPr>
      <w:r>
        <w:t>Ensure compliance with business rules and validation logic</w:t>
      </w:r>
    </w:p>
    <w:p>
      <w:pPr>
        <w:pStyle w:val="ListBullet"/>
      </w:pPr>
      <w:r>
        <w:t>Test user interface responsiveness and usability</w:t>
      </w:r>
    </w:p>
    <w:p>
      <w:pPr>
        <w:pStyle w:val="ListBullet"/>
      </w:pPr>
      <w:r>
        <w:t>Validate email notification functionality</w:t>
      </w:r>
    </w:p>
    <w:p>
      <w:pPr>
        <w:pStyle w:val="ListBullet"/>
      </w:pPr>
      <w:r>
        <w:t>Test role-based access controls</w:t>
      </w:r>
    </w:p>
    <w:p>
      <w:pPr>
        <w:pStyle w:val="ListBullet"/>
      </w:pPr>
      <w:r>
        <w:t>Verify audit trail accuracy and completeness</w:t>
      </w:r>
    </w:p>
    <w:p>
      <w:pPr>
        <w:pStyle w:val="Heading1"/>
      </w:pPr>
      <w:r>
        <w:t>3. Test Scope</w:t>
      </w:r>
    </w:p>
    <w:p>
      <w:pPr>
        <w:pStyle w:val="Heading2"/>
      </w:pPr>
      <w:r>
        <w:t>3.1 In Scope</w:t>
      </w:r>
    </w:p>
    <w:p>
      <w:pPr>
        <w:pStyle w:val="ListBullet"/>
      </w:pPr>
      <w:r>
        <w:t>User authentication and authorization</w:t>
      </w:r>
    </w:p>
    <w:p>
      <w:pPr>
        <w:pStyle w:val="ListBullet"/>
      </w:pPr>
      <w:r>
        <w:t>User and role management</w:t>
      </w:r>
    </w:p>
    <w:p>
      <w:pPr>
        <w:pStyle w:val="ListBullet"/>
      </w:pPr>
      <w:r>
        <w:t>Organization hierarchy management (SBU, Corporate, Department, Branch, Category)</w:t>
      </w:r>
    </w:p>
    <w:p>
      <w:pPr>
        <w:pStyle w:val="ListBullet"/>
      </w:pPr>
      <w:r>
        <w:t>Workflow template creation and configuration</w:t>
      </w:r>
    </w:p>
    <w:p>
      <w:pPr>
        <w:pStyle w:val="ListBullet"/>
      </w:pPr>
      <w:r>
        <w:t>Dynamic form builder with field validations</w:t>
      </w:r>
    </w:p>
    <w:p>
      <w:pPr>
        <w:pStyle w:val="ListBullet"/>
      </w:pPr>
      <w:r>
        <w:t>Workflow submission and approval processes</w:t>
      </w:r>
    </w:p>
    <w:p>
      <w:pPr>
        <w:pStyle w:val="ListBullet"/>
      </w:pPr>
      <w:r>
        <w:t>Email notifications for approvals</w:t>
      </w:r>
    </w:p>
    <w:p>
      <w:pPr>
        <w:pStyle w:val="ListBullet"/>
      </w:pPr>
      <w:r>
        <w:t>Reporting and analytics</w:t>
      </w:r>
    </w:p>
    <w:p>
      <w:pPr>
        <w:pStyle w:val="ListBullet"/>
      </w:pPr>
      <w:r>
        <w:t>Audit trail logging</w:t>
      </w:r>
    </w:p>
    <w:p>
      <w:pPr>
        <w:pStyle w:val="ListBullet"/>
      </w:pPr>
      <w:r>
        <w:t>System settings and configuration</w:t>
      </w:r>
    </w:p>
    <w:p>
      <w:pPr>
        <w:pStyle w:val="ListBullet"/>
      </w:pPr>
      <w:r>
        <w:t>API endpoint testing</w:t>
      </w:r>
    </w:p>
    <w:p>
      <w:pPr>
        <w:pStyle w:val="ListBullet"/>
      </w:pPr>
      <w:r>
        <w:t>Dark mode and theme support</w:t>
      </w:r>
    </w:p>
    <w:p>
      <w:pPr>
        <w:pStyle w:val="Heading2"/>
      </w:pPr>
      <w:r>
        <w:t>3.2 Out of Scope</w:t>
      </w:r>
    </w:p>
    <w:p>
      <w:pPr>
        <w:pStyle w:val="ListBullet"/>
      </w:pPr>
      <w:r>
        <w:t>Third-party integrations not specified in requirements</w:t>
      </w:r>
    </w:p>
    <w:p>
      <w:pPr>
        <w:pStyle w:val="ListBullet"/>
      </w:pPr>
      <w:r>
        <w:t>Mobile application testing</w:t>
      </w:r>
    </w:p>
    <w:p>
      <w:pPr>
        <w:pStyle w:val="ListBullet"/>
      </w:pPr>
      <w:r>
        <w:t>Load testing beyond specified user limits</w:t>
      </w:r>
    </w:p>
    <w:p>
      <w:pPr>
        <w:pStyle w:val="ListBullet"/>
      </w:pPr>
      <w:r>
        <w:t>Disaster recovery testing</w:t>
      </w:r>
    </w:p>
    <w:p>
      <w:pPr>
        <w:pStyle w:val="Heading1"/>
      </w:pPr>
      <w:r>
        <w:t>4. Test Environment</w:t>
      </w:r>
    </w:p>
    <w:tbl>
      <w:tblPr>
        <w:tblStyle w:val="TableGrid"/>
        <w:tblW w:type="auto" w:w="0"/>
        <w:tblLook w:firstColumn="1" w:firstRow="1" w:lastColumn="0" w:lastRow="0" w:noHBand="0" w:noVBand="1" w:val="04A0"/>
      </w:tblPr>
      <w:tblGrid>
        <w:gridCol w:w="4320"/>
        <w:gridCol w:w="4320"/>
      </w:tblGrid>
      <w:tr>
        <w:tc>
          <w:tcPr>
            <w:tcW w:type="dxa" w:w="4320"/>
            <w:shd w:fill="1976D2"/>
          </w:tcPr>
          <w:p>
            <w:r>
              <w:rPr>
                <w:b/>
                <w:color w:val="FFFFFF"/>
              </w:rPr>
              <w:t>Component</w:t>
            </w:r>
          </w:p>
        </w:tc>
        <w:tc>
          <w:tcPr>
            <w:tcW w:type="dxa" w:w="4320"/>
            <w:shd w:fill="1976D2"/>
          </w:tcPr>
          <w:p>
            <w:r>
              <w:rPr>
                <w:b/>
                <w:color w:val="FFFFFF"/>
              </w:rPr>
              <w:t>Specification</w:t>
            </w:r>
          </w:p>
        </w:tc>
      </w:tr>
      <w:tr>
        <w:tc>
          <w:tcPr>
            <w:tcW w:type="dxa" w:w="4320"/>
          </w:tcPr>
          <w:p>
            <w:r>
              <w:t>Server OS</w:t>
            </w:r>
          </w:p>
        </w:tc>
        <w:tc>
          <w:tcPr>
            <w:tcW w:type="dxa" w:w="4320"/>
          </w:tcPr>
          <w:p>
            <w:r>
              <w:t>Windows Server 2019 / Linux Ubuntu 22.04</w:t>
            </w:r>
          </w:p>
        </w:tc>
      </w:tr>
      <w:tr>
        <w:tc>
          <w:tcPr>
            <w:tcW w:type="dxa" w:w="4320"/>
          </w:tcPr>
          <w:p>
            <w:r>
              <w:t>Database</w:t>
            </w:r>
          </w:p>
        </w:tc>
        <w:tc>
          <w:tcPr>
            <w:tcW w:type="dxa" w:w="4320"/>
          </w:tcPr>
          <w:p>
            <w:r>
              <w:t>PostgreSQL 15+</w:t>
            </w:r>
          </w:p>
        </w:tc>
      </w:tr>
      <w:tr>
        <w:tc>
          <w:tcPr>
            <w:tcW w:type="dxa" w:w="4320"/>
          </w:tcPr>
          <w:p>
            <w:r>
              <w:t>Application Server</w:t>
            </w:r>
          </w:p>
        </w:tc>
        <w:tc>
          <w:tcPr>
            <w:tcW w:type="dxa" w:w="4320"/>
          </w:tcPr>
          <w:p>
            <w:r>
              <w:t>Spring Boot 3.x with embedded Tomcat</w:t>
            </w:r>
          </w:p>
        </w:tc>
      </w:tr>
      <w:tr>
        <w:tc>
          <w:tcPr>
            <w:tcW w:type="dxa" w:w="4320"/>
          </w:tcPr>
          <w:p>
            <w:r>
              <w:t>Frontend</w:t>
            </w:r>
          </w:p>
        </w:tc>
        <w:tc>
          <w:tcPr>
            <w:tcW w:type="dxa" w:w="4320"/>
          </w:tcPr>
          <w:p>
            <w:r>
              <w:t>Angular 19</w:t>
            </w:r>
          </w:p>
        </w:tc>
      </w:tr>
      <w:tr>
        <w:tc>
          <w:tcPr>
            <w:tcW w:type="dxa" w:w="4320"/>
          </w:tcPr>
          <w:p>
            <w:r>
              <w:t>Browser Support</w:t>
            </w:r>
          </w:p>
        </w:tc>
        <w:tc>
          <w:tcPr>
            <w:tcW w:type="dxa" w:w="4320"/>
          </w:tcPr>
          <w:p>
            <w:r>
              <w:t>Chrome 120+, Firefox 120+, Edge 120+</w:t>
            </w:r>
          </w:p>
        </w:tc>
      </w:tr>
      <w:tr>
        <w:tc>
          <w:tcPr>
            <w:tcW w:type="dxa" w:w="4320"/>
          </w:tcPr>
          <w:p>
            <w:r>
              <w:t>Java Version</w:t>
            </w:r>
          </w:p>
        </w:tc>
        <w:tc>
          <w:tcPr>
            <w:tcW w:type="dxa" w:w="4320"/>
          </w:tcPr>
          <w:p>
            <w:r>
              <w:t>Java 25 (Temurin)</w:t>
            </w:r>
          </w:p>
        </w:tc>
      </w:tr>
    </w:tbl>
    <w:p>
      <w:r>
        <w:br w:type="page"/>
      </w:r>
    </w:p>
    <w:p>
      <w:pPr>
        <w:pStyle w:val="Heading1"/>
      </w:pPr>
      <w:r>
        <w:t>5. Test Cases - Authentication Module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976D2"/>
          </w:tcPr>
          <w:p>
            <w:r>
              <w:rPr>
                <w:b/>
                <w:color w:val="FFFFFF"/>
                <w:sz w:val="18"/>
              </w:rPr>
              <w:t>Test ID</w:t>
            </w:r>
          </w:p>
        </w:tc>
        <w:tc>
          <w:tcPr>
            <w:tcW w:type="dxa" w:w="1440"/>
            <w:shd w:fill="1976D2"/>
          </w:tcPr>
          <w:p>
            <w:r>
              <w:rPr>
                <w:b/>
                <w:color w:val="FFFFFF"/>
                <w:sz w:val="18"/>
              </w:rPr>
              <w:t>Test Name</w:t>
            </w:r>
          </w:p>
        </w:tc>
        <w:tc>
          <w:tcPr>
            <w:tcW w:type="dxa" w:w="1440"/>
            <w:shd w:fill="1976D2"/>
          </w:tcPr>
          <w:p>
            <w:r>
              <w:rPr>
                <w:b/>
                <w:color w:val="FFFFFF"/>
                <w:sz w:val="18"/>
              </w:rPr>
              <w:t>Description</w:t>
            </w:r>
          </w:p>
        </w:tc>
        <w:tc>
          <w:tcPr>
            <w:tcW w:type="dxa" w:w="1440"/>
            <w:shd w:fill="1976D2"/>
          </w:tcPr>
          <w:p>
            <w:r>
              <w:rPr>
                <w:b/>
                <w:color w:val="FFFFFF"/>
                <w:sz w:val="18"/>
              </w:rPr>
              <w:t>Steps</w:t>
            </w:r>
          </w:p>
        </w:tc>
        <w:tc>
          <w:tcPr>
            <w:tcW w:type="dxa" w:w="1440"/>
            <w:shd w:fill="1976D2"/>
          </w:tcPr>
          <w:p>
            <w:r>
              <w:rPr>
                <w:b/>
                <w:color w:val="FFFFFF"/>
                <w:sz w:val="18"/>
              </w:rPr>
              <w:t>Expected Result</w:t>
            </w:r>
          </w:p>
        </w:tc>
        <w:tc>
          <w:tcPr>
            <w:tcW w:type="dxa" w:w="1440"/>
            <w:shd w:fill="1976D2"/>
          </w:tcPr>
          <w:p>
            <w:r>
              <w:rPr>
                <w:b/>
                <w:color w:val="FFFFFF"/>
                <w:sz w:val="18"/>
              </w:rPr>
              <w:t>Priority</w:t>
            </w:r>
          </w:p>
        </w:tc>
      </w:tr>
      <w:tr>
        <w:tc>
          <w:tcPr>
            <w:tcW w:type="dxa" w:w="1440"/>
          </w:tcPr>
          <w:p>
            <w:r>
              <w:rPr>
                <w:sz w:val="16"/>
              </w:rPr>
              <w:t>TC-AUTH-001</w:t>
            </w:r>
          </w:p>
        </w:tc>
        <w:tc>
          <w:tcPr>
            <w:tcW w:type="dxa" w:w="1440"/>
          </w:tcPr>
          <w:p>
            <w:r>
              <w:rPr>
                <w:sz w:val="16"/>
              </w:rPr>
              <w:t>Valid Login</w:t>
            </w:r>
          </w:p>
        </w:tc>
        <w:tc>
          <w:tcPr>
            <w:tcW w:type="dxa" w:w="1440"/>
          </w:tcPr>
          <w:p>
            <w:r>
              <w:rPr>
                <w:sz w:val="16"/>
              </w:rPr>
              <w:t>Verify user can login with valid credentials</w:t>
            </w:r>
          </w:p>
        </w:tc>
        <w:tc>
          <w:tcPr>
            <w:tcW w:type="dxa" w:w="1440"/>
          </w:tcPr>
          <w:p>
            <w:r>
              <w:rPr>
                <w:sz w:val="16"/>
              </w:rPr>
              <w:t>1. Navigate to login page</w:t>
              <w:br/>
              <w:t>2. Enter valid username</w:t>
              <w:br/>
              <w:t>3. Enter valid password</w:t>
              <w:br/>
              <w:t>4. Click Login button</w:t>
            </w:r>
          </w:p>
        </w:tc>
        <w:tc>
          <w:tcPr>
            <w:tcW w:type="dxa" w:w="1440"/>
          </w:tcPr>
          <w:p>
            <w:r>
              <w:rPr>
                <w:sz w:val="16"/>
              </w:rPr>
              <w:t>User successfully logged in and redirected to dashboard</w:t>
            </w:r>
          </w:p>
        </w:tc>
        <w:tc>
          <w:tcPr>
            <w:tcW w:type="dxa" w:w="1440"/>
            <w:shd w:fill="FFCDD2"/>
          </w:tcPr>
          <w:p>
            <w:r>
              <w:rPr>
                <w:sz w:val="16"/>
              </w:rPr>
              <w:t>High</w:t>
            </w:r>
          </w:p>
        </w:tc>
      </w:tr>
      <w:tr>
        <w:tc>
          <w:tcPr>
            <w:tcW w:type="dxa" w:w="1440"/>
          </w:tcPr>
          <w:p>
            <w:r>
              <w:rPr>
                <w:sz w:val="16"/>
              </w:rPr>
              <w:t>TC-AUTH-002</w:t>
            </w:r>
          </w:p>
        </w:tc>
        <w:tc>
          <w:tcPr>
            <w:tcW w:type="dxa" w:w="1440"/>
          </w:tcPr>
          <w:p>
            <w:r>
              <w:rPr>
                <w:sz w:val="16"/>
              </w:rPr>
              <w:t>Invalid Password</w:t>
            </w:r>
          </w:p>
        </w:tc>
        <w:tc>
          <w:tcPr>
            <w:tcW w:type="dxa" w:w="1440"/>
          </w:tcPr>
          <w:p>
            <w:r>
              <w:rPr>
                <w:sz w:val="16"/>
              </w:rPr>
              <w:t>Verify error message for invalid password</w:t>
            </w:r>
          </w:p>
        </w:tc>
        <w:tc>
          <w:tcPr>
            <w:tcW w:type="dxa" w:w="1440"/>
          </w:tcPr>
          <w:p>
            <w:r>
              <w:rPr>
                <w:sz w:val="16"/>
              </w:rPr>
              <w:t>1. Navigate to login page</w:t>
              <w:br/>
              <w:t>2. Enter valid username</w:t>
              <w:br/>
              <w:t>3. Enter invalid password</w:t>
              <w:br/>
              <w:t>4. Click Login button</w:t>
            </w:r>
          </w:p>
        </w:tc>
        <w:tc>
          <w:tcPr>
            <w:tcW w:type="dxa" w:w="1440"/>
          </w:tcPr>
          <w:p>
            <w:r>
              <w:rPr>
                <w:sz w:val="16"/>
              </w:rPr>
              <w:t>Error message displayed: "Invalid credentials"</w:t>
            </w:r>
          </w:p>
        </w:tc>
        <w:tc>
          <w:tcPr>
            <w:tcW w:type="dxa" w:w="1440"/>
            <w:shd w:fill="FFCDD2"/>
          </w:tcPr>
          <w:p>
            <w:r>
              <w:rPr>
                <w:sz w:val="16"/>
              </w:rPr>
              <w:t>High</w:t>
            </w:r>
          </w:p>
        </w:tc>
      </w:tr>
      <w:tr>
        <w:tc>
          <w:tcPr>
            <w:tcW w:type="dxa" w:w="1440"/>
          </w:tcPr>
          <w:p>
            <w:r>
              <w:rPr>
                <w:sz w:val="16"/>
              </w:rPr>
              <w:t>TC-AUTH-003</w:t>
            </w:r>
          </w:p>
        </w:tc>
        <w:tc>
          <w:tcPr>
            <w:tcW w:type="dxa" w:w="1440"/>
          </w:tcPr>
          <w:p>
            <w:r>
              <w:rPr>
                <w:sz w:val="16"/>
              </w:rPr>
              <w:t>Invalid Username</w:t>
            </w:r>
          </w:p>
        </w:tc>
        <w:tc>
          <w:tcPr>
            <w:tcW w:type="dxa" w:w="1440"/>
          </w:tcPr>
          <w:p>
            <w:r>
              <w:rPr>
                <w:sz w:val="16"/>
              </w:rPr>
              <w:t>Verify error message for non-existent user</w:t>
            </w:r>
          </w:p>
        </w:tc>
        <w:tc>
          <w:tcPr>
            <w:tcW w:type="dxa" w:w="1440"/>
          </w:tcPr>
          <w:p>
            <w:r>
              <w:rPr>
                <w:sz w:val="16"/>
              </w:rPr>
              <w:t>1. Navigate to login page</w:t>
              <w:br/>
              <w:t>2. Enter non-existent username</w:t>
              <w:br/>
              <w:t>3. Enter any password</w:t>
              <w:br/>
              <w:t>4. Click Login button</w:t>
            </w:r>
          </w:p>
        </w:tc>
        <w:tc>
          <w:tcPr>
            <w:tcW w:type="dxa" w:w="1440"/>
          </w:tcPr>
          <w:p>
            <w:r>
              <w:rPr>
                <w:sz w:val="16"/>
              </w:rPr>
              <w:t>Error message displayed: "Invalid credentials"</w:t>
            </w:r>
          </w:p>
        </w:tc>
        <w:tc>
          <w:tcPr>
            <w:tcW w:type="dxa" w:w="1440"/>
            <w:shd w:fill="FFCDD2"/>
          </w:tcPr>
          <w:p>
            <w:r>
              <w:rPr>
                <w:sz w:val="16"/>
              </w:rPr>
              <w:t>High</w:t>
            </w:r>
          </w:p>
        </w:tc>
      </w:tr>
      <w:tr>
        <w:tc>
          <w:tcPr>
            <w:tcW w:type="dxa" w:w="1440"/>
          </w:tcPr>
          <w:p>
            <w:r>
              <w:rPr>
                <w:sz w:val="16"/>
              </w:rPr>
              <w:t>TC-AUTH-004</w:t>
            </w:r>
          </w:p>
        </w:tc>
        <w:tc>
          <w:tcPr>
            <w:tcW w:type="dxa" w:w="1440"/>
          </w:tcPr>
          <w:p>
            <w:r>
              <w:rPr>
                <w:sz w:val="16"/>
              </w:rPr>
              <w:t>Empty Credentials</w:t>
            </w:r>
          </w:p>
        </w:tc>
        <w:tc>
          <w:tcPr>
            <w:tcW w:type="dxa" w:w="1440"/>
          </w:tcPr>
          <w:p>
            <w:r>
              <w:rPr>
                <w:sz w:val="16"/>
              </w:rPr>
              <w:t>Verify validation for empty fields</w:t>
            </w:r>
          </w:p>
        </w:tc>
        <w:tc>
          <w:tcPr>
            <w:tcW w:type="dxa" w:w="1440"/>
          </w:tcPr>
          <w:p>
            <w:r>
              <w:rPr>
                <w:sz w:val="16"/>
              </w:rPr>
              <w:t>1. Navigate to login page</w:t>
              <w:br/>
              <w:t>2. Leave username empty</w:t>
              <w:br/>
              <w:t>3. Leave password empty</w:t>
              <w:br/>
              <w:t>4. Click Login button</w:t>
            </w:r>
          </w:p>
        </w:tc>
        <w:tc>
          <w:tcPr>
            <w:tcW w:type="dxa" w:w="1440"/>
          </w:tcPr>
          <w:p>
            <w:r>
              <w:rPr>
                <w:sz w:val="16"/>
              </w:rPr>
              <w:t>Validation messages displayed for required fields</w:t>
            </w:r>
          </w:p>
        </w:tc>
        <w:tc>
          <w:tcPr>
            <w:tcW w:type="dxa" w:w="1440"/>
            <w:shd w:fill="FFF9C4"/>
          </w:tcPr>
          <w:p>
            <w:r>
              <w:rPr>
                <w:sz w:val="16"/>
              </w:rPr>
              <w:t>Medium</w:t>
            </w:r>
          </w:p>
        </w:tc>
      </w:tr>
      <w:tr>
        <w:tc>
          <w:tcPr>
            <w:tcW w:type="dxa" w:w="1440"/>
          </w:tcPr>
          <w:p>
            <w:r>
              <w:rPr>
                <w:sz w:val="16"/>
              </w:rPr>
              <w:t>TC-AUTH-005</w:t>
            </w:r>
          </w:p>
        </w:tc>
        <w:tc>
          <w:tcPr>
            <w:tcW w:type="dxa" w:w="1440"/>
          </w:tcPr>
          <w:p>
            <w:r>
              <w:rPr>
                <w:sz w:val="16"/>
              </w:rPr>
              <w:t>Session Timeout</w:t>
            </w:r>
          </w:p>
        </w:tc>
        <w:tc>
          <w:tcPr>
            <w:tcW w:type="dxa" w:w="1440"/>
          </w:tcPr>
          <w:p>
            <w:r>
              <w:rPr>
                <w:sz w:val="16"/>
              </w:rPr>
              <w:t>Verify session expires after inactivity</w:t>
            </w:r>
          </w:p>
        </w:tc>
        <w:tc>
          <w:tcPr>
            <w:tcW w:type="dxa" w:w="1440"/>
          </w:tcPr>
          <w:p>
            <w:r>
              <w:rPr>
                <w:sz w:val="16"/>
              </w:rPr>
              <w:t>1. Login successfully</w:t>
              <w:br/>
              <w:t>2. Wait for session timeout period</w:t>
              <w:br/>
              <w:t>3. Try to access protected page</w:t>
            </w:r>
          </w:p>
        </w:tc>
        <w:tc>
          <w:tcPr>
            <w:tcW w:type="dxa" w:w="1440"/>
          </w:tcPr>
          <w:p>
            <w:r>
              <w:rPr>
                <w:sz w:val="16"/>
              </w:rPr>
              <w:t>User redirected to login page with session expired message</w:t>
            </w:r>
          </w:p>
        </w:tc>
        <w:tc>
          <w:tcPr>
            <w:tcW w:type="dxa" w:w="1440"/>
            <w:shd w:fill="FFCDD2"/>
          </w:tcPr>
          <w:p>
            <w:r>
              <w:rPr>
                <w:sz w:val="16"/>
              </w:rPr>
              <w:t>High</w:t>
            </w:r>
          </w:p>
        </w:tc>
      </w:tr>
      <w:tr>
        <w:tc>
          <w:tcPr>
            <w:tcW w:type="dxa" w:w="1440"/>
          </w:tcPr>
          <w:p>
            <w:r>
              <w:rPr>
                <w:sz w:val="16"/>
              </w:rPr>
              <w:t>TC-AUTH-006</w:t>
            </w:r>
          </w:p>
        </w:tc>
        <w:tc>
          <w:tcPr>
            <w:tcW w:type="dxa" w:w="1440"/>
          </w:tcPr>
          <w:p>
            <w:r>
              <w:rPr>
                <w:sz w:val="16"/>
              </w:rPr>
              <w:t>Logout Functionality</w:t>
            </w:r>
          </w:p>
        </w:tc>
        <w:tc>
          <w:tcPr>
            <w:tcW w:type="dxa" w:w="1440"/>
          </w:tcPr>
          <w:p>
            <w:r>
              <w:rPr>
                <w:sz w:val="16"/>
              </w:rPr>
              <w:t>Verify user can logout successfully</w:t>
            </w:r>
          </w:p>
        </w:tc>
        <w:tc>
          <w:tcPr>
            <w:tcW w:type="dxa" w:w="1440"/>
          </w:tcPr>
          <w:p>
            <w:r>
              <w:rPr>
                <w:sz w:val="16"/>
              </w:rPr>
              <w:t>1. Login successfully</w:t>
              <w:br/>
              <w:t>2. Click on user profile</w:t>
              <w:br/>
              <w:t>3. Click Logout button</w:t>
            </w:r>
          </w:p>
        </w:tc>
        <w:tc>
          <w:tcPr>
            <w:tcW w:type="dxa" w:w="1440"/>
          </w:tcPr>
          <w:p>
            <w:r>
              <w:rPr>
                <w:sz w:val="16"/>
              </w:rPr>
              <w:t>User logged out and redirected to login page</w:t>
            </w:r>
          </w:p>
        </w:tc>
        <w:tc>
          <w:tcPr>
            <w:tcW w:type="dxa" w:w="1440"/>
            <w:shd w:fill="FFCDD2"/>
          </w:tcPr>
          <w:p>
            <w:r>
              <w:rPr>
                <w:sz w:val="16"/>
              </w:rPr>
              <w:t>High</w:t>
            </w:r>
          </w:p>
        </w:tc>
      </w:tr>
      <w:tr>
        <w:tc>
          <w:tcPr>
            <w:tcW w:type="dxa" w:w="1440"/>
          </w:tcPr>
          <w:p>
            <w:r>
              <w:rPr>
                <w:sz w:val="16"/>
              </w:rPr>
              <w:t>TC-AUTH-007</w:t>
            </w:r>
          </w:p>
        </w:tc>
        <w:tc>
          <w:tcPr>
            <w:tcW w:type="dxa" w:w="1440"/>
          </w:tcPr>
          <w:p>
            <w:r>
              <w:rPr>
                <w:sz w:val="16"/>
              </w:rPr>
              <w:t>Remember Me</w:t>
            </w:r>
          </w:p>
        </w:tc>
        <w:tc>
          <w:tcPr>
            <w:tcW w:type="dxa" w:w="1440"/>
          </w:tcPr>
          <w:p>
            <w:r>
              <w:rPr>
                <w:sz w:val="16"/>
              </w:rPr>
              <w:t>Verify remember me functionality</w:t>
            </w:r>
          </w:p>
        </w:tc>
        <w:tc>
          <w:tcPr>
            <w:tcW w:type="dxa" w:w="1440"/>
          </w:tcPr>
          <w:p>
            <w:r>
              <w:rPr>
                <w:sz w:val="16"/>
              </w:rPr>
              <w:t>1. Login with Remember Me checked</w:t>
              <w:br/>
              <w:t>2. Close browser</w:t>
              <w:br/>
              <w:t>3. Reopen browser and navigate to app</w:t>
            </w:r>
          </w:p>
        </w:tc>
        <w:tc>
          <w:tcPr>
            <w:tcW w:type="dxa" w:w="1440"/>
          </w:tcPr>
          <w:p>
            <w:r>
              <w:rPr>
                <w:sz w:val="16"/>
              </w:rPr>
              <w:t>User session persisted</w:t>
            </w:r>
          </w:p>
        </w:tc>
        <w:tc>
          <w:tcPr>
            <w:tcW w:type="dxa" w:w="1440"/>
            <w:shd w:fill="FFF9C4"/>
          </w:tcPr>
          <w:p>
            <w:r>
              <w:rPr>
                <w:sz w:val="16"/>
              </w:rPr>
              <w:t>Medium</w:t>
            </w:r>
          </w:p>
        </w:tc>
      </w:tr>
      <w:tr>
        <w:tc>
          <w:tcPr>
            <w:tcW w:type="dxa" w:w="1440"/>
          </w:tcPr>
          <w:p>
            <w:r>
              <w:rPr>
                <w:sz w:val="16"/>
              </w:rPr>
              <w:t>TC-AUTH-008</w:t>
            </w:r>
          </w:p>
        </w:tc>
        <w:tc>
          <w:tcPr>
            <w:tcW w:type="dxa" w:w="1440"/>
          </w:tcPr>
          <w:p>
            <w:r>
              <w:rPr>
                <w:sz w:val="16"/>
              </w:rPr>
              <w:t>Password Visibility Toggle</w:t>
            </w:r>
          </w:p>
        </w:tc>
        <w:tc>
          <w:tcPr>
            <w:tcW w:type="dxa" w:w="1440"/>
          </w:tcPr>
          <w:p>
            <w:r>
              <w:rPr>
                <w:sz w:val="16"/>
              </w:rPr>
              <w:t>Verify password show/hide toggle</w:t>
            </w:r>
          </w:p>
        </w:tc>
        <w:tc>
          <w:tcPr>
            <w:tcW w:type="dxa" w:w="1440"/>
          </w:tcPr>
          <w:p>
            <w:r>
              <w:rPr>
                <w:sz w:val="16"/>
              </w:rPr>
              <w:t>1. Navigate to login page</w:t>
              <w:br/>
              <w:t>2. Enter password</w:t>
              <w:br/>
              <w:t>3. Click eye icon to show password</w:t>
              <w:br/>
              <w:t>4. Click again to hide</w:t>
            </w:r>
          </w:p>
        </w:tc>
        <w:tc>
          <w:tcPr>
            <w:tcW w:type="dxa" w:w="1440"/>
          </w:tcPr>
          <w:p>
            <w:r>
              <w:rPr>
                <w:sz w:val="16"/>
              </w:rPr>
              <w:t>Password visibility toggles correctly</w:t>
            </w:r>
          </w:p>
        </w:tc>
        <w:tc>
          <w:tcPr>
            <w:tcW w:type="dxa" w:w="1440"/>
            <w:shd w:fill="C8E6C9"/>
          </w:tcPr>
          <w:p>
            <w:r>
              <w:rPr>
                <w:sz w:val="16"/>
              </w:rPr>
              <w:t>Low</w:t>
            </w:r>
          </w:p>
        </w:tc>
      </w:tr>
    </w:tbl>
    <w:p>
      <w:r>
        <w:br w:type="page"/>
      </w:r>
    </w:p>
    <w:p>
      <w:pPr>
        <w:pStyle w:val="Heading1"/>
      </w:pPr>
      <w:r>
        <w:t>6. Test Cases - User Management Module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976D2"/>
          </w:tcPr>
          <w:p>
            <w:r>
              <w:rPr>
                <w:b/>
                <w:color w:val="FFFFFF"/>
                <w:sz w:val="18"/>
              </w:rPr>
              <w:t>Test ID</w:t>
            </w:r>
          </w:p>
        </w:tc>
        <w:tc>
          <w:tcPr>
            <w:tcW w:type="dxa" w:w="1440"/>
            <w:shd w:fill="1976D2"/>
          </w:tcPr>
          <w:p>
            <w:r>
              <w:rPr>
                <w:b/>
                <w:color w:val="FFFFFF"/>
                <w:sz w:val="18"/>
              </w:rPr>
              <w:t>Test Name</w:t>
            </w:r>
          </w:p>
        </w:tc>
        <w:tc>
          <w:tcPr>
            <w:tcW w:type="dxa" w:w="1440"/>
            <w:shd w:fill="1976D2"/>
          </w:tcPr>
          <w:p>
            <w:r>
              <w:rPr>
                <w:b/>
                <w:color w:val="FFFFFF"/>
                <w:sz w:val="18"/>
              </w:rPr>
              <w:t>Description</w:t>
            </w:r>
          </w:p>
        </w:tc>
        <w:tc>
          <w:tcPr>
            <w:tcW w:type="dxa" w:w="1440"/>
            <w:shd w:fill="1976D2"/>
          </w:tcPr>
          <w:p>
            <w:r>
              <w:rPr>
                <w:b/>
                <w:color w:val="FFFFFF"/>
                <w:sz w:val="18"/>
              </w:rPr>
              <w:t>Steps</w:t>
            </w:r>
          </w:p>
        </w:tc>
        <w:tc>
          <w:tcPr>
            <w:tcW w:type="dxa" w:w="1440"/>
            <w:shd w:fill="1976D2"/>
          </w:tcPr>
          <w:p>
            <w:r>
              <w:rPr>
                <w:b/>
                <w:color w:val="FFFFFF"/>
                <w:sz w:val="18"/>
              </w:rPr>
              <w:t>Expected Result</w:t>
            </w:r>
          </w:p>
        </w:tc>
        <w:tc>
          <w:tcPr>
            <w:tcW w:type="dxa" w:w="1440"/>
            <w:shd w:fill="1976D2"/>
          </w:tcPr>
          <w:p>
            <w:r>
              <w:rPr>
                <w:b/>
                <w:color w:val="FFFFFF"/>
                <w:sz w:val="18"/>
              </w:rPr>
              <w:t>Priority</w:t>
            </w:r>
          </w:p>
        </w:tc>
      </w:tr>
      <w:tr>
        <w:tc>
          <w:tcPr>
            <w:tcW w:type="dxa" w:w="1440"/>
          </w:tcPr>
          <w:p>
            <w:r>
              <w:rPr>
                <w:sz w:val="16"/>
              </w:rPr>
              <w:t>TC-USER-001</w:t>
            </w:r>
          </w:p>
        </w:tc>
        <w:tc>
          <w:tcPr>
            <w:tcW w:type="dxa" w:w="1440"/>
          </w:tcPr>
          <w:p>
            <w:r>
              <w:rPr>
                <w:sz w:val="16"/>
              </w:rPr>
              <w:t>Create New User</w:t>
            </w:r>
          </w:p>
        </w:tc>
        <w:tc>
          <w:tcPr>
            <w:tcW w:type="dxa" w:w="1440"/>
          </w:tcPr>
          <w:p>
            <w:r>
              <w:rPr>
                <w:sz w:val="16"/>
              </w:rPr>
              <w:t>Verify admin can create a new user</w:t>
            </w:r>
          </w:p>
        </w:tc>
        <w:tc>
          <w:tcPr>
            <w:tcW w:type="dxa" w:w="1440"/>
          </w:tcPr>
          <w:p>
            <w:r>
              <w:rPr>
                <w:sz w:val="16"/>
              </w:rPr>
              <w:t>1. Login as admin</w:t>
              <w:br/>
              <w:t>2. Navigate to User Management</w:t>
              <w:br/>
              <w:t>3. Click Add User</w:t>
              <w:br/>
              <w:t>4. Fill all required fields</w:t>
              <w:br/>
              <w:t>5. Click Save</w:t>
            </w:r>
          </w:p>
        </w:tc>
        <w:tc>
          <w:tcPr>
            <w:tcW w:type="dxa" w:w="1440"/>
          </w:tcPr>
          <w:p>
            <w:r>
              <w:rPr>
                <w:sz w:val="16"/>
              </w:rPr>
              <w:t>New user created successfully with confirmation message</w:t>
            </w:r>
          </w:p>
        </w:tc>
        <w:tc>
          <w:tcPr>
            <w:tcW w:type="dxa" w:w="1440"/>
            <w:shd w:fill="FFCDD2"/>
          </w:tcPr>
          <w:p>
            <w:r>
              <w:rPr>
                <w:sz w:val="16"/>
              </w:rPr>
              <w:t>High</w:t>
            </w:r>
          </w:p>
        </w:tc>
      </w:tr>
      <w:tr>
        <w:tc>
          <w:tcPr>
            <w:tcW w:type="dxa" w:w="1440"/>
          </w:tcPr>
          <w:p>
            <w:r>
              <w:rPr>
                <w:sz w:val="16"/>
              </w:rPr>
              <w:t>TC-USER-002</w:t>
            </w:r>
          </w:p>
        </w:tc>
        <w:tc>
          <w:tcPr>
            <w:tcW w:type="dxa" w:w="1440"/>
          </w:tcPr>
          <w:p>
            <w:r>
              <w:rPr>
                <w:sz w:val="16"/>
              </w:rPr>
              <w:t>Create User - Duplicate Username</w:t>
            </w:r>
          </w:p>
        </w:tc>
        <w:tc>
          <w:tcPr>
            <w:tcW w:type="dxa" w:w="1440"/>
          </w:tcPr>
          <w:p>
            <w:r>
              <w:rPr>
                <w:sz w:val="16"/>
              </w:rPr>
              <w:t>Verify duplicate username prevention</w:t>
            </w:r>
          </w:p>
        </w:tc>
        <w:tc>
          <w:tcPr>
            <w:tcW w:type="dxa" w:w="1440"/>
          </w:tcPr>
          <w:p>
            <w:r>
              <w:rPr>
                <w:sz w:val="16"/>
              </w:rPr>
              <w:t>1. Login as admin</w:t>
              <w:br/>
              <w:t>2. Try to create user with existing username</w:t>
            </w:r>
          </w:p>
        </w:tc>
        <w:tc>
          <w:tcPr>
            <w:tcW w:type="dxa" w:w="1440"/>
          </w:tcPr>
          <w:p>
            <w:r>
              <w:rPr>
                <w:sz w:val="16"/>
              </w:rPr>
              <w:t>Error message: "Username already exists"</w:t>
            </w:r>
          </w:p>
        </w:tc>
        <w:tc>
          <w:tcPr>
            <w:tcW w:type="dxa" w:w="1440"/>
            <w:shd w:fill="FFCDD2"/>
          </w:tcPr>
          <w:p>
            <w:r>
              <w:rPr>
                <w:sz w:val="16"/>
              </w:rPr>
              <w:t>High</w:t>
            </w:r>
          </w:p>
        </w:tc>
      </w:tr>
      <w:tr>
        <w:tc>
          <w:tcPr>
            <w:tcW w:type="dxa" w:w="1440"/>
          </w:tcPr>
          <w:p>
            <w:r>
              <w:rPr>
                <w:sz w:val="16"/>
              </w:rPr>
              <w:t>TC-USER-003</w:t>
            </w:r>
          </w:p>
        </w:tc>
        <w:tc>
          <w:tcPr>
            <w:tcW w:type="dxa" w:w="1440"/>
          </w:tcPr>
          <w:p>
            <w:r>
              <w:rPr>
                <w:sz w:val="16"/>
              </w:rPr>
              <w:t>Edit User Details</w:t>
            </w:r>
          </w:p>
        </w:tc>
        <w:tc>
          <w:tcPr>
            <w:tcW w:type="dxa" w:w="1440"/>
          </w:tcPr>
          <w:p>
            <w:r>
              <w:rPr>
                <w:sz w:val="16"/>
              </w:rPr>
              <w:t>Verify user details can be edited</w:t>
            </w:r>
          </w:p>
        </w:tc>
        <w:tc>
          <w:tcPr>
            <w:tcW w:type="dxa" w:w="1440"/>
          </w:tcPr>
          <w:p>
            <w:r>
              <w:rPr>
                <w:sz w:val="16"/>
              </w:rPr>
              <w:t>1. Login as admin</w:t>
              <w:br/>
              <w:t>2. Navigate to User Management</w:t>
              <w:br/>
              <w:t>3. Click Edit on existing user</w:t>
              <w:br/>
              <w:t>4. Modify details</w:t>
              <w:br/>
              <w:t>5. Save</w:t>
            </w:r>
          </w:p>
        </w:tc>
        <w:tc>
          <w:tcPr>
            <w:tcW w:type="dxa" w:w="1440"/>
          </w:tcPr>
          <w:p>
            <w:r>
              <w:rPr>
                <w:sz w:val="16"/>
              </w:rPr>
              <w:t>User details updated successfully</w:t>
            </w:r>
          </w:p>
        </w:tc>
        <w:tc>
          <w:tcPr>
            <w:tcW w:type="dxa" w:w="1440"/>
            <w:shd w:fill="FFCDD2"/>
          </w:tcPr>
          <w:p>
            <w:r>
              <w:rPr>
                <w:sz w:val="16"/>
              </w:rPr>
              <w:t>High</w:t>
            </w:r>
          </w:p>
        </w:tc>
      </w:tr>
      <w:tr>
        <w:tc>
          <w:tcPr>
            <w:tcW w:type="dxa" w:w="1440"/>
          </w:tcPr>
          <w:p>
            <w:r>
              <w:rPr>
                <w:sz w:val="16"/>
              </w:rPr>
              <w:t>TC-USER-004</w:t>
            </w:r>
          </w:p>
        </w:tc>
        <w:tc>
          <w:tcPr>
            <w:tcW w:type="dxa" w:w="1440"/>
          </w:tcPr>
          <w:p>
            <w:r>
              <w:rPr>
                <w:sz w:val="16"/>
              </w:rPr>
              <w:t>Deactivate User</w:t>
            </w:r>
          </w:p>
        </w:tc>
        <w:tc>
          <w:tcPr>
            <w:tcW w:type="dxa" w:w="1440"/>
          </w:tcPr>
          <w:p>
            <w:r>
              <w:rPr>
                <w:sz w:val="16"/>
              </w:rPr>
              <w:t>Verify user can be deactivated</w:t>
            </w:r>
          </w:p>
        </w:tc>
        <w:tc>
          <w:tcPr>
            <w:tcW w:type="dxa" w:w="1440"/>
          </w:tcPr>
          <w:p>
            <w:r>
              <w:rPr>
                <w:sz w:val="16"/>
              </w:rPr>
              <w:t>1. Login as admin</w:t>
              <w:br/>
              <w:t>2. Navigate to User Management</w:t>
              <w:br/>
              <w:t>3. Click on active user</w:t>
              <w:br/>
              <w:t>4. Toggle active status to inactive</w:t>
            </w:r>
          </w:p>
        </w:tc>
        <w:tc>
          <w:tcPr>
            <w:tcW w:type="dxa" w:w="1440"/>
          </w:tcPr>
          <w:p>
            <w:r>
              <w:rPr>
                <w:sz w:val="16"/>
              </w:rPr>
              <w:t>User deactivated and cannot login</w:t>
            </w:r>
          </w:p>
        </w:tc>
        <w:tc>
          <w:tcPr>
            <w:tcW w:type="dxa" w:w="1440"/>
            <w:shd w:fill="FFCDD2"/>
          </w:tcPr>
          <w:p>
            <w:r>
              <w:rPr>
                <w:sz w:val="16"/>
              </w:rPr>
              <w:t>High</w:t>
            </w:r>
          </w:p>
        </w:tc>
      </w:tr>
      <w:tr>
        <w:tc>
          <w:tcPr>
            <w:tcW w:type="dxa" w:w="1440"/>
          </w:tcPr>
          <w:p>
            <w:r>
              <w:rPr>
                <w:sz w:val="16"/>
              </w:rPr>
              <w:t>TC-USER-005</w:t>
            </w:r>
          </w:p>
        </w:tc>
        <w:tc>
          <w:tcPr>
            <w:tcW w:type="dxa" w:w="1440"/>
          </w:tcPr>
          <w:p>
            <w:r>
              <w:rPr>
                <w:sz w:val="16"/>
              </w:rPr>
              <w:t>Assign Role to User</w:t>
            </w:r>
          </w:p>
        </w:tc>
        <w:tc>
          <w:tcPr>
            <w:tcW w:type="dxa" w:w="1440"/>
          </w:tcPr>
          <w:p>
            <w:r>
              <w:rPr>
                <w:sz w:val="16"/>
              </w:rPr>
              <w:t>Verify role assignment functionality</w:t>
            </w:r>
          </w:p>
        </w:tc>
        <w:tc>
          <w:tcPr>
            <w:tcW w:type="dxa" w:w="1440"/>
          </w:tcPr>
          <w:p>
            <w:r>
              <w:rPr>
                <w:sz w:val="16"/>
              </w:rPr>
              <w:t>1. Login as admin</w:t>
              <w:br/>
              <w:t>2. Navigate to User Management</w:t>
              <w:br/>
              <w:t>3. Edit user</w:t>
              <w:br/>
              <w:t>4. Assign different role</w:t>
              <w:br/>
              <w:t>5. Save</w:t>
            </w:r>
          </w:p>
        </w:tc>
        <w:tc>
          <w:tcPr>
            <w:tcW w:type="dxa" w:w="1440"/>
          </w:tcPr>
          <w:p>
            <w:r>
              <w:rPr>
                <w:sz w:val="16"/>
              </w:rPr>
              <w:t>Role assigned successfully, permissions updated</w:t>
            </w:r>
          </w:p>
        </w:tc>
        <w:tc>
          <w:tcPr>
            <w:tcW w:type="dxa" w:w="1440"/>
            <w:shd w:fill="FFCDD2"/>
          </w:tcPr>
          <w:p>
            <w:r>
              <w:rPr>
                <w:sz w:val="16"/>
              </w:rPr>
              <w:t>High</w:t>
            </w:r>
          </w:p>
        </w:tc>
      </w:tr>
      <w:tr>
        <w:tc>
          <w:tcPr>
            <w:tcW w:type="dxa" w:w="1440"/>
          </w:tcPr>
          <w:p>
            <w:r>
              <w:rPr>
                <w:sz w:val="16"/>
              </w:rPr>
              <w:t>TC-USER-006</w:t>
            </w:r>
          </w:p>
        </w:tc>
        <w:tc>
          <w:tcPr>
            <w:tcW w:type="dxa" w:w="1440"/>
          </w:tcPr>
          <w:p>
            <w:r>
              <w:rPr>
                <w:sz w:val="16"/>
              </w:rPr>
              <w:t>Search Users</w:t>
            </w:r>
          </w:p>
        </w:tc>
        <w:tc>
          <w:tcPr>
            <w:tcW w:type="dxa" w:w="1440"/>
          </w:tcPr>
          <w:p>
            <w:r>
              <w:rPr>
                <w:sz w:val="16"/>
              </w:rPr>
              <w:t>Verify user search functionality</w:t>
            </w:r>
          </w:p>
        </w:tc>
        <w:tc>
          <w:tcPr>
            <w:tcW w:type="dxa" w:w="1440"/>
          </w:tcPr>
          <w:p>
            <w:r>
              <w:rPr>
                <w:sz w:val="16"/>
              </w:rPr>
              <w:t>1. Login as admin</w:t>
              <w:br/>
              <w:t>2. Navigate to User Management</w:t>
              <w:br/>
              <w:t>3. Enter search term in search box</w:t>
            </w:r>
          </w:p>
        </w:tc>
        <w:tc>
          <w:tcPr>
            <w:tcW w:type="dxa" w:w="1440"/>
          </w:tcPr>
          <w:p>
            <w:r>
              <w:rPr>
                <w:sz w:val="16"/>
              </w:rPr>
              <w:t>Matching users displayed in results</w:t>
            </w:r>
          </w:p>
        </w:tc>
        <w:tc>
          <w:tcPr>
            <w:tcW w:type="dxa" w:w="1440"/>
            <w:shd w:fill="FFF9C4"/>
          </w:tcPr>
          <w:p>
            <w:r>
              <w:rPr>
                <w:sz w:val="16"/>
              </w:rPr>
              <w:t>Medium</w:t>
            </w:r>
          </w:p>
        </w:tc>
      </w:tr>
      <w:tr>
        <w:tc>
          <w:tcPr>
            <w:tcW w:type="dxa" w:w="1440"/>
          </w:tcPr>
          <w:p>
            <w:r>
              <w:rPr>
                <w:sz w:val="16"/>
              </w:rPr>
              <w:t>TC-USER-007</w:t>
            </w:r>
          </w:p>
        </w:tc>
        <w:tc>
          <w:tcPr>
            <w:tcW w:type="dxa" w:w="1440"/>
          </w:tcPr>
          <w:p>
            <w:r>
              <w:rPr>
                <w:sz w:val="16"/>
              </w:rPr>
              <w:t>Filter Users by Role</w:t>
            </w:r>
          </w:p>
        </w:tc>
        <w:tc>
          <w:tcPr>
            <w:tcW w:type="dxa" w:w="1440"/>
          </w:tcPr>
          <w:p>
            <w:r>
              <w:rPr>
                <w:sz w:val="16"/>
              </w:rPr>
              <w:t>Verify user filtering by role</w:t>
            </w:r>
          </w:p>
        </w:tc>
        <w:tc>
          <w:tcPr>
            <w:tcW w:type="dxa" w:w="1440"/>
          </w:tcPr>
          <w:p>
            <w:r>
              <w:rPr>
                <w:sz w:val="16"/>
              </w:rPr>
              <w:t>1. Login as admin</w:t>
              <w:br/>
              <w:t>2. Navigate to User Management</w:t>
              <w:br/>
              <w:t>3. Select role filter</w:t>
            </w:r>
          </w:p>
        </w:tc>
        <w:tc>
          <w:tcPr>
            <w:tcW w:type="dxa" w:w="1440"/>
          </w:tcPr>
          <w:p>
            <w:r>
              <w:rPr>
                <w:sz w:val="16"/>
              </w:rPr>
              <w:t>Only users with selected role displayed</w:t>
            </w:r>
          </w:p>
        </w:tc>
        <w:tc>
          <w:tcPr>
            <w:tcW w:type="dxa" w:w="1440"/>
            <w:shd w:fill="FFF9C4"/>
          </w:tcPr>
          <w:p>
            <w:r>
              <w:rPr>
                <w:sz w:val="16"/>
              </w:rPr>
              <w:t>Medium</w:t>
            </w:r>
          </w:p>
        </w:tc>
      </w:tr>
      <w:tr>
        <w:tc>
          <w:tcPr>
            <w:tcW w:type="dxa" w:w="1440"/>
          </w:tcPr>
          <w:p>
            <w:r>
              <w:rPr>
                <w:sz w:val="16"/>
              </w:rPr>
              <w:t>TC-USER-008</w:t>
            </w:r>
          </w:p>
        </w:tc>
        <w:tc>
          <w:tcPr>
            <w:tcW w:type="dxa" w:w="1440"/>
          </w:tcPr>
          <w:p>
            <w:r>
              <w:rPr>
                <w:sz w:val="16"/>
              </w:rPr>
              <w:t>User Password Reset</w:t>
            </w:r>
          </w:p>
        </w:tc>
        <w:tc>
          <w:tcPr>
            <w:tcW w:type="dxa" w:w="1440"/>
          </w:tcPr>
          <w:p>
            <w:r>
              <w:rPr>
                <w:sz w:val="16"/>
              </w:rPr>
              <w:t>Verify admin can reset user password</w:t>
            </w:r>
          </w:p>
        </w:tc>
        <w:tc>
          <w:tcPr>
            <w:tcW w:type="dxa" w:w="1440"/>
          </w:tcPr>
          <w:p>
            <w:r>
              <w:rPr>
                <w:sz w:val="16"/>
              </w:rPr>
              <w:t>1. Login as admin</w:t>
              <w:br/>
              <w:t>2. Navigate to User Management</w:t>
              <w:br/>
              <w:t>3. Select user</w:t>
              <w:br/>
              <w:t>4. Click Reset Password</w:t>
            </w:r>
          </w:p>
        </w:tc>
        <w:tc>
          <w:tcPr>
            <w:tcW w:type="dxa" w:w="1440"/>
          </w:tcPr>
          <w:p>
            <w:r>
              <w:rPr>
                <w:sz w:val="16"/>
              </w:rPr>
              <w:t>Password reset successfully, user can login with new password</w:t>
            </w:r>
          </w:p>
        </w:tc>
        <w:tc>
          <w:tcPr>
            <w:tcW w:type="dxa" w:w="1440"/>
            <w:shd w:fill="FFCDD2"/>
          </w:tcPr>
          <w:p>
            <w:r>
              <w:rPr>
                <w:sz w:val="16"/>
              </w:rPr>
              <w:t>High</w:t>
            </w:r>
          </w:p>
        </w:tc>
      </w:tr>
      <w:tr>
        <w:tc>
          <w:tcPr>
            <w:tcW w:type="dxa" w:w="1440"/>
          </w:tcPr>
          <w:p>
            <w:r>
              <w:rPr>
                <w:sz w:val="16"/>
              </w:rPr>
              <w:t>TC-USER-009</w:t>
            </w:r>
          </w:p>
        </w:tc>
        <w:tc>
          <w:tcPr>
            <w:tcW w:type="dxa" w:w="1440"/>
          </w:tcPr>
          <w:p>
            <w:r>
              <w:rPr>
                <w:sz w:val="16"/>
              </w:rPr>
              <w:t>Bulk User Import</w:t>
            </w:r>
          </w:p>
        </w:tc>
        <w:tc>
          <w:tcPr>
            <w:tcW w:type="dxa" w:w="1440"/>
          </w:tcPr>
          <w:p>
            <w:r>
              <w:rPr>
                <w:sz w:val="16"/>
              </w:rPr>
              <w:t>Verify bulk user import from Excel</w:t>
            </w:r>
          </w:p>
        </w:tc>
        <w:tc>
          <w:tcPr>
            <w:tcW w:type="dxa" w:w="1440"/>
          </w:tcPr>
          <w:p>
            <w:r>
              <w:rPr>
                <w:sz w:val="16"/>
              </w:rPr>
              <w:t>1. Login as admin</w:t>
              <w:br/>
              <w:t>2. Navigate to User Management</w:t>
              <w:br/>
              <w:t>3. Click Import</w:t>
              <w:br/>
              <w:t>4. Upload Excel file</w:t>
            </w:r>
          </w:p>
        </w:tc>
        <w:tc>
          <w:tcPr>
            <w:tcW w:type="dxa" w:w="1440"/>
          </w:tcPr>
          <w:p>
            <w:r>
              <w:rPr>
                <w:sz w:val="16"/>
              </w:rPr>
              <w:t>Users imported successfully with summary report</w:t>
            </w:r>
          </w:p>
        </w:tc>
        <w:tc>
          <w:tcPr>
            <w:tcW w:type="dxa" w:w="1440"/>
            <w:shd w:fill="FFF9C4"/>
          </w:tcPr>
          <w:p>
            <w:r>
              <w:rPr>
                <w:sz w:val="16"/>
              </w:rPr>
              <w:t>Medium</w:t>
            </w:r>
          </w:p>
        </w:tc>
      </w:tr>
      <w:tr>
        <w:tc>
          <w:tcPr>
            <w:tcW w:type="dxa" w:w="1440"/>
          </w:tcPr>
          <w:p>
            <w:r>
              <w:rPr>
                <w:sz w:val="16"/>
              </w:rPr>
              <w:t>TC-USER-010</w:t>
            </w:r>
          </w:p>
        </w:tc>
        <w:tc>
          <w:tcPr>
            <w:tcW w:type="dxa" w:w="1440"/>
          </w:tcPr>
          <w:p>
            <w:r>
              <w:rPr>
                <w:sz w:val="16"/>
              </w:rPr>
              <w:t>Export Users</w:t>
            </w:r>
          </w:p>
        </w:tc>
        <w:tc>
          <w:tcPr>
            <w:tcW w:type="dxa" w:w="1440"/>
          </w:tcPr>
          <w:p>
            <w:r>
              <w:rPr>
                <w:sz w:val="16"/>
              </w:rPr>
              <w:t>Verify user export functionality</w:t>
            </w:r>
          </w:p>
        </w:tc>
        <w:tc>
          <w:tcPr>
            <w:tcW w:type="dxa" w:w="1440"/>
          </w:tcPr>
          <w:p>
            <w:r>
              <w:rPr>
                <w:sz w:val="16"/>
              </w:rPr>
              <w:t>1. Login as admin</w:t>
              <w:br/>
              <w:t>2. Navigate to User Management</w:t>
              <w:br/>
              <w:t>3. Click Export</w:t>
            </w:r>
          </w:p>
        </w:tc>
        <w:tc>
          <w:tcPr>
            <w:tcW w:type="dxa" w:w="1440"/>
          </w:tcPr>
          <w:p>
            <w:r>
              <w:rPr>
                <w:sz w:val="16"/>
              </w:rPr>
              <w:t>Excel file downloaded with user data</w:t>
            </w:r>
          </w:p>
        </w:tc>
        <w:tc>
          <w:tcPr>
            <w:tcW w:type="dxa" w:w="1440"/>
            <w:shd w:fill="C8E6C9"/>
          </w:tcPr>
          <w:p>
            <w:r>
              <w:rPr>
                <w:sz w:val="16"/>
              </w:rPr>
              <w:t>Low</w:t>
            </w:r>
          </w:p>
        </w:tc>
      </w:tr>
    </w:tbl>
    <w:p>
      <w:r>
        <w:br w:type="page"/>
      </w:r>
    </w:p>
    <w:p>
      <w:pPr>
        <w:pStyle w:val="Heading1"/>
      </w:pPr>
      <w:r>
        <w:t>7. Test Cases - Organization Management Module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976D2"/>
          </w:tcPr>
          <w:p>
            <w:r>
              <w:rPr>
                <w:b/>
                <w:color w:val="FFFFFF"/>
                <w:sz w:val="18"/>
              </w:rPr>
              <w:t>Test ID</w:t>
            </w:r>
          </w:p>
        </w:tc>
        <w:tc>
          <w:tcPr>
            <w:tcW w:type="dxa" w:w="1440"/>
            <w:shd w:fill="1976D2"/>
          </w:tcPr>
          <w:p>
            <w:r>
              <w:rPr>
                <w:b/>
                <w:color w:val="FFFFFF"/>
                <w:sz w:val="18"/>
              </w:rPr>
              <w:t>Test Name</w:t>
            </w:r>
          </w:p>
        </w:tc>
        <w:tc>
          <w:tcPr>
            <w:tcW w:type="dxa" w:w="1440"/>
            <w:shd w:fill="1976D2"/>
          </w:tcPr>
          <w:p>
            <w:r>
              <w:rPr>
                <w:b/>
                <w:color w:val="FFFFFF"/>
                <w:sz w:val="18"/>
              </w:rPr>
              <w:t>Description</w:t>
            </w:r>
          </w:p>
        </w:tc>
        <w:tc>
          <w:tcPr>
            <w:tcW w:type="dxa" w:w="1440"/>
            <w:shd w:fill="1976D2"/>
          </w:tcPr>
          <w:p>
            <w:r>
              <w:rPr>
                <w:b/>
                <w:color w:val="FFFFFF"/>
                <w:sz w:val="18"/>
              </w:rPr>
              <w:t>Steps</w:t>
            </w:r>
          </w:p>
        </w:tc>
        <w:tc>
          <w:tcPr>
            <w:tcW w:type="dxa" w:w="1440"/>
            <w:shd w:fill="1976D2"/>
          </w:tcPr>
          <w:p>
            <w:r>
              <w:rPr>
                <w:b/>
                <w:color w:val="FFFFFF"/>
                <w:sz w:val="18"/>
              </w:rPr>
              <w:t>Expected Result</w:t>
            </w:r>
          </w:p>
        </w:tc>
        <w:tc>
          <w:tcPr>
            <w:tcW w:type="dxa" w:w="1440"/>
            <w:shd w:fill="1976D2"/>
          </w:tcPr>
          <w:p>
            <w:r>
              <w:rPr>
                <w:b/>
                <w:color w:val="FFFFFF"/>
                <w:sz w:val="18"/>
              </w:rPr>
              <w:t>Priority</w:t>
            </w:r>
          </w:p>
        </w:tc>
      </w:tr>
      <w:tr>
        <w:tc>
          <w:tcPr>
            <w:tcW w:type="dxa" w:w="1440"/>
          </w:tcPr>
          <w:p>
            <w:r>
              <w:rPr>
                <w:sz w:val="16"/>
              </w:rPr>
              <w:t>TC-ORG-001</w:t>
            </w:r>
          </w:p>
        </w:tc>
        <w:tc>
          <w:tcPr>
            <w:tcW w:type="dxa" w:w="1440"/>
          </w:tcPr>
          <w:p>
            <w:r>
              <w:rPr>
                <w:sz w:val="16"/>
              </w:rPr>
              <w:t>Create SBU</w:t>
            </w:r>
          </w:p>
        </w:tc>
        <w:tc>
          <w:tcPr>
            <w:tcW w:type="dxa" w:w="1440"/>
          </w:tcPr>
          <w:p>
            <w:r>
              <w:rPr>
                <w:sz w:val="16"/>
              </w:rPr>
              <w:t>Verify SBU creation</w:t>
            </w:r>
          </w:p>
        </w:tc>
        <w:tc>
          <w:tcPr>
            <w:tcW w:type="dxa" w:w="1440"/>
          </w:tcPr>
          <w:p>
            <w:r>
              <w:rPr>
                <w:sz w:val="16"/>
              </w:rPr>
              <w:t>1. Login as admin</w:t>
              <w:br/>
              <w:t>2. Navigate to Organization &gt; SBU</w:t>
              <w:br/>
              <w:t>3. Click Add</w:t>
              <w:br/>
              <w:t>4. Enter SBU details</w:t>
              <w:br/>
              <w:t>5. Save</w:t>
            </w:r>
          </w:p>
        </w:tc>
        <w:tc>
          <w:tcPr>
            <w:tcW w:type="dxa" w:w="1440"/>
          </w:tcPr>
          <w:p>
            <w:r>
              <w:rPr>
                <w:sz w:val="16"/>
              </w:rPr>
              <w:t>SBU created successfully</w:t>
            </w:r>
          </w:p>
        </w:tc>
        <w:tc>
          <w:tcPr>
            <w:tcW w:type="dxa" w:w="1440"/>
            <w:shd w:fill="FFCDD2"/>
          </w:tcPr>
          <w:p>
            <w:r>
              <w:rPr>
                <w:sz w:val="16"/>
              </w:rPr>
              <w:t>High</w:t>
            </w:r>
          </w:p>
        </w:tc>
      </w:tr>
      <w:tr>
        <w:tc>
          <w:tcPr>
            <w:tcW w:type="dxa" w:w="1440"/>
          </w:tcPr>
          <w:p>
            <w:r>
              <w:rPr>
                <w:sz w:val="16"/>
              </w:rPr>
              <w:t>TC-ORG-002</w:t>
            </w:r>
          </w:p>
        </w:tc>
        <w:tc>
          <w:tcPr>
            <w:tcW w:type="dxa" w:w="1440"/>
          </w:tcPr>
          <w:p>
            <w:r>
              <w:rPr>
                <w:sz w:val="16"/>
              </w:rPr>
              <w:t>Create Corporate</w:t>
            </w:r>
          </w:p>
        </w:tc>
        <w:tc>
          <w:tcPr>
            <w:tcW w:type="dxa" w:w="1440"/>
          </w:tcPr>
          <w:p>
            <w:r>
              <w:rPr>
                <w:sz w:val="16"/>
              </w:rPr>
              <w:t>Verify Corporate creation under SBU</w:t>
            </w:r>
          </w:p>
        </w:tc>
        <w:tc>
          <w:tcPr>
            <w:tcW w:type="dxa" w:w="1440"/>
          </w:tcPr>
          <w:p>
            <w:r>
              <w:rPr>
                <w:sz w:val="16"/>
              </w:rPr>
              <w:t>1. Login as admin</w:t>
              <w:br/>
              <w:t>2. Navigate to Organization &gt; Corporate</w:t>
              <w:br/>
              <w:t>3. Click Add</w:t>
              <w:br/>
              <w:t>4. Select parent SBU</w:t>
              <w:br/>
              <w:t>5. Enter details</w:t>
              <w:br/>
              <w:t>6. Save</w:t>
            </w:r>
          </w:p>
        </w:tc>
        <w:tc>
          <w:tcPr>
            <w:tcW w:type="dxa" w:w="1440"/>
          </w:tcPr>
          <w:p>
            <w:r>
              <w:rPr>
                <w:sz w:val="16"/>
              </w:rPr>
              <w:t>Corporate created under selected SBU</w:t>
            </w:r>
          </w:p>
        </w:tc>
        <w:tc>
          <w:tcPr>
            <w:tcW w:type="dxa" w:w="1440"/>
            <w:shd w:fill="FFCDD2"/>
          </w:tcPr>
          <w:p>
            <w:r>
              <w:rPr>
                <w:sz w:val="16"/>
              </w:rPr>
              <w:t>High</w:t>
            </w:r>
          </w:p>
        </w:tc>
      </w:tr>
      <w:tr>
        <w:tc>
          <w:tcPr>
            <w:tcW w:type="dxa" w:w="1440"/>
          </w:tcPr>
          <w:p>
            <w:r>
              <w:rPr>
                <w:sz w:val="16"/>
              </w:rPr>
              <w:t>TC-ORG-003</w:t>
            </w:r>
          </w:p>
        </w:tc>
        <w:tc>
          <w:tcPr>
            <w:tcW w:type="dxa" w:w="1440"/>
          </w:tcPr>
          <w:p>
            <w:r>
              <w:rPr>
                <w:sz w:val="16"/>
              </w:rPr>
              <w:t>Create Department</w:t>
            </w:r>
          </w:p>
        </w:tc>
        <w:tc>
          <w:tcPr>
            <w:tcW w:type="dxa" w:w="1440"/>
          </w:tcPr>
          <w:p>
            <w:r>
              <w:rPr>
                <w:sz w:val="16"/>
              </w:rPr>
              <w:t>Verify Department creation</w:t>
            </w:r>
          </w:p>
        </w:tc>
        <w:tc>
          <w:tcPr>
            <w:tcW w:type="dxa" w:w="1440"/>
          </w:tcPr>
          <w:p>
            <w:r>
              <w:rPr>
                <w:sz w:val="16"/>
              </w:rPr>
              <w:t>1. Login as admin</w:t>
              <w:br/>
              <w:t>2. Navigate to Organization &gt; Department</w:t>
              <w:br/>
              <w:t>3. Click Add</w:t>
              <w:br/>
              <w:t>4. Select parent Corporate</w:t>
              <w:br/>
              <w:t>5. Enter details</w:t>
              <w:br/>
              <w:t>6. Save</w:t>
            </w:r>
          </w:p>
        </w:tc>
        <w:tc>
          <w:tcPr>
            <w:tcW w:type="dxa" w:w="1440"/>
          </w:tcPr>
          <w:p>
            <w:r>
              <w:rPr>
                <w:sz w:val="16"/>
              </w:rPr>
              <w:t>Department created under selected Corporate</w:t>
            </w:r>
          </w:p>
        </w:tc>
        <w:tc>
          <w:tcPr>
            <w:tcW w:type="dxa" w:w="1440"/>
            <w:shd w:fill="FFCDD2"/>
          </w:tcPr>
          <w:p>
            <w:r>
              <w:rPr>
                <w:sz w:val="16"/>
              </w:rPr>
              <w:t>High</w:t>
            </w:r>
          </w:p>
        </w:tc>
      </w:tr>
      <w:tr>
        <w:tc>
          <w:tcPr>
            <w:tcW w:type="dxa" w:w="1440"/>
          </w:tcPr>
          <w:p>
            <w:r>
              <w:rPr>
                <w:sz w:val="16"/>
              </w:rPr>
              <w:t>TC-ORG-004</w:t>
            </w:r>
          </w:p>
        </w:tc>
        <w:tc>
          <w:tcPr>
            <w:tcW w:type="dxa" w:w="1440"/>
          </w:tcPr>
          <w:p>
            <w:r>
              <w:rPr>
                <w:sz w:val="16"/>
              </w:rPr>
              <w:t>Create Branch</w:t>
            </w:r>
          </w:p>
        </w:tc>
        <w:tc>
          <w:tcPr>
            <w:tcW w:type="dxa" w:w="1440"/>
          </w:tcPr>
          <w:p>
            <w:r>
              <w:rPr>
                <w:sz w:val="16"/>
              </w:rPr>
              <w:t>Verify Branch creation</w:t>
            </w:r>
          </w:p>
        </w:tc>
        <w:tc>
          <w:tcPr>
            <w:tcW w:type="dxa" w:w="1440"/>
          </w:tcPr>
          <w:p>
            <w:r>
              <w:rPr>
                <w:sz w:val="16"/>
              </w:rPr>
              <w:t>1. Login as admin</w:t>
              <w:br/>
              <w:t>2. Navigate to Organization &gt; Branch</w:t>
              <w:br/>
              <w:t>3. Click Add</w:t>
              <w:br/>
              <w:t>4. Enter branch details</w:t>
              <w:br/>
              <w:t>5. Save</w:t>
            </w:r>
          </w:p>
        </w:tc>
        <w:tc>
          <w:tcPr>
            <w:tcW w:type="dxa" w:w="1440"/>
          </w:tcPr>
          <w:p>
            <w:r>
              <w:rPr>
                <w:sz w:val="16"/>
              </w:rPr>
              <w:t>Branch created successfully</w:t>
            </w:r>
          </w:p>
        </w:tc>
        <w:tc>
          <w:tcPr>
            <w:tcW w:type="dxa" w:w="1440"/>
            <w:shd w:fill="FFCDD2"/>
          </w:tcPr>
          <w:p>
            <w:r>
              <w:rPr>
                <w:sz w:val="16"/>
              </w:rPr>
              <w:t>High</w:t>
            </w:r>
          </w:p>
        </w:tc>
      </w:tr>
      <w:tr>
        <w:tc>
          <w:tcPr>
            <w:tcW w:type="dxa" w:w="1440"/>
          </w:tcPr>
          <w:p>
            <w:r>
              <w:rPr>
                <w:sz w:val="16"/>
              </w:rPr>
              <w:t>TC-ORG-005</w:t>
            </w:r>
          </w:p>
        </w:tc>
        <w:tc>
          <w:tcPr>
            <w:tcW w:type="dxa" w:w="1440"/>
          </w:tcPr>
          <w:p>
            <w:r>
              <w:rPr>
                <w:sz w:val="16"/>
              </w:rPr>
              <w:t>Create Category</w:t>
            </w:r>
          </w:p>
        </w:tc>
        <w:tc>
          <w:tcPr>
            <w:tcW w:type="dxa" w:w="1440"/>
          </w:tcPr>
          <w:p>
            <w:r>
              <w:rPr>
                <w:sz w:val="16"/>
              </w:rPr>
              <w:t>Verify Category creation</w:t>
            </w:r>
          </w:p>
        </w:tc>
        <w:tc>
          <w:tcPr>
            <w:tcW w:type="dxa" w:w="1440"/>
          </w:tcPr>
          <w:p>
            <w:r>
              <w:rPr>
                <w:sz w:val="16"/>
              </w:rPr>
              <w:t>1. Login as admin</w:t>
              <w:br/>
              <w:t>2. Navigate to Organization &gt; Category</w:t>
              <w:br/>
              <w:t>3. Click Add</w:t>
              <w:br/>
              <w:t>4. Enter category details</w:t>
              <w:br/>
              <w:t>5. Save</w:t>
            </w:r>
          </w:p>
        </w:tc>
        <w:tc>
          <w:tcPr>
            <w:tcW w:type="dxa" w:w="1440"/>
          </w:tcPr>
          <w:p>
            <w:r>
              <w:rPr>
                <w:sz w:val="16"/>
              </w:rPr>
              <w:t>Category created successfully</w:t>
            </w:r>
          </w:p>
        </w:tc>
        <w:tc>
          <w:tcPr>
            <w:tcW w:type="dxa" w:w="1440"/>
            <w:shd w:fill="FFCDD2"/>
          </w:tcPr>
          <w:p>
            <w:r>
              <w:rPr>
                <w:sz w:val="16"/>
              </w:rPr>
              <w:t>High</w:t>
            </w:r>
          </w:p>
        </w:tc>
      </w:tr>
      <w:tr>
        <w:tc>
          <w:tcPr>
            <w:tcW w:type="dxa" w:w="1440"/>
          </w:tcPr>
          <w:p>
            <w:r>
              <w:rPr>
                <w:sz w:val="16"/>
              </w:rPr>
              <w:t>TC-ORG-006</w:t>
            </w:r>
          </w:p>
        </w:tc>
        <w:tc>
          <w:tcPr>
            <w:tcW w:type="dxa" w:w="1440"/>
          </w:tcPr>
          <w:p>
            <w:r>
              <w:rPr>
                <w:sz w:val="16"/>
              </w:rPr>
              <w:t>Edit Organization Unit</w:t>
            </w:r>
          </w:p>
        </w:tc>
        <w:tc>
          <w:tcPr>
            <w:tcW w:type="dxa" w:w="1440"/>
          </w:tcPr>
          <w:p>
            <w:r>
              <w:rPr>
                <w:sz w:val="16"/>
              </w:rPr>
              <w:t>Verify organization unit editing</w:t>
            </w:r>
          </w:p>
        </w:tc>
        <w:tc>
          <w:tcPr>
            <w:tcW w:type="dxa" w:w="1440"/>
          </w:tcPr>
          <w:p>
            <w:r>
              <w:rPr>
                <w:sz w:val="16"/>
              </w:rPr>
              <w:t>1. Login as admin</w:t>
              <w:br/>
              <w:t>2. Navigate to any organization unit</w:t>
              <w:br/>
              <w:t>3. Click Edit</w:t>
              <w:br/>
              <w:t>4. Modify details</w:t>
              <w:br/>
              <w:t>5. Save</w:t>
            </w:r>
          </w:p>
        </w:tc>
        <w:tc>
          <w:tcPr>
            <w:tcW w:type="dxa" w:w="1440"/>
          </w:tcPr>
          <w:p>
            <w:r>
              <w:rPr>
                <w:sz w:val="16"/>
              </w:rPr>
              <w:t>Organization unit updated successfully</w:t>
            </w:r>
          </w:p>
        </w:tc>
        <w:tc>
          <w:tcPr>
            <w:tcW w:type="dxa" w:w="1440"/>
            <w:shd w:fill="FFCDD2"/>
          </w:tcPr>
          <w:p>
            <w:r>
              <w:rPr>
                <w:sz w:val="16"/>
              </w:rPr>
              <w:t>High</w:t>
            </w:r>
          </w:p>
        </w:tc>
      </w:tr>
      <w:tr>
        <w:tc>
          <w:tcPr>
            <w:tcW w:type="dxa" w:w="1440"/>
          </w:tcPr>
          <w:p>
            <w:r>
              <w:rPr>
                <w:sz w:val="16"/>
              </w:rPr>
              <w:t>TC-ORG-007</w:t>
            </w:r>
          </w:p>
        </w:tc>
        <w:tc>
          <w:tcPr>
            <w:tcW w:type="dxa" w:w="1440"/>
          </w:tcPr>
          <w:p>
            <w:r>
              <w:rPr>
                <w:sz w:val="16"/>
              </w:rPr>
              <w:t>Delete Organization Unit</w:t>
            </w:r>
          </w:p>
        </w:tc>
        <w:tc>
          <w:tcPr>
            <w:tcW w:type="dxa" w:w="1440"/>
          </w:tcPr>
          <w:p>
            <w:r>
              <w:rPr>
                <w:sz w:val="16"/>
              </w:rPr>
              <w:t>Verify organization unit deletion</w:t>
            </w:r>
          </w:p>
        </w:tc>
        <w:tc>
          <w:tcPr>
            <w:tcW w:type="dxa" w:w="1440"/>
          </w:tcPr>
          <w:p>
            <w:r>
              <w:rPr>
                <w:sz w:val="16"/>
              </w:rPr>
              <w:t>1. Login as admin</w:t>
              <w:br/>
              <w:t>2. Navigate to organization unit without children</w:t>
              <w:br/>
              <w:t>3. Click Delete</w:t>
              <w:br/>
              <w:t>4. Confirm deletion</w:t>
            </w:r>
          </w:p>
        </w:tc>
        <w:tc>
          <w:tcPr>
            <w:tcW w:type="dxa" w:w="1440"/>
          </w:tcPr>
          <w:p>
            <w:r>
              <w:rPr>
                <w:sz w:val="16"/>
              </w:rPr>
              <w:t>Organization unit deleted successfully</w:t>
            </w:r>
          </w:p>
        </w:tc>
        <w:tc>
          <w:tcPr>
            <w:tcW w:type="dxa" w:w="1440"/>
            <w:shd w:fill="FFF9C4"/>
          </w:tcPr>
          <w:p>
            <w:r>
              <w:rPr>
                <w:sz w:val="16"/>
              </w:rPr>
              <w:t>Medium</w:t>
            </w:r>
          </w:p>
        </w:tc>
      </w:tr>
      <w:tr>
        <w:tc>
          <w:tcPr>
            <w:tcW w:type="dxa" w:w="1440"/>
          </w:tcPr>
          <w:p>
            <w:r>
              <w:rPr>
                <w:sz w:val="16"/>
              </w:rPr>
              <w:t>TC-ORG-008</w:t>
            </w:r>
          </w:p>
        </w:tc>
        <w:tc>
          <w:tcPr>
            <w:tcW w:type="dxa" w:w="1440"/>
          </w:tcPr>
          <w:p>
            <w:r>
              <w:rPr>
                <w:sz w:val="16"/>
              </w:rPr>
              <w:t>Delete Prevention - Has Children</w:t>
            </w:r>
          </w:p>
        </w:tc>
        <w:tc>
          <w:tcPr>
            <w:tcW w:type="dxa" w:w="1440"/>
          </w:tcPr>
          <w:p>
            <w:r>
              <w:rPr>
                <w:sz w:val="16"/>
              </w:rPr>
              <w:t>Verify cannot delete unit with children</w:t>
            </w:r>
          </w:p>
        </w:tc>
        <w:tc>
          <w:tcPr>
            <w:tcW w:type="dxa" w:w="1440"/>
          </w:tcPr>
          <w:p>
            <w:r>
              <w:rPr>
                <w:sz w:val="16"/>
              </w:rPr>
              <w:t>1. Login as admin</w:t>
              <w:br/>
              <w:t>2. Try to delete organization unit with child units</w:t>
            </w:r>
          </w:p>
        </w:tc>
        <w:tc>
          <w:tcPr>
            <w:tcW w:type="dxa" w:w="1440"/>
          </w:tcPr>
          <w:p>
            <w:r>
              <w:rPr>
                <w:sz w:val="16"/>
              </w:rPr>
              <w:t>Error message: Cannot delete unit with child organizations</w:t>
            </w:r>
          </w:p>
        </w:tc>
        <w:tc>
          <w:tcPr>
            <w:tcW w:type="dxa" w:w="1440"/>
            <w:shd w:fill="FFCDD2"/>
          </w:tcPr>
          <w:p>
            <w:r>
              <w:rPr>
                <w:sz w:val="16"/>
              </w:rPr>
              <w:t>High</w:t>
            </w:r>
          </w:p>
        </w:tc>
      </w:tr>
      <w:tr>
        <w:tc>
          <w:tcPr>
            <w:tcW w:type="dxa" w:w="1440"/>
          </w:tcPr>
          <w:p>
            <w:r>
              <w:rPr>
                <w:sz w:val="16"/>
              </w:rPr>
              <w:t>TC-ORG-009</w:t>
            </w:r>
          </w:p>
        </w:tc>
        <w:tc>
          <w:tcPr>
            <w:tcW w:type="dxa" w:w="1440"/>
          </w:tcPr>
          <w:p>
            <w:r>
              <w:rPr>
                <w:sz w:val="16"/>
              </w:rPr>
              <w:t>Organization Hierarchy View</w:t>
            </w:r>
          </w:p>
        </w:tc>
        <w:tc>
          <w:tcPr>
            <w:tcW w:type="dxa" w:w="1440"/>
          </w:tcPr>
          <w:p>
            <w:r>
              <w:rPr>
                <w:sz w:val="16"/>
              </w:rPr>
              <w:t>Verify hierarchy tree view</w:t>
            </w:r>
          </w:p>
        </w:tc>
        <w:tc>
          <w:tcPr>
            <w:tcW w:type="dxa" w:w="1440"/>
          </w:tcPr>
          <w:p>
            <w:r>
              <w:rPr>
                <w:sz w:val="16"/>
              </w:rPr>
              <w:t>1. Login as admin</w:t>
              <w:br/>
              <w:t>2. Navigate to Organization</w:t>
              <w:br/>
              <w:t>3. View hierarchy tree</w:t>
            </w:r>
          </w:p>
        </w:tc>
        <w:tc>
          <w:tcPr>
            <w:tcW w:type="dxa" w:w="1440"/>
          </w:tcPr>
          <w:p>
            <w:r>
              <w:rPr>
                <w:sz w:val="16"/>
              </w:rPr>
              <w:t>Complete organization hierarchy displayed correctly</w:t>
            </w:r>
          </w:p>
        </w:tc>
        <w:tc>
          <w:tcPr>
            <w:tcW w:type="dxa" w:w="1440"/>
            <w:shd w:fill="FFF9C4"/>
          </w:tcPr>
          <w:p>
            <w:r>
              <w:rPr>
                <w:sz w:val="16"/>
              </w:rPr>
              <w:t>Medium</w:t>
            </w:r>
          </w:p>
        </w:tc>
      </w:tr>
      <w:tr>
        <w:tc>
          <w:tcPr>
            <w:tcW w:type="dxa" w:w="1440"/>
          </w:tcPr>
          <w:p>
            <w:r>
              <w:rPr>
                <w:sz w:val="16"/>
              </w:rPr>
              <w:t>TC-ORG-010</w:t>
            </w:r>
          </w:p>
        </w:tc>
        <w:tc>
          <w:tcPr>
            <w:tcW w:type="dxa" w:w="1440"/>
          </w:tcPr>
          <w:p>
            <w:r>
              <w:rPr>
                <w:sz w:val="16"/>
              </w:rPr>
              <w:t>Assign User to Organization</w:t>
            </w:r>
          </w:p>
        </w:tc>
        <w:tc>
          <w:tcPr>
            <w:tcW w:type="dxa" w:w="1440"/>
          </w:tcPr>
          <w:p>
            <w:r>
              <w:rPr>
                <w:sz w:val="16"/>
              </w:rPr>
              <w:t>Verify user-organization assignment</w:t>
            </w:r>
          </w:p>
        </w:tc>
        <w:tc>
          <w:tcPr>
            <w:tcW w:type="dxa" w:w="1440"/>
          </w:tcPr>
          <w:p>
            <w:r>
              <w:rPr>
                <w:sz w:val="16"/>
              </w:rPr>
              <w:t>1. Login as admin</w:t>
              <w:br/>
              <w:t>2. Edit user</w:t>
              <w:br/>
              <w:t>3. Assign to specific SBU/Corporate/Department</w:t>
            </w:r>
          </w:p>
        </w:tc>
        <w:tc>
          <w:tcPr>
            <w:tcW w:type="dxa" w:w="1440"/>
          </w:tcPr>
          <w:p>
            <w:r>
              <w:rPr>
                <w:sz w:val="16"/>
              </w:rPr>
              <w:t>User assigned to organization successfully</w:t>
            </w:r>
          </w:p>
        </w:tc>
        <w:tc>
          <w:tcPr>
            <w:tcW w:type="dxa" w:w="1440"/>
            <w:shd w:fill="FFCDD2"/>
          </w:tcPr>
          <w:p>
            <w:r>
              <w:rPr>
                <w:sz w:val="16"/>
              </w:rPr>
              <w:t>High</w:t>
            </w:r>
          </w:p>
        </w:tc>
      </w:tr>
    </w:tbl>
    <w:p>
      <w:r>
        <w:br w:type="page"/>
      </w:r>
    </w:p>
    <w:p>
      <w:pPr>
        <w:pStyle w:val="Heading1"/>
      </w:pPr>
      <w:r>
        <w:t>8. Test Cases - Workflow Builder Module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976D2"/>
          </w:tcPr>
          <w:p>
            <w:r>
              <w:rPr>
                <w:b/>
                <w:color w:val="FFFFFF"/>
                <w:sz w:val="18"/>
              </w:rPr>
              <w:t>Test ID</w:t>
            </w:r>
          </w:p>
        </w:tc>
        <w:tc>
          <w:tcPr>
            <w:tcW w:type="dxa" w:w="1440"/>
            <w:shd w:fill="1976D2"/>
          </w:tcPr>
          <w:p>
            <w:r>
              <w:rPr>
                <w:b/>
                <w:color w:val="FFFFFF"/>
                <w:sz w:val="18"/>
              </w:rPr>
              <w:t>Test Name</w:t>
            </w:r>
          </w:p>
        </w:tc>
        <w:tc>
          <w:tcPr>
            <w:tcW w:type="dxa" w:w="1440"/>
            <w:shd w:fill="1976D2"/>
          </w:tcPr>
          <w:p>
            <w:r>
              <w:rPr>
                <w:b/>
                <w:color w:val="FFFFFF"/>
                <w:sz w:val="18"/>
              </w:rPr>
              <w:t>Description</w:t>
            </w:r>
          </w:p>
        </w:tc>
        <w:tc>
          <w:tcPr>
            <w:tcW w:type="dxa" w:w="1440"/>
            <w:shd w:fill="1976D2"/>
          </w:tcPr>
          <w:p>
            <w:r>
              <w:rPr>
                <w:b/>
                <w:color w:val="FFFFFF"/>
                <w:sz w:val="18"/>
              </w:rPr>
              <w:t>Steps</w:t>
            </w:r>
          </w:p>
        </w:tc>
        <w:tc>
          <w:tcPr>
            <w:tcW w:type="dxa" w:w="1440"/>
            <w:shd w:fill="1976D2"/>
          </w:tcPr>
          <w:p>
            <w:r>
              <w:rPr>
                <w:b/>
                <w:color w:val="FFFFFF"/>
                <w:sz w:val="18"/>
              </w:rPr>
              <w:t>Expected Result</w:t>
            </w:r>
          </w:p>
        </w:tc>
        <w:tc>
          <w:tcPr>
            <w:tcW w:type="dxa" w:w="1440"/>
            <w:shd w:fill="1976D2"/>
          </w:tcPr>
          <w:p>
            <w:r>
              <w:rPr>
                <w:b/>
                <w:color w:val="FFFFFF"/>
                <w:sz w:val="18"/>
              </w:rPr>
              <w:t>Priority</w:t>
            </w:r>
          </w:p>
        </w:tc>
      </w:tr>
      <w:tr>
        <w:tc>
          <w:tcPr>
            <w:tcW w:type="dxa" w:w="1440"/>
          </w:tcPr>
          <w:p>
            <w:r>
              <w:rPr>
                <w:sz w:val="16"/>
              </w:rPr>
              <w:t>TC-WFB-001</w:t>
            </w:r>
          </w:p>
        </w:tc>
        <w:tc>
          <w:tcPr>
            <w:tcW w:type="dxa" w:w="1440"/>
          </w:tcPr>
          <w:p>
            <w:r>
              <w:rPr>
                <w:sz w:val="16"/>
              </w:rPr>
              <w:t>Create New Workflow</w:t>
            </w:r>
          </w:p>
        </w:tc>
        <w:tc>
          <w:tcPr>
            <w:tcW w:type="dxa" w:w="1440"/>
          </w:tcPr>
          <w:p>
            <w:r>
              <w:rPr>
                <w:sz w:val="16"/>
              </w:rPr>
              <w:t>Verify workflow creation</w:t>
            </w:r>
          </w:p>
        </w:tc>
        <w:tc>
          <w:tcPr>
            <w:tcW w:type="dxa" w:w="1440"/>
          </w:tcPr>
          <w:p>
            <w:r>
              <w:rPr>
                <w:sz w:val="16"/>
              </w:rPr>
              <w:t>1. Login as admin</w:t>
              <w:br/>
              <w:t>2. Navigate to Workflows</w:t>
              <w:br/>
              <w:t>3. Click Create Workflow</w:t>
              <w:br/>
              <w:t>4. Enter workflow name and description</w:t>
              <w:br/>
              <w:t>5. Save</w:t>
            </w:r>
          </w:p>
        </w:tc>
        <w:tc>
          <w:tcPr>
            <w:tcW w:type="dxa" w:w="1440"/>
          </w:tcPr>
          <w:p>
            <w:r>
              <w:rPr>
                <w:sz w:val="16"/>
              </w:rPr>
              <w:t>New workflow created successfully</w:t>
            </w:r>
          </w:p>
        </w:tc>
        <w:tc>
          <w:tcPr>
            <w:tcW w:type="dxa" w:w="1440"/>
            <w:shd w:fill="FFCDD2"/>
          </w:tcPr>
          <w:p>
            <w:r>
              <w:rPr>
                <w:sz w:val="16"/>
              </w:rPr>
              <w:t>High</w:t>
            </w:r>
          </w:p>
        </w:tc>
      </w:tr>
      <w:tr>
        <w:tc>
          <w:tcPr>
            <w:tcW w:type="dxa" w:w="1440"/>
          </w:tcPr>
          <w:p>
            <w:r>
              <w:rPr>
                <w:sz w:val="16"/>
              </w:rPr>
              <w:t>TC-WFB-002</w:t>
            </w:r>
          </w:p>
        </w:tc>
        <w:tc>
          <w:tcPr>
            <w:tcW w:type="dxa" w:w="1440"/>
          </w:tcPr>
          <w:p>
            <w:r>
              <w:rPr>
                <w:sz w:val="16"/>
              </w:rPr>
              <w:t>Add Text Field</w:t>
            </w:r>
          </w:p>
        </w:tc>
        <w:tc>
          <w:tcPr>
            <w:tcW w:type="dxa" w:w="1440"/>
          </w:tcPr>
          <w:p>
            <w:r>
              <w:rPr>
                <w:sz w:val="16"/>
              </w:rPr>
              <w:t>Verify adding text field to form</w:t>
            </w:r>
          </w:p>
        </w:tc>
        <w:tc>
          <w:tcPr>
            <w:tcW w:type="dxa" w:w="1440"/>
          </w:tcPr>
          <w:p>
            <w:r>
              <w:rPr>
                <w:sz w:val="16"/>
              </w:rPr>
              <w:t>1. Open workflow in builder</w:t>
              <w:br/>
              <w:t>2. Drag Text field from palette</w:t>
              <w:br/>
              <w:t>3. Configure field properties</w:t>
              <w:br/>
              <w:t>4. Save</w:t>
            </w:r>
          </w:p>
        </w:tc>
        <w:tc>
          <w:tcPr>
            <w:tcW w:type="dxa" w:w="1440"/>
          </w:tcPr>
          <w:p>
            <w:r>
              <w:rPr>
                <w:sz w:val="16"/>
              </w:rPr>
              <w:t>Text field added to form successfully</w:t>
            </w:r>
          </w:p>
        </w:tc>
        <w:tc>
          <w:tcPr>
            <w:tcW w:type="dxa" w:w="1440"/>
            <w:shd w:fill="FFCDD2"/>
          </w:tcPr>
          <w:p>
            <w:r>
              <w:rPr>
                <w:sz w:val="16"/>
              </w:rPr>
              <w:t>High</w:t>
            </w:r>
          </w:p>
        </w:tc>
      </w:tr>
      <w:tr>
        <w:tc>
          <w:tcPr>
            <w:tcW w:type="dxa" w:w="1440"/>
          </w:tcPr>
          <w:p>
            <w:r>
              <w:rPr>
                <w:sz w:val="16"/>
              </w:rPr>
              <w:t>TC-WFB-003</w:t>
            </w:r>
          </w:p>
        </w:tc>
        <w:tc>
          <w:tcPr>
            <w:tcW w:type="dxa" w:w="1440"/>
          </w:tcPr>
          <w:p>
            <w:r>
              <w:rPr>
                <w:sz w:val="16"/>
              </w:rPr>
              <w:t>Add Number Field</w:t>
            </w:r>
          </w:p>
        </w:tc>
        <w:tc>
          <w:tcPr>
            <w:tcW w:type="dxa" w:w="1440"/>
          </w:tcPr>
          <w:p>
            <w:r>
              <w:rPr>
                <w:sz w:val="16"/>
              </w:rPr>
              <w:t>Verify adding number field to form</w:t>
            </w:r>
          </w:p>
        </w:tc>
        <w:tc>
          <w:tcPr>
            <w:tcW w:type="dxa" w:w="1440"/>
          </w:tcPr>
          <w:p>
            <w:r>
              <w:rPr>
                <w:sz w:val="16"/>
              </w:rPr>
              <w:t>1. Open workflow in builder</w:t>
              <w:br/>
              <w:t>2. Drag Number field from palette</w:t>
              <w:br/>
              <w:t>3. Configure field properties</w:t>
              <w:br/>
              <w:t>4. Save</w:t>
            </w:r>
          </w:p>
        </w:tc>
        <w:tc>
          <w:tcPr>
            <w:tcW w:type="dxa" w:w="1440"/>
          </w:tcPr>
          <w:p>
            <w:r>
              <w:rPr>
                <w:sz w:val="16"/>
              </w:rPr>
              <w:t>Number field added with numeric validation</w:t>
            </w:r>
          </w:p>
        </w:tc>
        <w:tc>
          <w:tcPr>
            <w:tcW w:type="dxa" w:w="1440"/>
            <w:shd w:fill="FFCDD2"/>
          </w:tcPr>
          <w:p>
            <w:r>
              <w:rPr>
                <w:sz w:val="16"/>
              </w:rPr>
              <w:t>High</w:t>
            </w:r>
          </w:p>
        </w:tc>
      </w:tr>
      <w:tr>
        <w:tc>
          <w:tcPr>
            <w:tcW w:type="dxa" w:w="1440"/>
          </w:tcPr>
          <w:p>
            <w:r>
              <w:rPr>
                <w:sz w:val="16"/>
              </w:rPr>
              <w:t>TC-WFB-004</w:t>
            </w:r>
          </w:p>
        </w:tc>
        <w:tc>
          <w:tcPr>
            <w:tcW w:type="dxa" w:w="1440"/>
          </w:tcPr>
          <w:p>
            <w:r>
              <w:rPr>
                <w:sz w:val="16"/>
              </w:rPr>
              <w:t>Add Date Field</w:t>
            </w:r>
          </w:p>
        </w:tc>
        <w:tc>
          <w:tcPr>
            <w:tcW w:type="dxa" w:w="1440"/>
          </w:tcPr>
          <w:p>
            <w:r>
              <w:rPr>
                <w:sz w:val="16"/>
              </w:rPr>
              <w:t>Verify adding date field to form</w:t>
            </w:r>
          </w:p>
        </w:tc>
        <w:tc>
          <w:tcPr>
            <w:tcW w:type="dxa" w:w="1440"/>
          </w:tcPr>
          <w:p>
            <w:r>
              <w:rPr>
                <w:sz w:val="16"/>
              </w:rPr>
              <w:t>1. Open workflow in builder</w:t>
              <w:br/>
              <w:t>2. Drag Date field from palette</w:t>
              <w:br/>
              <w:t>3. Configure field properties</w:t>
              <w:br/>
              <w:t>4. Save</w:t>
            </w:r>
          </w:p>
        </w:tc>
        <w:tc>
          <w:tcPr>
            <w:tcW w:type="dxa" w:w="1440"/>
          </w:tcPr>
          <w:p>
            <w:r>
              <w:rPr>
                <w:sz w:val="16"/>
              </w:rPr>
              <w:t>Date field added with date picker</w:t>
            </w:r>
          </w:p>
        </w:tc>
        <w:tc>
          <w:tcPr>
            <w:tcW w:type="dxa" w:w="1440"/>
            <w:shd w:fill="FFCDD2"/>
          </w:tcPr>
          <w:p>
            <w:r>
              <w:rPr>
                <w:sz w:val="16"/>
              </w:rPr>
              <w:t>High</w:t>
            </w:r>
          </w:p>
        </w:tc>
      </w:tr>
      <w:tr>
        <w:tc>
          <w:tcPr>
            <w:tcW w:type="dxa" w:w="1440"/>
          </w:tcPr>
          <w:p>
            <w:r>
              <w:rPr>
                <w:sz w:val="16"/>
              </w:rPr>
              <w:t>TC-WFB-005</w:t>
            </w:r>
          </w:p>
        </w:tc>
        <w:tc>
          <w:tcPr>
            <w:tcW w:type="dxa" w:w="1440"/>
          </w:tcPr>
          <w:p>
            <w:r>
              <w:rPr>
                <w:sz w:val="16"/>
              </w:rPr>
              <w:t>Add Dropdown Field</w:t>
            </w:r>
          </w:p>
        </w:tc>
        <w:tc>
          <w:tcPr>
            <w:tcW w:type="dxa" w:w="1440"/>
          </w:tcPr>
          <w:p>
            <w:r>
              <w:rPr>
                <w:sz w:val="16"/>
              </w:rPr>
              <w:t>Verify adding dropdown field</w:t>
            </w:r>
          </w:p>
        </w:tc>
        <w:tc>
          <w:tcPr>
            <w:tcW w:type="dxa" w:w="1440"/>
          </w:tcPr>
          <w:p>
            <w:r>
              <w:rPr>
                <w:sz w:val="16"/>
              </w:rPr>
              <w:t>1. Open workflow in builder</w:t>
              <w:br/>
              <w:t>2. Drag Dropdown field</w:t>
              <w:br/>
              <w:t>3. Add options</w:t>
              <w:br/>
              <w:t>4. Save</w:t>
            </w:r>
          </w:p>
        </w:tc>
        <w:tc>
          <w:tcPr>
            <w:tcW w:type="dxa" w:w="1440"/>
          </w:tcPr>
          <w:p>
            <w:r>
              <w:rPr>
                <w:sz w:val="16"/>
              </w:rPr>
              <w:t>Dropdown field added with configured options</w:t>
            </w:r>
          </w:p>
        </w:tc>
        <w:tc>
          <w:tcPr>
            <w:tcW w:type="dxa" w:w="1440"/>
            <w:shd w:fill="FFCDD2"/>
          </w:tcPr>
          <w:p>
            <w:r>
              <w:rPr>
                <w:sz w:val="16"/>
              </w:rPr>
              <w:t>High</w:t>
            </w:r>
          </w:p>
        </w:tc>
      </w:tr>
      <w:tr>
        <w:tc>
          <w:tcPr>
            <w:tcW w:type="dxa" w:w="1440"/>
          </w:tcPr>
          <w:p>
            <w:r>
              <w:rPr>
                <w:sz w:val="16"/>
              </w:rPr>
              <w:t>TC-WFB-006</w:t>
            </w:r>
          </w:p>
        </w:tc>
        <w:tc>
          <w:tcPr>
            <w:tcW w:type="dxa" w:w="1440"/>
          </w:tcPr>
          <w:p>
            <w:r>
              <w:rPr>
                <w:sz w:val="16"/>
              </w:rPr>
              <w:t>Add Checkbox Field</w:t>
            </w:r>
          </w:p>
        </w:tc>
        <w:tc>
          <w:tcPr>
            <w:tcW w:type="dxa" w:w="1440"/>
          </w:tcPr>
          <w:p>
            <w:r>
              <w:rPr>
                <w:sz w:val="16"/>
              </w:rPr>
              <w:t>Verify adding checkbox field</w:t>
            </w:r>
          </w:p>
        </w:tc>
        <w:tc>
          <w:tcPr>
            <w:tcW w:type="dxa" w:w="1440"/>
          </w:tcPr>
          <w:p>
            <w:r>
              <w:rPr>
                <w:sz w:val="16"/>
              </w:rPr>
              <w:t>1. Open workflow in builder</w:t>
              <w:br/>
              <w:t>2. Drag Checkbox field</w:t>
              <w:br/>
              <w:t>3. Configure</w:t>
              <w:br/>
              <w:t>4. Save</w:t>
            </w:r>
          </w:p>
        </w:tc>
        <w:tc>
          <w:tcPr>
            <w:tcW w:type="dxa" w:w="1440"/>
          </w:tcPr>
          <w:p>
            <w:r>
              <w:rPr>
                <w:sz w:val="16"/>
              </w:rPr>
              <w:t>Checkbox field added successfully</w:t>
            </w:r>
          </w:p>
        </w:tc>
        <w:tc>
          <w:tcPr>
            <w:tcW w:type="dxa" w:w="1440"/>
            <w:shd w:fill="FFCDD2"/>
          </w:tcPr>
          <w:p>
            <w:r>
              <w:rPr>
                <w:sz w:val="16"/>
              </w:rPr>
              <w:t>High</w:t>
            </w:r>
          </w:p>
        </w:tc>
      </w:tr>
      <w:tr>
        <w:tc>
          <w:tcPr>
            <w:tcW w:type="dxa" w:w="1440"/>
          </w:tcPr>
          <w:p>
            <w:r>
              <w:rPr>
                <w:sz w:val="16"/>
              </w:rPr>
              <w:t>TC-WFB-007</w:t>
            </w:r>
          </w:p>
        </w:tc>
        <w:tc>
          <w:tcPr>
            <w:tcW w:type="dxa" w:w="1440"/>
          </w:tcPr>
          <w:p>
            <w:r>
              <w:rPr>
                <w:sz w:val="16"/>
              </w:rPr>
              <w:t>Add File Upload Field</w:t>
            </w:r>
          </w:p>
        </w:tc>
        <w:tc>
          <w:tcPr>
            <w:tcW w:type="dxa" w:w="1440"/>
          </w:tcPr>
          <w:p>
            <w:r>
              <w:rPr>
                <w:sz w:val="16"/>
              </w:rPr>
              <w:t>Verify adding file upload field</w:t>
            </w:r>
          </w:p>
        </w:tc>
        <w:tc>
          <w:tcPr>
            <w:tcW w:type="dxa" w:w="1440"/>
          </w:tcPr>
          <w:p>
            <w:r>
              <w:rPr>
                <w:sz w:val="16"/>
              </w:rPr>
              <w:t>1. Open workflow in builder</w:t>
              <w:br/>
              <w:t>2. Drag File Upload field</w:t>
              <w:br/>
              <w:t>3. Configure allowed types and size</w:t>
              <w:br/>
              <w:t>4. Save</w:t>
            </w:r>
          </w:p>
        </w:tc>
        <w:tc>
          <w:tcPr>
            <w:tcW w:type="dxa" w:w="1440"/>
          </w:tcPr>
          <w:p>
            <w:r>
              <w:rPr>
                <w:sz w:val="16"/>
              </w:rPr>
              <w:t>File upload field added with restrictions</w:t>
            </w:r>
          </w:p>
        </w:tc>
        <w:tc>
          <w:tcPr>
            <w:tcW w:type="dxa" w:w="1440"/>
            <w:shd w:fill="FFCDD2"/>
          </w:tcPr>
          <w:p>
            <w:r>
              <w:rPr>
                <w:sz w:val="16"/>
              </w:rPr>
              <w:t>High</w:t>
            </w:r>
          </w:p>
        </w:tc>
      </w:tr>
      <w:tr>
        <w:tc>
          <w:tcPr>
            <w:tcW w:type="dxa" w:w="1440"/>
          </w:tcPr>
          <w:p>
            <w:r>
              <w:rPr>
                <w:sz w:val="16"/>
              </w:rPr>
              <w:t>TC-WFB-008</w:t>
            </w:r>
          </w:p>
        </w:tc>
        <w:tc>
          <w:tcPr>
            <w:tcW w:type="dxa" w:w="1440"/>
          </w:tcPr>
          <w:p>
            <w:r>
              <w:rPr>
                <w:sz w:val="16"/>
              </w:rPr>
              <w:t>Configure Field Validation - Required</w:t>
            </w:r>
          </w:p>
        </w:tc>
        <w:tc>
          <w:tcPr>
            <w:tcW w:type="dxa" w:w="1440"/>
          </w:tcPr>
          <w:p>
            <w:r>
              <w:rPr>
                <w:sz w:val="16"/>
              </w:rPr>
              <w:t>Verify required field validation</w:t>
            </w:r>
          </w:p>
        </w:tc>
        <w:tc>
          <w:tcPr>
            <w:tcW w:type="dxa" w:w="1440"/>
          </w:tcPr>
          <w:p>
            <w:r>
              <w:rPr>
                <w:sz w:val="16"/>
              </w:rPr>
              <w:t>1. Open workflow builder</w:t>
              <w:br/>
              <w:t>2. Add text field</w:t>
              <w:br/>
              <w:t>3. Mark as required</w:t>
              <w:br/>
              <w:t>4. Save and test form</w:t>
            </w:r>
          </w:p>
        </w:tc>
        <w:tc>
          <w:tcPr>
            <w:tcW w:type="dxa" w:w="1440"/>
          </w:tcPr>
          <w:p>
            <w:r>
              <w:rPr>
                <w:sz w:val="16"/>
              </w:rPr>
              <w:t>Field shows required validation error when empty</w:t>
            </w:r>
          </w:p>
        </w:tc>
        <w:tc>
          <w:tcPr>
            <w:tcW w:type="dxa" w:w="1440"/>
            <w:shd w:fill="FFCDD2"/>
          </w:tcPr>
          <w:p>
            <w:r>
              <w:rPr>
                <w:sz w:val="16"/>
              </w:rPr>
              <w:t>High</w:t>
            </w:r>
          </w:p>
        </w:tc>
      </w:tr>
      <w:tr>
        <w:tc>
          <w:tcPr>
            <w:tcW w:type="dxa" w:w="1440"/>
          </w:tcPr>
          <w:p>
            <w:r>
              <w:rPr>
                <w:sz w:val="16"/>
              </w:rPr>
              <w:t>TC-WFB-009</w:t>
            </w:r>
          </w:p>
        </w:tc>
        <w:tc>
          <w:tcPr>
            <w:tcW w:type="dxa" w:w="1440"/>
          </w:tcPr>
          <w:p>
            <w:r>
              <w:rPr>
                <w:sz w:val="16"/>
              </w:rPr>
              <w:t>Configure Field Validation - Min/Max Length</w:t>
            </w:r>
          </w:p>
        </w:tc>
        <w:tc>
          <w:tcPr>
            <w:tcW w:type="dxa" w:w="1440"/>
          </w:tcPr>
          <w:p>
            <w:r>
              <w:rPr>
                <w:sz w:val="16"/>
              </w:rPr>
              <w:t>Verify length validation</w:t>
            </w:r>
          </w:p>
        </w:tc>
        <w:tc>
          <w:tcPr>
            <w:tcW w:type="dxa" w:w="1440"/>
          </w:tcPr>
          <w:p>
            <w:r>
              <w:rPr>
                <w:sz w:val="16"/>
              </w:rPr>
              <w:t>1. Add text field</w:t>
              <w:br/>
              <w:t>2. Set min length 5, max length 50</w:t>
              <w:br/>
              <w:t>3. Save and test</w:t>
            </w:r>
          </w:p>
        </w:tc>
        <w:tc>
          <w:tcPr>
            <w:tcW w:type="dxa" w:w="1440"/>
          </w:tcPr>
          <w:p>
            <w:r>
              <w:rPr>
                <w:sz w:val="16"/>
              </w:rPr>
              <w:t>Validation enforces length constraints</w:t>
            </w:r>
          </w:p>
        </w:tc>
        <w:tc>
          <w:tcPr>
            <w:tcW w:type="dxa" w:w="1440"/>
            <w:shd w:fill="FFCDD2"/>
          </w:tcPr>
          <w:p>
            <w:r>
              <w:rPr>
                <w:sz w:val="16"/>
              </w:rPr>
              <w:t>High</w:t>
            </w:r>
          </w:p>
        </w:tc>
      </w:tr>
      <w:tr>
        <w:tc>
          <w:tcPr>
            <w:tcW w:type="dxa" w:w="1440"/>
          </w:tcPr>
          <w:p>
            <w:r>
              <w:rPr>
                <w:sz w:val="16"/>
              </w:rPr>
              <w:t>TC-WFB-010</w:t>
            </w:r>
          </w:p>
        </w:tc>
        <w:tc>
          <w:tcPr>
            <w:tcW w:type="dxa" w:w="1440"/>
          </w:tcPr>
          <w:p>
            <w:r>
              <w:rPr>
                <w:sz w:val="16"/>
              </w:rPr>
              <w:t>Configure Field Validation - Regex</w:t>
            </w:r>
          </w:p>
        </w:tc>
        <w:tc>
          <w:tcPr>
            <w:tcW w:type="dxa" w:w="1440"/>
          </w:tcPr>
          <w:p>
            <w:r>
              <w:rPr>
                <w:sz w:val="16"/>
              </w:rPr>
              <w:t>Verify regex validation</w:t>
            </w:r>
          </w:p>
        </w:tc>
        <w:tc>
          <w:tcPr>
            <w:tcW w:type="dxa" w:w="1440"/>
          </w:tcPr>
          <w:p>
            <w:r>
              <w:rPr>
                <w:sz w:val="16"/>
              </w:rPr>
              <w:t>1. Add text field</w:t>
              <w:br/>
              <w:t>2. Set regex pattern for email</w:t>
              <w:br/>
              <w:t>3. Save and test</w:t>
            </w:r>
          </w:p>
        </w:tc>
        <w:tc>
          <w:tcPr>
            <w:tcW w:type="dxa" w:w="1440"/>
          </w:tcPr>
          <w:p>
            <w:r>
              <w:rPr>
                <w:sz w:val="16"/>
              </w:rPr>
              <w:t>Field validates against regex pattern</w:t>
            </w:r>
          </w:p>
        </w:tc>
        <w:tc>
          <w:tcPr>
            <w:tcW w:type="dxa" w:w="1440"/>
            <w:shd w:fill="FFCDD2"/>
          </w:tcPr>
          <w:p>
            <w:r>
              <w:rPr>
                <w:sz w:val="16"/>
              </w:rPr>
              <w:t>High</w:t>
            </w:r>
          </w:p>
        </w:tc>
      </w:tr>
      <w:tr>
        <w:tc>
          <w:tcPr>
            <w:tcW w:type="dxa" w:w="1440"/>
          </w:tcPr>
          <w:p>
            <w:r>
              <w:rPr>
                <w:sz w:val="16"/>
              </w:rPr>
              <w:t>TC-WFB-011</w:t>
            </w:r>
          </w:p>
        </w:tc>
        <w:tc>
          <w:tcPr>
            <w:tcW w:type="dxa" w:w="1440"/>
          </w:tcPr>
          <w:p>
            <w:r>
              <w:rPr>
                <w:sz w:val="16"/>
              </w:rPr>
              <w:t>Configure Calculated Field</w:t>
            </w:r>
          </w:p>
        </w:tc>
        <w:tc>
          <w:tcPr>
            <w:tcW w:type="dxa" w:w="1440"/>
          </w:tcPr>
          <w:p>
            <w:r>
              <w:rPr>
                <w:sz w:val="16"/>
              </w:rPr>
              <w:t>Verify calculated field formula</w:t>
            </w:r>
          </w:p>
        </w:tc>
        <w:tc>
          <w:tcPr>
            <w:tcW w:type="dxa" w:w="1440"/>
          </w:tcPr>
          <w:p>
            <w:r>
              <w:rPr>
                <w:sz w:val="16"/>
              </w:rPr>
              <w:t>1. Add number fields A and B</w:t>
              <w:br/>
              <w:t>2. Add calculated field C = A + B</w:t>
              <w:br/>
              <w:t>3. Save and test</w:t>
            </w:r>
          </w:p>
        </w:tc>
        <w:tc>
          <w:tcPr>
            <w:tcW w:type="dxa" w:w="1440"/>
          </w:tcPr>
          <w:p>
            <w:r>
              <w:rPr>
                <w:sz w:val="16"/>
              </w:rPr>
              <w:t>Calculated field shows correct result</w:t>
            </w:r>
          </w:p>
        </w:tc>
        <w:tc>
          <w:tcPr>
            <w:tcW w:type="dxa" w:w="1440"/>
            <w:shd w:fill="FFCDD2"/>
          </w:tcPr>
          <w:p>
            <w:r>
              <w:rPr>
                <w:sz w:val="16"/>
              </w:rPr>
              <w:t>High</w:t>
            </w:r>
          </w:p>
        </w:tc>
      </w:tr>
      <w:tr>
        <w:tc>
          <w:tcPr>
            <w:tcW w:type="dxa" w:w="1440"/>
          </w:tcPr>
          <w:p>
            <w:r>
              <w:rPr>
                <w:sz w:val="16"/>
              </w:rPr>
              <w:t>TC-WFB-012</w:t>
            </w:r>
          </w:p>
        </w:tc>
        <w:tc>
          <w:tcPr>
            <w:tcW w:type="dxa" w:w="1440"/>
          </w:tcPr>
          <w:p>
            <w:r>
              <w:rPr>
                <w:sz w:val="16"/>
              </w:rPr>
              <w:t>Configure Conditional Visibility</w:t>
            </w:r>
          </w:p>
        </w:tc>
        <w:tc>
          <w:tcPr>
            <w:tcW w:type="dxa" w:w="1440"/>
          </w:tcPr>
          <w:p>
            <w:r>
              <w:rPr>
                <w:sz w:val="16"/>
              </w:rPr>
              <w:t>Verify VisibleWhen function</w:t>
            </w:r>
          </w:p>
        </w:tc>
        <w:tc>
          <w:tcPr>
            <w:tcW w:type="dxa" w:w="1440"/>
          </w:tcPr>
          <w:p>
            <w:r>
              <w:rPr>
                <w:sz w:val="16"/>
              </w:rPr>
              <w:t>1. Add dropdown field</w:t>
              <w:br/>
              <w:t>2. Add text field with VisibleWhen(dropdown == "Other")</w:t>
              <w:br/>
              <w:t>3. Test</w:t>
            </w:r>
          </w:p>
        </w:tc>
        <w:tc>
          <w:tcPr>
            <w:tcW w:type="dxa" w:w="1440"/>
          </w:tcPr>
          <w:p>
            <w:r>
              <w:rPr>
                <w:sz w:val="16"/>
              </w:rPr>
              <w:t>Field visibility changes based on condition</w:t>
            </w:r>
          </w:p>
        </w:tc>
        <w:tc>
          <w:tcPr>
            <w:tcW w:type="dxa" w:w="1440"/>
            <w:shd w:fill="FFCDD2"/>
          </w:tcPr>
          <w:p>
            <w:r>
              <w:rPr>
                <w:sz w:val="16"/>
              </w:rPr>
              <w:t>High</w:t>
            </w:r>
          </w:p>
        </w:tc>
      </w:tr>
      <w:tr>
        <w:tc>
          <w:tcPr>
            <w:tcW w:type="dxa" w:w="1440"/>
          </w:tcPr>
          <w:p>
            <w:r>
              <w:rPr>
                <w:sz w:val="16"/>
              </w:rPr>
              <w:t>TC-WFB-013</w:t>
            </w:r>
          </w:p>
        </w:tc>
        <w:tc>
          <w:tcPr>
            <w:tcW w:type="dxa" w:w="1440"/>
          </w:tcPr>
          <w:p>
            <w:r>
              <w:rPr>
                <w:sz w:val="16"/>
              </w:rPr>
              <w:t>Configure Conditional Mandatory</w:t>
            </w:r>
          </w:p>
        </w:tc>
        <w:tc>
          <w:tcPr>
            <w:tcW w:type="dxa" w:w="1440"/>
          </w:tcPr>
          <w:p>
            <w:r>
              <w:rPr>
                <w:sz w:val="16"/>
              </w:rPr>
              <w:t>Verify MandatoryWhen function</w:t>
            </w:r>
          </w:p>
        </w:tc>
        <w:tc>
          <w:tcPr>
            <w:tcW w:type="dxa" w:w="1440"/>
          </w:tcPr>
          <w:p>
            <w:r>
              <w:rPr>
                <w:sz w:val="16"/>
              </w:rPr>
              <w:t>1. Add checkbox</w:t>
              <w:br/>
              <w:t>2. Add field with MandatoryWhen(checkbox == true)</w:t>
              <w:br/>
              <w:t>3. Test</w:t>
            </w:r>
          </w:p>
        </w:tc>
        <w:tc>
          <w:tcPr>
            <w:tcW w:type="dxa" w:w="1440"/>
          </w:tcPr>
          <w:p>
            <w:r>
              <w:rPr>
                <w:sz w:val="16"/>
              </w:rPr>
              <w:t>Field becomes required based on condition</w:t>
            </w:r>
          </w:p>
        </w:tc>
        <w:tc>
          <w:tcPr>
            <w:tcW w:type="dxa" w:w="1440"/>
            <w:shd w:fill="FFCDD2"/>
          </w:tcPr>
          <w:p>
            <w:r>
              <w:rPr>
                <w:sz w:val="16"/>
              </w:rPr>
              <w:t>High</w:t>
            </w:r>
          </w:p>
        </w:tc>
      </w:tr>
      <w:tr>
        <w:tc>
          <w:tcPr>
            <w:tcW w:type="dxa" w:w="1440"/>
          </w:tcPr>
          <w:p>
            <w:r>
              <w:rPr>
                <w:sz w:val="16"/>
              </w:rPr>
              <w:t>TC-WFB-014</w:t>
            </w:r>
          </w:p>
        </w:tc>
        <w:tc>
          <w:tcPr>
            <w:tcW w:type="dxa" w:w="1440"/>
          </w:tcPr>
          <w:p>
            <w:r>
              <w:rPr>
                <w:sz w:val="16"/>
              </w:rPr>
              <w:t>Add Field Group</w:t>
            </w:r>
          </w:p>
        </w:tc>
        <w:tc>
          <w:tcPr>
            <w:tcW w:type="dxa" w:w="1440"/>
          </w:tcPr>
          <w:p>
            <w:r>
              <w:rPr>
                <w:sz w:val="16"/>
              </w:rPr>
              <w:t>Verify field grouping</w:t>
            </w:r>
          </w:p>
        </w:tc>
        <w:tc>
          <w:tcPr>
            <w:tcW w:type="dxa" w:w="1440"/>
          </w:tcPr>
          <w:p>
            <w:r>
              <w:rPr>
                <w:sz w:val="16"/>
              </w:rPr>
              <w:t>1. Open workflow builder</w:t>
              <w:br/>
              <w:t>2. Create field group</w:t>
              <w:br/>
              <w:t>3. Add fields to group</w:t>
              <w:br/>
              <w:t>4. Save</w:t>
            </w:r>
          </w:p>
        </w:tc>
        <w:tc>
          <w:tcPr>
            <w:tcW w:type="dxa" w:w="1440"/>
          </w:tcPr>
          <w:p>
            <w:r>
              <w:rPr>
                <w:sz w:val="16"/>
              </w:rPr>
              <w:t>Fields grouped with collapsible section</w:t>
            </w:r>
          </w:p>
        </w:tc>
        <w:tc>
          <w:tcPr>
            <w:tcW w:type="dxa" w:w="1440"/>
            <w:shd w:fill="FFF9C4"/>
          </w:tcPr>
          <w:p>
            <w:r>
              <w:rPr>
                <w:sz w:val="16"/>
              </w:rPr>
              <w:t>Medium</w:t>
            </w:r>
          </w:p>
        </w:tc>
      </w:tr>
      <w:tr>
        <w:tc>
          <w:tcPr>
            <w:tcW w:type="dxa" w:w="1440"/>
          </w:tcPr>
          <w:p>
            <w:r>
              <w:rPr>
                <w:sz w:val="16"/>
              </w:rPr>
              <w:t>TC-WFB-015</w:t>
            </w:r>
          </w:p>
        </w:tc>
        <w:tc>
          <w:tcPr>
            <w:tcW w:type="dxa" w:w="1440"/>
          </w:tcPr>
          <w:p>
            <w:r>
              <w:rPr>
                <w:sz w:val="16"/>
              </w:rPr>
              <w:t>Reorder Fields</w:t>
            </w:r>
          </w:p>
        </w:tc>
        <w:tc>
          <w:tcPr>
            <w:tcW w:type="dxa" w:w="1440"/>
          </w:tcPr>
          <w:p>
            <w:r>
              <w:rPr>
                <w:sz w:val="16"/>
              </w:rPr>
              <w:t>Verify drag-and-drop field reordering</w:t>
            </w:r>
          </w:p>
        </w:tc>
        <w:tc>
          <w:tcPr>
            <w:tcW w:type="dxa" w:w="1440"/>
          </w:tcPr>
          <w:p>
            <w:r>
              <w:rPr>
                <w:sz w:val="16"/>
              </w:rPr>
              <w:t>1. Open workflow builder</w:t>
              <w:br/>
              <w:t>2. Drag field to new position</w:t>
              <w:br/>
              <w:t>3. Save</w:t>
            </w:r>
          </w:p>
        </w:tc>
        <w:tc>
          <w:tcPr>
            <w:tcW w:type="dxa" w:w="1440"/>
          </w:tcPr>
          <w:p>
            <w:r>
              <w:rPr>
                <w:sz w:val="16"/>
              </w:rPr>
              <w:t>Field order updated successfully</w:t>
            </w:r>
          </w:p>
        </w:tc>
        <w:tc>
          <w:tcPr>
            <w:tcW w:type="dxa" w:w="1440"/>
            <w:shd w:fill="FFF9C4"/>
          </w:tcPr>
          <w:p>
            <w:r>
              <w:rPr>
                <w:sz w:val="16"/>
              </w:rPr>
              <w:t>Medium</w:t>
            </w:r>
          </w:p>
        </w:tc>
      </w:tr>
      <w:tr>
        <w:tc>
          <w:tcPr>
            <w:tcW w:type="dxa" w:w="1440"/>
          </w:tcPr>
          <w:p>
            <w:r>
              <w:rPr>
                <w:sz w:val="16"/>
              </w:rPr>
              <w:t>TC-WFB-016</w:t>
            </w:r>
          </w:p>
        </w:tc>
        <w:tc>
          <w:tcPr>
            <w:tcW w:type="dxa" w:w="1440"/>
          </w:tcPr>
          <w:p>
            <w:r>
              <w:rPr>
                <w:sz w:val="16"/>
              </w:rPr>
              <w:t>Delete Field</w:t>
            </w:r>
          </w:p>
        </w:tc>
        <w:tc>
          <w:tcPr>
            <w:tcW w:type="dxa" w:w="1440"/>
          </w:tcPr>
          <w:p>
            <w:r>
              <w:rPr>
                <w:sz w:val="16"/>
              </w:rPr>
              <w:t>Verify field deletion</w:t>
            </w:r>
          </w:p>
        </w:tc>
        <w:tc>
          <w:tcPr>
            <w:tcW w:type="dxa" w:w="1440"/>
          </w:tcPr>
          <w:p>
            <w:r>
              <w:rPr>
                <w:sz w:val="16"/>
              </w:rPr>
              <w:t>1. Open workflow builder</w:t>
              <w:br/>
              <w:t>2. Select field</w:t>
              <w:br/>
              <w:t>3. Click Delete</w:t>
              <w:br/>
              <w:t>4. Confirm</w:t>
            </w:r>
          </w:p>
        </w:tc>
        <w:tc>
          <w:tcPr>
            <w:tcW w:type="dxa" w:w="1440"/>
          </w:tcPr>
          <w:p>
            <w:r>
              <w:rPr>
                <w:sz w:val="16"/>
              </w:rPr>
              <w:t>Field removed from form</w:t>
            </w:r>
          </w:p>
        </w:tc>
        <w:tc>
          <w:tcPr>
            <w:tcW w:type="dxa" w:w="1440"/>
            <w:shd w:fill="FFCDD2"/>
          </w:tcPr>
          <w:p>
            <w:r>
              <w:rPr>
                <w:sz w:val="16"/>
              </w:rPr>
              <w:t>High</w:t>
            </w:r>
          </w:p>
        </w:tc>
      </w:tr>
      <w:tr>
        <w:tc>
          <w:tcPr>
            <w:tcW w:type="dxa" w:w="1440"/>
          </w:tcPr>
          <w:p>
            <w:r>
              <w:rPr>
                <w:sz w:val="16"/>
              </w:rPr>
              <w:t>TC-WFB-017</w:t>
            </w:r>
          </w:p>
        </w:tc>
        <w:tc>
          <w:tcPr>
            <w:tcW w:type="dxa" w:w="1440"/>
          </w:tcPr>
          <w:p>
            <w:r>
              <w:rPr>
                <w:sz w:val="16"/>
              </w:rPr>
              <w:t>Configure Approval Levels</w:t>
            </w:r>
          </w:p>
        </w:tc>
        <w:tc>
          <w:tcPr>
            <w:tcW w:type="dxa" w:w="1440"/>
          </w:tcPr>
          <w:p>
            <w:r>
              <w:rPr>
                <w:sz w:val="16"/>
              </w:rPr>
              <w:t>Verify multi-level approval setup</w:t>
            </w:r>
          </w:p>
        </w:tc>
        <w:tc>
          <w:tcPr>
            <w:tcW w:type="dxa" w:w="1440"/>
          </w:tcPr>
          <w:p>
            <w:r>
              <w:rPr>
                <w:sz w:val="16"/>
              </w:rPr>
              <w:t>1. Open workflow</w:t>
              <w:br/>
              <w:t>2. Go to Approvers tab</w:t>
              <w:br/>
              <w:t>3. Add Level 1 approver</w:t>
              <w:br/>
              <w:t>4. Add Level 2 approver</w:t>
              <w:br/>
              <w:t>5. Save</w:t>
            </w:r>
          </w:p>
        </w:tc>
        <w:tc>
          <w:tcPr>
            <w:tcW w:type="dxa" w:w="1440"/>
          </w:tcPr>
          <w:p>
            <w:r>
              <w:rPr>
                <w:sz w:val="16"/>
              </w:rPr>
              <w:t>Multiple approval levels configured</w:t>
            </w:r>
          </w:p>
        </w:tc>
        <w:tc>
          <w:tcPr>
            <w:tcW w:type="dxa" w:w="1440"/>
            <w:shd w:fill="FFCDD2"/>
          </w:tcPr>
          <w:p>
            <w:r>
              <w:rPr>
                <w:sz w:val="16"/>
              </w:rPr>
              <w:t>High</w:t>
            </w:r>
          </w:p>
        </w:tc>
      </w:tr>
      <w:tr>
        <w:tc>
          <w:tcPr>
            <w:tcW w:type="dxa" w:w="1440"/>
          </w:tcPr>
          <w:p>
            <w:r>
              <w:rPr>
                <w:sz w:val="16"/>
              </w:rPr>
              <w:t>TC-WFB-018</w:t>
            </w:r>
          </w:p>
        </w:tc>
        <w:tc>
          <w:tcPr>
            <w:tcW w:type="dxa" w:w="1440"/>
          </w:tcPr>
          <w:p>
            <w:r>
              <w:rPr>
                <w:sz w:val="16"/>
              </w:rPr>
              <w:t>Set Dynamic Approver</w:t>
            </w:r>
          </w:p>
        </w:tc>
        <w:tc>
          <w:tcPr>
            <w:tcW w:type="dxa" w:w="1440"/>
          </w:tcPr>
          <w:p>
            <w:r>
              <w:rPr>
                <w:sz w:val="16"/>
              </w:rPr>
              <w:t>Verify dynamic approver based on field</w:t>
            </w:r>
          </w:p>
        </w:tc>
        <w:tc>
          <w:tcPr>
            <w:tcW w:type="dxa" w:w="1440"/>
          </w:tcPr>
          <w:p>
            <w:r>
              <w:rPr>
                <w:sz w:val="16"/>
              </w:rPr>
              <w:t>1. Configure approver based on department field</w:t>
              <w:br/>
              <w:t>2. Save and test submission</w:t>
            </w:r>
          </w:p>
        </w:tc>
        <w:tc>
          <w:tcPr>
            <w:tcW w:type="dxa" w:w="1440"/>
          </w:tcPr>
          <w:p>
            <w:r>
              <w:rPr>
                <w:sz w:val="16"/>
              </w:rPr>
              <w:t>Approver assigned based on field value</w:t>
            </w:r>
          </w:p>
        </w:tc>
        <w:tc>
          <w:tcPr>
            <w:tcW w:type="dxa" w:w="1440"/>
            <w:shd w:fill="FFCDD2"/>
          </w:tcPr>
          <w:p>
            <w:r>
              <w:rPr>
                <w:sz w:val="16"/>
              </w:rPr>
              <w:t>High</w:t>
            </w:r>
          </w:p>
        </w:tc>
      </w:tr>
      <w:tr>
        <w:tc>
          <w:tcPr>
            <w:tcW w:type="dxa" w:w="1440"/>
          </w:tcPr>
          <w:p>
            <w:r>
              <w:rPr>
                <w:sz w:val="16"/>
              </w:rPr>
              <w:t>TC-WFB-019</w:t>
            </w:r>
          </w:p>
        </w:tc>
        <w:tc>
          <w:tcPr>
            <w:tcW w:type="dxa" w:w="1440"/>
          </w:tcPr>
          <w:p>
            <w:r>
              <w:rPr>
                <w:sz w:val="16"/>
              </w:rPr>
              <w:t>Clone Workflow</w:t>
            </w:r>
          </w:p>
        </w:tc>
        <w:tc>
          <w:tcPr>
            <w:tcW w:type="dxa" w:w="1440"/>
          </w:tcPr>
          <w:p>
            <w:r>
              <w:rPr>
                <w:sz w:val="16"/>
              </w:rPr>
              <w:t>Verify workflow cloning</w:t>
            </w:r>
          </w:p>
        </w:tc>
        <w:tc>
          <w:tcPr>
            <w:tcW w:type="dxa" w:w="1440"/>
          </w:tcPr>
          <w:p>
            <w:r>
              <w:rPr>
                <w:sz w:val="16"/>
              </w:rPr>
              <w:t>1. Select existing workflow</w:t>
              <w:br/>
              <w:t>2. Click Clone</w:t>
              <w:br/>
              <w:t>3. Enter new name</w:t>
              <w:br/>
              <w:t>4. Save</w:t>
            </w:r>
          </w:p>
        </w:tc>
        <w:tc>
          <w:tcPr>
            <w:tcW w:type="dxa" w:w="1440"/>
          </w:tcPr>
          <w:p>
            <w:r>
              <w:rPr>
                <w:sz w:val="16"/>
              </w:rPr>
              <w:t>Workflow cloned with all configurations</w:t>
            </w:r>
          </w:p>
        </w:tc>
        <w:tc>
          <w:tcPr>
            <w:tcW w:type="dxa" w:w="1440"/>
            <w:shd w:fill="FFF9C4"/>
          </w:tcPr>
          <w:p>
            <w:r>
              <w:rPr>
                <w:sz w:val="16"/>
              </w:rPr>
              <w:t>Medium</w:t>
            </w:r>
          </w:p>
        </w:tc>
      </w:tr>
      <w:tr>
        <w:tc>
          <w:tcPr>
            <w:tcW w:type="dxa" w:w="1440"/>
          </w:tcPr>
          <w:p>
            <w:r>
              <w:rPr>
                <w:sz w:val="16"/>
              </w:rPr>
              <w:t>TC-WFB-020</w:t>
            </w:r>
          </w:p>
        </w:tc>
        <w:tc>
          <w:tcPr>
            <w:tcW w:type="dxa" w:w="1440"/>
          </w:tcPr>
          <w:p>
            <w:r>
              <w:rPr>
                <w:sz w:val="16"/>
              </w:rPr>
              <w:t>Publish Workflow</w:t>
            </w:r>
          </w:p>
        </w:tc>
        <w:tc>
          <w:tcPr>
            <w:tcW w:type="dxa" w:w="1440"/>
          </w:tcPr>
          <w:p>
            <w:r>
              <w:rPr>
                <w:sz w:val="16"/>
              </w:rPr>
              <w:t>Verify workflow publishing</w:t>
            </w:r>
          </w:p>
        </w:tc>
        <w:tc>
          <w:tcPr>
            <w:tcW w:type="dxa" w:w="1440"/>
          </w:tcPr>
          <w:p>
            <w:r>
              <w:rPr>
                <w:sz w:val="16"/>
              </w:rPr>
              <w:t>1. Complete workflow configuration</w:t>
              <w:br/>
              <w:t>2. Click Publish</w:t>
              <w:br/>
              <w:t>3. Confirm</w:t>
            </w:r>
          </w:p>
        </w:tc>
        <w:tc>
          <w:tcPr>
            <w:tcW w:type="dxa" w:w="1440"/>
          </w:tcPr>
          <w:p>
            <w:r>
              <w:rPr>
                <w:sz w:val="16"/>
              </w:rPr>
              <w:t>Workflow published and available for submission</w:t>
            </w:r>
          </w:p>
        </w:tc>
        <w:tc>
          <w:tcPr>
            <w:tcW w:type="dxa" w:w="1440"/>
            <w:shd w:fill="FFCDD2"/>
          </w:tcPr>
          <w:p>
            <w:r>
              <w:rPr>
                <w:sz w:val="16"/>
              </w:rPr>
              <w:t>High</w:t>
            </w:r>
          </w:p>
        </w:tc>
      </w:tr>
    </w:tbl>
    <w:p>
      <w:r>
        <w:br w:type="page"/>
      </w:r>
    </w:p>
    <w:p>
      <w:pPr>
        <w:pStyle w:val="Heading1"/>
      </w:pPr>
      <w:r>
        <w:t>9. Test Cases - Workflow Submission Module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976D2"/>
          </w:tcPr>
          <w:p>
            <w:r>
              <w:rPr>
                <w:b/>
                <w:color w:val="FFFFFF"/>
                <w:sz w:val="18"/>
              </w:rPr>
              <w:t>Test ID</w:t>
            </w:r>
          </w:p>
        </w:tc>
        <w:tc>
          <w:tcPr>
            <w:tcW w:type="dxa" w:w="1440"/>
            <w:shd w:fill="1976D2"/>
          </w:tcPr>
          <w:p>
            <w:r>
              <w:rPr>
                <w:b/>
                <w:color w:val="FFFFFF"/>
                <w:sz w:val="18"/>
              </w:rPr>
              <w:t>Test Name</w:t>
            </w:r>
          </w:p>
        </w:tc>
        <w:tc>
          <w:tcPr>
            <w:tcW w:type="dxa" w:w="1440"/>
            <w:shd w:fill="1976D2"/>
          </w:tcPr>
          <w:p>
            <w:r>
              <w:rPr>
                <w:b/>
                <w:color w:val="FFFFFF"/>
                <w:sz w:val="18"/>
              </w:rPr>
              <w:t>Description</w:t>
            </w:r>
          </w:p>
        </w:tc>
        <w:tc>
          <w:tcPr>
            <w:tcW w:type="dxa" w:w="1440"/>
            <w:shd w:fill="1976D2"/>
          </w:tcPr>
          <w:p>
            <w:r>
              <w:rPr>
                <w:b/>
                <w:color w:val="FFFFFF"/>
                <w:sz w:val="18"/>
              </w:rPr>
              <w:t>Steps</w:t>
            </w:r>
          </w:p>
        </w:tc>
        <w:tc>
          <w:tcPr>
            <w:tcW w:type="dxa" w:w="1440"/>
            <w:shd w:fill="1976D2"/>
          </w:tcPr>
          <w:p>
            <w:r>
              <w:rPr>
                <w:b/>
                <w:color w:val="FFFFFF"/>
                <w:sz w:val="18"/>
              </w:rPr>
              <w:t>Expected Result</w:t>
            </w:r>
          </w:p>
        </w:tc>
        <w:tc>
          <w:tcPr>
            <w:tcW w:type="dxa" w:w="1440"/>
            <w:shd w:fill="1976D2"/>
          </w:tcPr>
          <w:p>
            <w:r>
              <w:rPr>
                <w:b/>
                <w:color w:val="FFFFFF"/>
                <w:sz w:val="18"/>
              </w:rPr>
              <w:t>Priority</w:t>
            </w:r>
          </w:p>
        </w:tc>
      </w:tr>
      <w:tr>
        <w:tc>
          <w:tcPr>
            <w:tcW w:type="dxa" w:w="1440"/>
          </w:tcPr>
          <w:p>
            <w:r>
              <w:rPr>
                <w:sz w:val="16"/>
              </w:rPr>
              <w:t>TC-SUB-001</w:t>
            </w:r>
          </w:p>
        </w:tc>
        <w:tc>
          <w:tcPr>
            <w:tcW w:type="dxa" w:w="1440"/>
          </w:tcPr>
          <w:p>
            <w:r>
              <w:rPr>
                <w:sz w:val="16"/>
              </w:rPr>
              <w:t>Submit New Request</w:t>
            </w:r>
          </w:p>
        </w:tc>
        <w:tc>
          <w:tcPr>
            <w:tcW w:type="dxa" w:w="1440"/>
          </w:tcPr>
          <w:p>
            <w:r>
              <w:rPr>
                <w:sz w:val="16"/>
              </w:rPr>
              <w:t>Verify workflow submission</w:t>
            </w:r>
          </w:p>
        </w:tc>
        <w:tc>
          <w:tcPr>
            <w:tcW w:type="dxa" w:w="1440"/>
          </w:tcPr>
          <w:p>
            <w:r>
              <w:rPr>
                <w:sz w:val="16"/>
              </w:rPr>
              <w:t>1. Login as user</w:t>
              <w:br/>
              <w:t>2. Navigate to Submit Request</w:t>
              <w:br/>
              <w:t>3. Select workflow</w:t>
              <w:br/>
              <w:t>4. Fill form</w:t>
              <w:br/>
              <w:t>5. Submit</w:t>
            </w:r>
          </w:p>
        </w:tc>
        <w:tc>
          <w:tcPr>
            <w:tcW w:type="dxa" w:w="1440"/>
          </w:tcPr>
          <w:p>
            <w:r>
              <w:rPr>
                <w:sz w:val="16"/>
              </w:rPr>
              <w:t>Request submitted successfully with reference number</w:t>
            </w:r>
          </w:p>
        </w:tc>
        <w:tc>
          <w:tcPr>
            <w:tcW w:type="dxa" w:w="1440"/>
            <w:shd w:fill="FFCDD2"/>
          </w:tcPr>
          <w:p>
            <w:r>
              <w:rPr>
                <w:sz w:val="16"/>
              </w:rPr>
              <w:t>High</w:t>
            </w:r>
          </w:p>
        </w:tc>
      </w:tr>
      <w:tr>
        <w:tc>
          <w:tcPr>
            <w:tcW w:type="dxa" w:w="1440"/>
          </w:tcPr>
          <w:p>
            <w:r>
              <w:rPr>
                <w:sz w:val="16"/>
              </w:rPr>
              <w:t>TC-SUB-002</w:t>
            </w:r>
          </w:p>
        </w:tc>
        <w:tc>
          <w:tcPr>
            <w:tcW w:type="dxa" w:w="1440"/>
          </w:tcPr>
          <w:p>
            <w:r>
              <w:rPr>
                <w:sz w:val="16"/>
              </w:rPr>
              <w:t>Submit with Attachments</w:t>
            </w:r>
          </w:p>
        </w:tc>
        <w:tc>
          <w:tcPr>
            <w:tcW w:type="dxa" w:w="1440"/>
          </w:tcPr>
          <w:p>
            <w:r>
              <w:rPr>
                <w:sz w:val="16"/>
              </w:rPr>
              <w:t>Verify file attachment on submission</w:t>
            </w:r>
          </w:p>
        </w:tc>
        <w:tc>
          <w:tcPr>
            <w:tcW w:type="dxa" w:w="1440"/>
          </w:tcPr>
          <w:p>
            <w:r>
              <w:rPr>
                <w:sz w:val="16"/>
              </w:rPr>
              <w:t>1. Fill workflow form</w:t>
              <w:br/>
              <w:t>2. Upload attachments</w:t>
              <w:br/>
              <w:t>3. Submit</w:t>
            </w:r>
          </w:p>
        </w:tc>
        <w:tc>
          <w:tcPr>
            <w:tcW w:type="dxa" w:w="1440"/>
          </w:tcPr>
          <w:p>
            <w:r>
              <w:rPr>
                <w:sz w:val="16"/>
              </w:rPr>
              <w:t>Request submitted with attachments stored</w:t>
            </w:r>
          </w:p>
        </w:tc>
        <w:tc>
          <w:tcPr>
            <w:tcW w:type="dxa" w:w="1440"/>
            <w:shd w:fill="FFCDD2"/>
          </w:tcPr>
          <w:p>
            <w:r>
              <w:rPr>
                <w:sz w:val="16"/>
              </w:rPr>
              <w:t>High</w:t>
            </w:r>
          </w:p>
        </w:tc>
      </w:tr>
      <w:tr>
        <w:tc>
          <w:tcPr>
            <w:tcW w:type="dxa" w:w="1440"/>
          </w:tcPr>
          <w:p>
            <w:r>
              <w:rPr>
                <w:sz w:val="16"/>
              </w:rPr>
              <w:t>TC-SUB-003</w:t>
            </w:r>
          </w:p>
        </w:tc>
        <w:tc>
          <w:tcPr>
            <w:tcW w:type="dxa" w:w="1440"/>
          </w:tcPr>
          <w:p>
            <w:r>
              <w:rPr>
                <w:sz w:val="16"/>
              </w:rPr>
              <w:t>Save as Draft</w:t>
            </w:r>
          </w:p>
        </w:tc>
        <w:tc>
          <w:tcPr>
            <w:tcW w:type="dxa" w:w="1440"/>
          </w:tcPr>
          <w:p>
            <w:r>
              <w:rPr>
                <w:sz w:val="16"/>
              </w:rPr>
              <w:t>Verify draft saving functionality</w:t>
            </w:r>
          </w:p>
        </w:tc>
        <w:tc>
          <w:tcPr>
            <w:tcW w:type="dxa" w:w="1440"/>
          </w:tcPr>
          <w:p>
            <w:r>
              <w:rPr>
                <w:sz w:val="16"/>
              </w:rPr>
              <w:t>1. Start filling workflow form</w:t>
              <w:br/>
              <w:t>2. Click Save as Draft</w:t>
            </w:r>
          </w:p>
        </w:tc>
        <w:tc>
          <w:tcPr>
            <w:tcW w:type="dxa" w:w="1440"/>
          </w:tcPr>
          <w:p>
            <w:r>
              <w:rPr>
                <w:sz w:val="16"/>
              </w:rPr>
              <w:t>Draft saved successfully, can be resumed later</w:t>
            </w:r>
          </w:p>
        </w:tc>
        <w:tc>
          <w:tcPr>
            <w:tcW w:type="dxa" w:w="1440"/>
            <w:shd w:fill="FFCDD2"/>
          </w:tcPr>
          <w:p>
            <w:r>
              <w:rPr>
                <w:sz w:val="16"/>
              </w:rPr>
              <w:t>High</w:t>
            </w:r>
          </w:p>
        </w:tc>
      </w:tr>
      <w:tr>
        <w:tc>
          <w:tcPr>
            <w:tcW w:type="dxa" w:w="1440"/>
          </w:tcPr>
          <w:p>
            <w:r>
              <w:rPr>
                <w:sz w:val="16"/>
              </w:rPr>
              <w:t>TC-SUB-004</w:t>
            </w:r>
          </w:p>
        </w:tc>
        <w:tc>
          <w:tcPr>
            <w:tcW w:type="dxa" w:w="1440"/>
          </w:tcPr>
          <w:p>
            <w:r>
              <w:rPr>
                <w:sz w:val="16"/>
              </w:rPr>
              <w:t>Resume Draft</w:t>
            </w:r>
          </w:p>
        </w:tc>
        <w:tc>
          <w:tcPr>
            <w:tcW w:type="dxa" w:w="1440"/>
          </w:tcPr>
          <w:p>
            <w:r>
              <w:rPr>
                <w:sz w:val="16"/>
              </w:rPr>
              <w:t>Verify resuming draft submission</w:t>
            </w:r>
          </w:p>
        </w:tc>
        <w:tc>
          <w:tcPr>
            <w:tcW w:type="dxa" w:w="1440"/>
          </w:tcPr>
          <w:p>
            <w:r>
              <w:rPr>
                <w:sz w:val="16"/>
              </w:rPr>
              <w:t>1. Navigate to My Submissions</w:t>
              <w:br/>
              <w:t>2. Find draft</w:t>
              <w:br/>
              <w:t>3. Click Continue</w:t>
            </w:r>
          </w:p>
        </w:tc>
        <w:tc>
          <w:tcPr>
            <w:tcW w:type="dxa" w:w="1440"/>
          </w:tcPr>
          <w:p>
            <w:r>
              <w:rPr>
                <w:sz w:val="16"/>
              </w:rPr>
              <w:t>Draft loaded with previously entered data</w:t>
            </w:r>
          </w:p>
        </w:tc>
        <w:tc>
          <w:tcPr>
            <w:tcW w:type="dxa" w:w="1440"/>
            <w:shd w:fill="FFCDD2"/>
          </w:tcPr>
          <w:p>
            <w:r>
              <w:rPr>
                <w:sz w:val="16"/>
              </w:rPr>
              <w:t>High</w:t>
            </w:r>
          </w:p>
        </w:tc>
      </w:tr>
      <w:tr>
        <w:tc>
          <w:tcPr>
            <w:tcW w:type="dxa" w:w="1440"/>
          </w:tcPr>
          <w:p>
            <w:r>
              <w:rPr>
                <w:sz w:val="16"/>
              </w:rPr>
              <w:t>TC-SUB-005</w:t>
            </w:r>
          </w:p>
        </w:tc>
        <w:tc>
          <w:tcPr>
            <w:tcW w:type="dxa" w:w="1440"/>
          </w:tcPr>
          <w:p>
            <w:r>
              <w:rPr>
                <w:sz w:val="16"/>
              </w:rPr>
              <w:t>Submit with Validation Errors</w:t>
            </w:r>
          </w:p>
        </w:tc>
        <w:tc>
          <w:tcPr>
            <w:tcW w:type="dxa" w:w="1440"/>
          </w:tcPr>
          <w:p>
            <w:r>
              <w:rPr>
                <w:sz w:val="16"/>
              </w:rPr>
              <w:t>Verify validation prevents submission</w:t>
            </w:r>
          </w:p>
        </w:tc>
        <w:tc>
          <w:tcPr>
            <w:tcW w:type="dxa" w:w="1440"/>
          </w:tcPr>
          <w:p>
            <w:r>
              <w:rPr>
                <w:sz w:val="16"/>
              </w:rPr>
              <w:t>1. Fill form with invalid data</w:t>
              <w:br/>
              <w:t>2. Try to submit</w:t>
            </w:r>
          </w:p>
        </w:tc>
        <w:tc>
          <w:tcPr>
            <w:tcW w:type="dxa" w:w="1440"/>
          </w:tcPr>
          <w:p>
            <w:r>
              <w:rPr>
                <w:sz w:val="16"/>
              </w:rPr>
              <w:t>Validation errors displayed, submission blocked</w:t>
            </w:r>
          </w:p>
        </w:tc>
        <w:tc>
          <w:tcPr>
            <w:tcW w:type="dxa" w:w="1440"/>
            <w:shd w:fill="FFCDD2"/>
          </w:tcPr>
          <w:p>
            <w:r>
              <w:rPr>
                <w:sz w:val="16"/>
              </w:rPr>
              <w:t>High</w:t>
            </w:r>
          </w:p>
        </w:tc>
      </w:tr>
      <w:tr>
        <w:tc>
          <w:tcPr>
            <w:tcW w:type="dxa" w:w="1440"/>
          </w:tcPr>
          <w:p>
            <w:r>
              <w:rPr>
                <w:sz w:val="16"/>
              </w:rPr>
              <w:t>TC-SUB-006</w:t>
            </w:r>
          </w:p>
        </w:tc>
        <w:tc>
          <w:tcPr>
            <w:tcW w:type="dxa" w:w="1440"/>
          </w:tcPr>
          <w:p>
            <w:r>
              <w:rPr>
                <w:sz w:val="16"/>
              </w:rPr>
              <w:t>View My Submissions</w:t>
            </w:r>
          </w:p>
        </w:tc>
        <w:tc>
          <w:tcPr>
            <w:tcW w:type="dxa" w:w="1440"/>
          </w:tcPr>
          <w:p>
            <w:r>
              <w:rPr>
                <w:sz w:val="16"/>
              </w:rPr>
              <w:t>Verify submission list view</w:t>
            </w:r>
          </w:p>
        </w:tc>
        <w:tc>
          <w:tcPr>
            <w:tcW w:type="dxa" w:w="1440"/>
          </w:tcPr>
          <w:p>
            <w:r>
              <w:rPr>
                <w:sz w:val="16"/>
              </w:rPr>
              <w:t>1. Login as user</w:t>
              <w:br/>
              <w:t>2. Navigate to My Submissions</w:t>
            </w:r>
          </w:p>
        </w:tc>
        <w:tc>
          <w:tcPr>
            <w:tcW w:type="dxa" w:w="1440"/>
          </w:tcPr>
          <w:p>
            <w:r>
              <w:rPr>
                <w:sz w:val="16"/>
              </w:rPr>
              <w:t>List of user submissions displayed with status</w:t>
            </w:r>
          </w:p>
        </w:tc>
        <w:tc>
          <w:tcPr>
            <w:tcW w:type="dxa" w:w="1440"/>
            <w:shd w:fill="FFCDD2"/>
          </w:tcPr>
          <w:p>
            <w:r>
              <w:rPr>
                <w:sz w:val="16"/>
              </w:rPr>
              <w:t>High</w:t>
            </w:r>
          </w:p>
        </w:tc>
      </w:tr>
      <w:tr>
        <w:tc>
          <w:tcPr>
            <w:tcW w:type="dxa" w:w="1440"/>
          </w:tcPr>
          <w:p>
            <w:r>
              <w:rPr>
                <w:sz w:val="16"/>
              </w:rPr>
              <w:t>TC-SUB-007</w:t>
            </w:r>
          </w:p>
        </w:tc>
        <w:tc>
          <w:tcPr>
            <w:tcW w:type="dxa" w:w="1440"/>
          </w:tcPr>
          <w:p>
            <w:r>
              <w:rPr>
                <w:sz w:val="16"/>
              </w:rPr>
              <w:t>View Submission Details</w:t>
            </w:r>
          </w:p>
        </w:tc>
        <w:tc>
          <w:tcPr>
            <w:tcW w:type="dxa" w:w="1440"/>
          </w:tcPr>
          <w:p>
            <w:r>
              <w:rPr>
                <w:sz w:val="16"/>
              </w:rPr>
              <w:t>Verify submission detail view</w:t>
            </w:r>
          </w:p>
        </w:tc>
        <w:tc>
          <w:tcPr>
            <w:tcW w:type="dxa" w:w="1440"/>
          </w:tcPr>
          <w:p>
            <w:r>
              <w:rPr>
                <w:sz w:val="16"/>
              </w:rPr>
              <w:t>1. Navigate to My Submissions</w:t>
              <w:br/>
              <w:t>2. Click on submission</w:t>
            </w:r>
          </w:p>
        </w:tc>
        <w:tc>
          <w:tcPr>
            <w:tcW w:type="dxa" w:w="1440"/>
          </w:tcPr>
          <w:p>
            <w:r>
              <w:rPr>
                <w:sz w:val="16"/>
              </w:rPr>
              <w:t>Full submission details displayed</w:t>
            </w:r>
          </w:p>
        </w:tc>
        <w:tc>
          <w:tcPr>
            <w:tcW w:type="dxa" w:w="1440"/>
            <w:shd w:fill="FFCDD2"/>
          </w:tcPr>
          <w:p>
            <w:r>
              <w:rPr>
                <w:sz w:val="16"/>
              </w:rPr>
              <w:t>High</w:t>
            </w:r>
          </w:p>
        </w:tc>
      </w:tr>
      <w:tr>
        <w:tc>
          <w:tcPr>
            <w:tcW w:type="dxa" w:w="1440"/>
          </w:tcPr>
          <w:p>
            <w:r>
              <w:rPr>
                <w:sz w:val="16"/>
              </w:rPr>
              <w:t>TC-SUB-008</w:t>
            </w:r>
          </w:p>
        </w:tc>
        <w:tc>
          <w:tcPr>
            <w:tcW w:type="dxa" w:w="1440"/>
          </w:tcPr>
          <w:p>
            <w:r>
              <w:rPr>
                <w:sz w:val="16"/>
              </w:rPr>
              <w:t>Track Submission Status</w:t>
            </w:r>
          </w:p>
        </w:tc>
        <w:tc>
          <w:tcPr>
            <w:tcW w:type="dxa" w:w="1440"/>
          </w:tcPr>
          <w:p>
            <w:r>
              <w:rPr>
                <w:sz w:val="16"/>
              </w:rPr>
              <w:t>Verify status tracking</w:t>
            </w:r>
          </w:p>
        </w:tc>
        <w:tc>
          <w:tcPr>
            <w:tcW w:type="dxa" w:w="1440"/>
          </w:tcPr>
          <w:p>
            <w:r>
              <w:rPr>
                <w:sz w:val="16"/>
              </w:rPr>
              <w:t>1. View submission details</w:t>
              <w:br/>
              <w:t>2. Check approval timeline</w:t>
            </w:r>
          </w:p>
        </w:tc>
        <w:tc>
          <w:tcPr>
            <w:tcW w:type="dxa" w:w="1440"/>
          </w:tcPr>
          <w:p>
            <w:r>
              <w:rPr>
                <w:sz w:val="16"/>
              </w:rPr>
              <w:t>Current status and approval history displayed</w:t>
            </w:r>
          </w:p>
        </w:tc>
        <w:tc>
          <w:tcPr>
            <w:tcW w:type="dxa" w:w="1440"/>
            <w:shd w:fill="FFCDD2"/>
          </w:tcPr>
          <w:p>
            <w:r>
              <w:rPr>
                <w:sz w:val="16"/>
              </w:rPr>
              <w:t>High</w:t>
            </w:r>
          </w:p>
        </w:tc>
      </w:tr>
      <w:tr>
        <w:tc>
          <w:tcPr>
            <w:tcW w:type="dxa" w:w="1440"/>
          </w:tcPr>
          <w:p>
            <w:r>
              <w:rPr>
                <w:sz w:val="16"/>
              </w:rPr>
              <w:t>TC-SUB-009</w:t>
            </w:r>
          </w:p>
        </w:tc>
        <w:tc>
          <w:tcPr>
            <w:tcW w:type="dxa" w:w="1440"/>
          </w:tcPr>
          <w:p>
            <w:r>
              <w:rPr>
                <w:sz w:val="16"/>
              </w:rPr>
              <w:t>Cancel Submission</w:t>
            </w:r>
          </w:p>
        </w:tc>
        <w:tc>
          <w:tcPr>
            <w:tcW w:type="dxa" w:w="1440"/>
          </w:tcPr>
          <w:p>
            <w:r>
              <w:rPr>
                <w:sz w:val="16"/>
              </w:rPr>
              <w:t>Verify submission cancellation</w:t>
            </w:r>
          </w:p>
        </w:tc>
        <w:tc>
          <w:tcPr>
            <w:tcW w:type="dxa" w:w="1440"/>
          </w:tcPr>
          <w:p>
            <w:r>
              <w:rPr>
                <w:sz w:val="16"/>
              </w:rPr>
              <w:t>1. View pending submission</w:t>
              <w:br/>
              <w:t>2. Click Cancel</w:t>
              <w:br/>
              <w:t>3. Provide reason</w:t>
              <w:br/>
              <w:t>4. Confirm</w:t>
            </w:r>
          </w:p>
        </w:tc>
        <w:tc>
          <w:tcPr>
            <w:tcW w:type="dxa" w:w="1440"/>
          </w:tcPr>
          <w:p>
            <w:r>
              <w:rPr>
                <w:sz w:val="16"/>
              </w:rPr>
              <w:t>Submission cancelled successfully</w:t>
            </w:r>
          </w:p>
        </w:tc>
        <w:tc>
          <w:tcPr>
            <w:tcW w:type="dxa" w:w="1440"/>
            <w:shd w:fill="FFF9C4"/>
          </w:tcPr>
          <w:p>
            <w:r>
              <w:rPr>
                <w:sz w:val="16"/>
              </w:rPr>
              <w:t>Medium</w:t>
            </w:r>
          </w:p>
        </w:tc>
      </w:tr>
      <w:tr>
        <w:tc>
          <w:tcPr>
            <w:tcW w:type="dxa" w:w="1440"/>
          </w:tcPr>
          <w:p>
            <w:r>
              <w:rPr>
                <w:sz w:val="16"/>
              </w:rPr>
              <w:t>TC-SUB-010</w:t>
            </w:r>
          </w:p>
        </w:tc>
        <w:tc>
          <w:tcPr>
            <w:tcW w:type="dxa" w:w="1440"/>
          </w:tcPr>
          <w:p>
            <w:r>
              <w:rPr>
                <w:sz w:val="16"/>
              </w:rPr>
              <w:t>Resubmit Rejected Request</w:t>
            </w:r>
          </w:p>
        </w:tc>
        <w:tc>
          <w:tcPr>
            <w:tcW w:type="dxa" w:w="1440"/>
          </w:tcPr>
          <w:p>
            <w:r>
              <w:rPr>
                <w:sz w:val="16"/>
              </w:rPr>
              <w:t>Verify resubmission after rejection</w:t>
            </w:r>
          </w:p>
        </w:tc>
        <w:tc>
          <w:tcPr>
            <w:tcW w:type="dxa" w:w="1440"/>
          </w:tcPr>
          <w:p>
            <w:r>
              <w:rPr>
                <w:sz w:val="16"/>
              </w:rPr>
              <w:t>1. View rejected submission</w:t>
              <w:br/>
              <w:t>2. Click Resubmit</w:t>
              <w:br/>
              <w:t>3. Make corrections</w:t>
              <w:br/>
              <w:t>4. Submit</w:t>
            </w:r>
          </w:p>
        </w:tc>
        <w:tc>
          <w:tcPr>
            <w:tcW w:type="dxa" w:w="1440"/>
          </w:tcPr>
          <w:p>
            <w:r>
              <w:rPr>
                <w:sz w:val="16"/>
              </w:rPr>
              <w:t>Request resubmitted for approval</w:t>
            </w:r>
          </w:p>
        </w:tc>
        <w:tc>
          <w:tcPr>
            <w:tcW w:type="dxa" w:w="1440"/>
            <w:shd w:fill="FFCDD2"/>
          </w:tcPr>
          <w:p>
            <w:r>
              <w:rPr>
                <w:sz w:val="16"/>
              </w:rPr>
              <w:t>High</w:t>
            </w:r>
          </w:p>
        </w:tc>
      </w:tr>
    </w:tbl>
    <w:p>
      <w:r>
        <w:br w:type="page"/>
      </w:r>
    </w:p>
    <w:p>
      <w:pPr>
        <w:pStyle w:val="Heading1"/>
      </w:pPr>
      <w:r>
        <w:t>10. Test Cases - Approval Process Module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976D2"/>
          </w:tcPr>
          <w:p>
            <w:r>
              <w:rPr>
                <w:b/>
                <w:color w:val="FFFFFF"/>
                <w:sz w:val="18"/>
              </w:rPr>
              <w:t>Test ID</w:t>
            </w:r>
          </w:p>
        </w:tc>
        <w:tc>
          <w:tcPr>
            <w:tcW w:type="dxa" w:w="1440"/>
            <w:shd w:fill="1976D2"/>
          </w:tcPr>
          <w:p>
            <w:r>
              <w:rPr>
                <w:b/>
                <w:color w:val="FFFFFF"/>
                <w:sz w:val="18"/>
              </w:rPr>
              <w:t>Test Name</w:t>
            </w:r>
          </w:p>
        </w:tc>
        <w:tc>
          <w:tcPr>
            <w:tcW w:type="dxa" w:w="1440"/>
            <w:shd w:fill="1976D2"/>
          </w:tcPr>
          <w:p>
            <w:r>
              <w:rPr>
                <w:b/>
                <w:color w:val="FFFFFF"/>
                <w:sz w:val="18"/>
              </w:rPr>
              <w:t>Description</w:t>
            </w:r>
          </w:p>
        </w:tc>
        <w:tc>
          <w:tcPr>
            <w:tcW w:type="dxa" w:w="1440"/>
            <w:shd w:fill="1976D2"/>
          </w:tcPr>
          <w:p>
            <w:r>
              <w:rPr>
                <w:b/>
                <w:color w:val="FFFFFF"/>
                <w:sz w:val="18"/>
              </w:rPr>
              <w:t>Steps</w:t>
            </w:r>
          </w:p>
        </w:tc>
        <w:tc>
          <w:tcPr>
            <w:tcW w:type="dxa" w:w="1440"/>
            <w:shd w:fill="1976D2"/>
          </w:tcPr>
          <w:p>
            <w:r>
              <w:rPr>
                <w:b/>
                <w:color w:val="FFFFFF"/>
                <w:sz w:val="18"/>
              </w:rPr>
              <w:t>Expected Result</w:t>
            </w:r>
          </w:p>
        </w:tc>
        <w:tc>
          <w:tcPr>
            <w:tcW w:type="dxa" w:w="1440"/>
            <w:shd w:fill="1976D2"/>
          </w:tcPr>
          <w:p>
            <w:r>
              <w:rPr>
                <w:b/>
                <w:color w:val="FFFFFF"/>
                <w:sz w:val="18"/>
              </w:rPr>
              <w:t>Priority</w:t>
            </w:r>
          </w:p>
        </w:tc>
      </w:tr>
      <w:tr>
        <w:tc>
          <w:tcPr>
            <w:tcW w:type="dxa" w:w="1440"/>
          </w:tcPr>
          <w:p>
            <w:r>
              <w:rPr>
                <w:sz w:val="16"/>
              </w:rPr>
              <w:t>TC-APR-001</w:t>
            </w:r>
          </w:p>
        </w:tc>
        <w:tc>
          <w:tcPr>
            <w:tcW w:type="dxa" w:w="1440"/>
          </w:tcPr>
          <w:p>
            <w:r>
              <w:rPr>
                <w:sz w:val="16"/>
              </w:rPr>
              <w:t>View Pending Approvals</w:t>
            </w:r>
          </w:p>
        </w:tc>
        <w:tc>
          <w:tcPr>
            <w:tcW w:type="dxa" w:w="1440"/>
          </w:tcPr>
          <w:p>
            <w:r>
              <w:rPr>
                <w:sz w:val="16"/>
              </w:rPr>
              <w:t>Verify pending approvals list</w:t>
            </w:r>
          </w:p>
        </w:tc>
        <w:tc>
          <w:tcPr>
            <w:tcW w:type="dxa" w:w="1440"/>
          </w:tcPr>
          <w:p>
            <w:r>
              <w:rPr>
                <w:sz w:val="16"/>
              </w:rPr>
              <w:t>1. Login as approver</w:t>
              <w:br/>
              <w:t>2. Navigate to Approvals</w:t>
            </w:r>
          </w:p>
        </w:tc>
        <w:tc>
          <w:tcPr>
            <w:tcW w:type="dxa" w:w="1440"/>
          </w:tcPr>
          <w:p>
            <w:r>
              <w:rPr>
                <w:sz w:val="16"/>
              </w:rPr>
              <w:t>List of pending approvals displayed</w:t>
            </w:r>
          </w:p>
        </w:tc>
        <w:tc>
          <w:tcPr>
            <w:tcW w:type="dxa" w:w="1440"/>
            <w:shd w:fill="FFCDD2"/>
          </w:tcPr>
          <w:p>
            <w:r>
              <w:rPr>
                <w:sz w:val="16"/>
              </w:rPr>
              <w:t>High</w:t>
            </w:r>
          </w:p>
        </w:tc>
      </w:tr>
      <w:tr>
        <w:tc>
          <w:tcPr>
            <w:tcW w:type="dxa" w:w="1440"/>
          </w:tcPr>
          <w:p>
            <w:r>
              <w:rPr>
                <w:sz w:val="16"/>
              </w:rPr>
              <w:t>TC-APR-002</w:t>
            </w:r>
          </w:p>
        </w:tc>
        <w:tc>
          <w:tcPr>
            <w:tcW w:type="dxa" w:w="1440"/>
          </w:tcPr>
          <w:p>
            <w:r>
              <w:rPr>
                <w:sz w:val="16"/>
              </w:rPr>
              <w:t>Approve Request</w:t>
            </w:r>
          </w:p>
        </w:tc>
        <w:tc>
          <w:tcPr>
            <w:tcW w:type="dxa" w:w="1440"/>
          </w:tcPr>
          <w:p>
            <w:r>
              <w:rPr>
                <w:sz w:val="16"/>
              </w:rPr>
              <w:t>Verify request approval</w:t>
            </w:r>
          </w:p>
        </w:tc>
        <w:tc>
          <w:tcPr>
            <w:tcW w:type="dxa" w:w="1440"/>
          </w:tcPr>
          <w:p>
            <w:r>
              <w:rPr>
                <w:sz w:val="16"/>
              </w:rPr>
              <w:t>1. View pending request</w:t>
              <w:br/>
              <w:t>2. Review details</w:t>
              <w:br/>
              <w:t>3. Click Approve</w:t>
              <w:br/>
              <w:t>4. Add comments</w:t>
              <w:br/>
              <w:t>5. Confirm</w:t>
            </w:r>
          </w:p>
        </w:tc>
        <w:tc>
          <w:tcPr>
            <w:tcW w:type="dxa" w:w="1440"/>
          </w:tcPr>
          <w:p>
            <w:r>
              <w:rPr>
                <w:sz w:val="16"/>
              </w:rPr>
              <w:t>Request approved and moved to next level or completed</w:t>
            </w:r>
          </w:p>
        </w:tc>
        <w:tc>
          <w:tcPr>
            <w:tcW w:type="dxa" w:w="1440"/>
            <w:shd w:fill="FFCDD2"/>
          </w:tcPr>
          <w:p>
            <w:r>
              <w:rPr>
                <w:sz w:val="16"/>
              </w:rPr>
              <w:t>High</w:t>
            </w:r>
          </w:p>
        </w:tc>
      </w:tr>
      <w:tr>
        <w:tc>
          <w:tcPr>
            <w:tcW w:type="dxa" w:w="1440"/>
          </w:tcPr>
          <w:p>
            <w:r>
              <w:rPr>
                <w:sz w:val="16"/>
              </w:rPr>
              <w:t>TC-APR-003</w:t>
            </w:r>
          </w:p>
        </w:tc>
        <w:tc>
          <w:tcPr>
            <w:tcW w:type="dxa" w:w="1440"/>
          </w:tcPr>
          <w:p>
            <w:r>
              <w:rPr>
                <w:sz w:val="16"/>
              </w:rPr>
              <w:t>Reject Request</w:t>
            </w:r>
          </w:p>
        </w:tc>
        <w:tc>
          <w:tcPr>
            <w:tcW w:type="dxa" w:w="1440"/>
          </w:tcPr>
          <w:p>
            <w:r>
              <w:rPr>
                <w:sz w:val="16"/>
              </w:rPr>
              <w:t>Verify request rejection</w:t>
            </w:r>
          </w:p>
        </w:tc>
        <w:tc>
          <w:tcPr>
            <w:tcW w:type="dxa" w:w="1440"/>
          </w:tcPr>
          <w:p>
            <w:r>
              <w:rPr>
                <w:sz w:val="16"/>
              </w:rPr>
              <w:t>1. View pending request</w:t>
              <w:br/>
              <w:t>2. Review details</w:t>
              <w:br/>
              <w:t>3. Click Reject</w:t>
              <w:br/>
              <w:t>4. Add reason</w:t>
              <w:br/>
              <w:t>5. Confirm</w:t>
            </w:r>
          </w:p>
        </w:tc>
        <w:tc>
          <w:tcPr>
            <w:tcW w:type="dxa" w:w="1440"/>
          </w:tcPr>
          <w:p>
            <w:r>
              <w:rPr>
                <w:sz w:val="16"/>
              </w:rPr>
              <w:t>Request rejected with notification to submitter</w:t>
            </w:r>
          </w:p>
        </w:tc>
        <w:tc>
          <w:tcPr>
            <w:tcW w:type="dxa" w:w="1440"/>
            <w:shd w:fill="FFCDD2"/>
          </w:tcPr>
          <w:p>
            <w:r>
              <w:rPr>
                <w:sz w:val="16"/>
              </w:rPr>
              <w:t>High</w:t>
            </w:r>
          </w:p>
        </w:tc>
      </w:tr>
      <w:tr>
        <w:tc>
          <w:tcPr>
            <w:tcW w:type="dxa" w:w="1440"/>
          </w:tcPr>
          <w:p>
            <w:r>
              <w:rPr>
                <w:sz w:val="16"/>
              </w:rPr>
              <w:t>TC-APR-004</w:t>
            </w:r>
          </w:p>
        </w:tc>
        <w:tc>
          <w:tcPr>
            <w:tcW w:type="dxa" w:w="1440"/>
          </w:tcPr>
          <w:p>
            <w:r>
              <w:rPr>
                <w:sz w:val="16"/>
              </w:rPr>
              <w:t>Request More Information</w:t>
            </w:r>
          </w:p>
        </w:tc>
        <w:tc>
          <w:tcPr>
            <w:tcW w:type="dxa" w:w="1440"/>
          </w:tcPr>
          <w:p>
            <w:r>
              <w:rPr>
                <w:sz w:val="16"/>
              </w:rPr>
              <w:t>Verify return for clarification</w:t>
            </w:r>
          </w:p>
        </w:tc>
        <w:tc>
          <w:tcPr>
            <w:tcW w:type="dxa" w:w="1440"/>
          </w:tcPr>
          <w:p>
            <w:r>
              <w:rPr>
                <w:sz w:val="16"/>
              </w:rPr>
              <w:t>1. View pending request</w:t>
              <w:br/>
              <w:t>2. Click Request Info</w:t>
              <w:br/>
              <w:t>3. Add questions</w:t>
              <w:br/>
              <w:t>4. Submit</w:t>
            </w:r>
          </w:p>
        </w:tc>
        <w:tc>
          <w:tcPr>
            <w:tcW w:type="dxa" w:w="1440"/>
          </w:tcPr>
          <w:p>
            <w:r>
              <w:rPr>
                <w:sz w:val="16"/>
              </w:rPr>
              <w:t>Request returned to submitter for additional info</w:t>
            </w:r>
          </w:p>
        </w:tc>
        <w:tc>
          <w:tcPr>
            <w:tcW w:type="dxa" w:w="1440"/>
            <w:shd w:fill="FFCDD2"/>
          </w:tcPr>
          <w:p>
            <w:r>
              <w:rPr>
                <w:sz w:val="16"/>
              </w:rPr>
              <w:t>High</w:t>
            </w:r>
          </w:p>
        </w:tc>
      </w:tr>
      <w:tr>
        <w:tc>
          <w:tcPr>
            <w:tcW w:type="dxa" w:w="1440"/>
          </w:tcPr>
          <w:p>
            <w:r>
              <w:rPr>
                <w:sz w:val="16"/>
              </w:rPr>
              <w:t>TC-APR-005</w:t>
            </w:r>
          </w:p>
        </w:tc>
        <w:tc>
          <w:tcPr>
            <w:tcW w:type="dxa" w:w="1440"/>
          </w:tcPr>
          <w:p>
            <w:r>
              <w:rPr>
                <w:sz w:val="16"/>
              </w:rPr>
              <w:t>Delegate Approval</w:t>
            </w:r>
          </w:p>
        </w:tc>
        <w:tc>
          <w:tcPr>
            <w:tcW w:type="dxa" w:w="1440"/>
          </w:tcPr>
          <w:p>
            <w:r>
              <w:rPr>
                <w:sz w:val="16"/>
              </w:rPr>
              <w:t>Verify approval delegation</w:t>
            </w:r>
          </w:p>
        </w:tc>
        <w:tc>
          <w:tcPr>
            <w:tcW w:type="dxa" w:w="1440"/>
          </w:tcPr>
          <w:p>
            <w:r>
              <w:rPr>
                <w:sz w:val="16"/>
              </w:rPr>
              <w:t>1. View pending request</w:t>
              <w:br/>
              <w:t>2. Click Delegate</w:t>
              <w:br/>
              <w:t>3. Select delegate</w:t>
              <w:br/>
              <w:t>4. Confirm</w:t>
            </w:r>
          </w:p>
        </w:tc>
        <w:tc>
          <w:tcPr>
            <w:tcW w:type="dxa" w:w="1440"/>
          </w:tcPr>
          <w:p>
            <w:r>
              <w:rPr>
                <w:sz w:val="16"/>
              </w:rPr>
              <w:t>Approval delegated to selected user</w:t>
            </w:r>
          </w:p>
        </w:tc>
        <w:tc>
          <w:tcPr>
            <w:tcW w:type="dxa" w:w="1440"/>
            <w:shd w:fill="FFF9C4"/>
          </w:tcPr>
          <w:p>
            <w:r>
              <w:rPr>
                <w:sz w:val="16"/>
              </w:rPr>
              <w:t>Medium</w:t>
            </w:r>
          </w:p>
        </w:tc>
      </w:tr>
      <w:tr>
        <w:tc>
          <w:tcPr>
            <w:tcW w:type="dxa" w:w="1440"/>
          </w:tcPr>
          <w:p>
            <w:r>
              <w:rPr>
                <w:sz w:val="16"/>
              </w:rPr>
              <w:t>TC-APR-006</w:t>
            </w:r>
          </w:p>
        </w:tc>
        <w:tc>
          <w:tcPr>
            <w:tcW w:type="dxa" w:w="1440"/>
          </w:tcPr>
          <w:p>
            <w:r>
              <w:rPr>
                <w:sz w:val="16"/>
              </w:rPr>
              <w:t>Bulk Approval</w:t>
            </w:r>
          </w:p>
        </w:tc>
        <w:tc>
          <w:tcPr>
            <w:tcW w:type="dxa" w:w="1440"/>
          </w:tcPr>
          <w:p>
            <w:r>
              <w:rPr>
                <w:sz w:val="16"/>
              </w:rPr>
              <w:t>Verify multiple request approval</w:t>
            </w:r>
          </w:p>
        </w:tc>
        <w:tc>
          <w:tcPr>
            <w:tcW w:type="dxa" w:w="1440"/>
          </w:tcPr>
          <w:p>
            <w:r>
              <w:rPr>
                <w:sz w:val="16"/>
              </w:rPr>
              <w:t>1. Select multiple pending requests</w:t>
              <w:br/>
              <w:t>2. Click Bulk Approve</w:t>
              <w:br/>
              <w:t>3. Confirm</w:t>
            </w:r>
          </w:p>
        </w:tc>
        <w:tc>
          <w:tcPr>
            <w:tcW w:type="dxa" w:w="1440"/>
          </w:tcPr>
          <w:p>
            <w:r>
              <w:rPr>
                <w:sz w:val="16"/>
              </w:rPr>
              <w:t>All selected requests approved</w:t>
            </w:r>
          </w:p>
        </w:tc>
        <w:tc>
          <w:tcPr>
            <w:tcW w:type="dxa" w:w="1440"/>
            <w:shd w:fill="FFF9C4"/>
          </w:tcPr>
          <w:p>
            <w:r>
              <w:rPr>
                <w:sz w:val="16"/>
              </w:rPr>
              <w:t>Medium</w:t>
            </w:r>
          </w:p>
        </w:tc>
      </w:tr>
      <w:tr>
        <w:tc>
          <w:tcPr>
            <w:tcW w:type="dxa" w:w="1440"/>
          </w:tcPr>
          <w:p>
            <w:r>
              <w:rPr>
                <w:sz w:val="16"/>
              </w:rPr>
              <w:t>TC-APR-007</w:t>
            </w:r>
          </w:p>
        </w:tc>
        <w:tc>
          <w:tcPr>
            <w:tcW w:type="dxa" w:w="1440"/>
          </w:tcPr>
          <w:p>
            <w:r>
              <w:rPr>
                <w:sz w:val="16"/>
              </w:rPr>
              <w:t>Approval via Email</w:t>
            </w:r>
          </w:p>
        </w:tc>
        <w:tc>
          <w:tcPr>
            <w:tcW w:type="dxa" w:w="1440"/>
          </w:tcPr>
          <w:p>
            <w:r>
              <w:rPr>
                <w:sz w:val="16"/>
              </w:rPr>
              <w:t>Verify email approval link</w:t>
            </w:r>
          </w:p>
        </w:tc>
        <w:tc>
          <w:tcPr>
            <w:tcW w:type="dxa" w:w="1440"/>
          </w:tcPr>
          <w:p>
            <w:r>
              <w:rPr>
                <w:sz w:val="16"/>
              </w:rPr>
              <w:t>1. Receive approval email</w:t>
              <w:br/>
              <w:t>2. Click Approve link</w:t>
              <w:br/>
              <w:t>3. Enter credentials if prompted</w:t>
            </w:r>
          </w:p>
        </w:tc>
        <w:tc>
          <w:tcPr>
            <w:tcW w:type="dxa" w:w="1440"/>
          </w:tcPr>
          <w:p>
            <w:r>
              <w:rPr>
                <w:sz w:val="16"/>
              </w:rPr>
              <w:t>Request approved via email link</w:t>
            </w:r>
          </w:p>
        </w:tc>
        <w:tc>
          <w:tcPr>
            <w:tcW w:type="dxa" w:w="1440"/>
            <w:shd w:fill="FFCDD2"/>
          </w:tcPr>
          <w:p>
            <w:r>
              <w:rPr>
                <w:sz w:val="16"/>
              </w:rPr>
              <w:t>High</w:t>
            </w:r>
          </w:p>
        </w:tc>
      </w:tr>
      <w:tr>
        <w:tc>
          <w:tcPr>
            <w:tcW w:type="dxa" w:w="1440"/>
          </w:tcPr>
          <w:p>
            <w:r>
              <w:rPr>
                <w:sz w:val="16"/>
              </w:rPr>
              <w:t>TC-APR-008</w:t>
            </w:r>
          </w:p>
        </w:tc>
        <w:tc>
          <w:tcPr>
            <w:tcW w:type="dxa" w:w="1440"/>
          </w:tcPr>
          <w:p>
            <w:r>
              <w:rPr>
                <w:sz w:val="16"/>
              </w:rPr>
              <w:t>Rejection via Email</w:t>
            </w:r>
          </w:p>
        </w:tc>
        <w:tc>
          <w:tcPr>
            <w:tcW w:type="dxa" w:w="1440"/>
          </w:tcPr>
          <w:p>
            <w:r>
              <w:rPr>
                <w:sz w:val="16"/>
              </w:rPr>
              <w:t>Verify email rejection link</w:t>
            </w:r>
          </w:p>
        </w:tc>
        <w:tc>
          <w:tcPr>
            <w:tcW w:type="dxa" w:w="1440"/>
          </w:tcPr>
          <w:p>
            <w:r>
              <w:rPr>
                <w:sz w:val="16"/>
              </w:rPr>
              <w:t>1. Receive approval email</w:t>
              <w:br/>
              <w:t>2. Click Reject link</w:t>
              <w:br/>
              <w:t>3. Enter reason</w:t>
            </w:r>
          </w:p>
        </w:tc>
        <w:tc>
          <w:tcPr>
            <w:tcW w:type="dxa" w:w="1440"/>
          </w:tcPr>
          <w:p>
            <w:r>
              <w:rPr>
                <w:sz w:val="16"/>
              </w:rPr>
              <w:t>Request rejected via email link</w:t>
            </w:r>
          </w:p>
        </w:tc>
        <w:tc>
          <w:tcPr>
            <w:tcW w:type="dxa" w:w="1440"/>
            <w:shd w:fill="FFCDD2"/>
          </w:tcPr>
          <w:p>
            <w:r>
              <w:rPr>
                <w:sz w:val="16"/>
              </w:rPr>
              <w:t>High</w:t>
            </w:r>
          </w:p>
        </w:tc>
      </w:tr>
      <w:tr>
        <w:tc>
          <w:tcPr>
            <w:tcW w:type="dxa" w:w="1440"/>
          </w:tcPr>
          <w:p>
            <w:r>
              <w:rPr>
                <w:sz w:val="16"/>
              </w:rPr>
              <w:t>TC-APR-009</w:t>
            </w:r>
          </w:p>
        </w:tc>
        <w:tc>
          <w:tcPr>
            <w:tcW w:type="dxa" w:w="1440"/>
          </w:tcPr>
          <w:p>
            <w:r>
              <w:rPr>
                <w:sz w:val="16"/>
              </w:rPr>
              <w:t>Multi-Level Approval Flow</w:t>
            </w:r>
          </w:p>
        </w:tc>
        <w:tc>
          <w:tcPr>
            <w:tcW w:type="dxa" w:w="1440"/>
          </w:tcPr>
          <w:p>
            <w:r>
              <w:rPr>
                <w:sz w:val="16"/>
              </w:rPr>
              <w:t>Verify sequential approval levels</w:t>
            </w:r>
          </w:p>
        </w:tc>
        <w:tc>
          <w:tcPr>
            <w:tcW w:type="dxa" w:w="1440"/>
          </w:tcPr>
          <w:p>
            <w:r>
              <w:rPr>
                <w:sz w:val="16"/>
              </w:rPr>
              <w:t>1. Submit request requiring 3 approvals</w:t>
              <w:br/>
              <w:t>2. Level 1 approves</w:t>
              <w:br/>
              <w:t>3. Level 2 approves</w:t>
              <w:br/>
              <w:t>4. Level 3 approves</w:t>
            </w:r>
          </w:p>
        </w:tc>
        <w:tc>
          <w:tcPr>
            <w:tcW w:type="dxa" w:w="1440"/>
          </w:tcPr>
          <w:p>
            <w:r>
              <w:rPr>
                <w:sz w:val="16"/>
              </w:rPr>
              <w:t>Request flows through all levels correctly</w:t>
            </w:r>
          </w:p>
        </w:tc>
        <w:tc>
          <w:tcPr>
            <w:tcW w:type="dxa" w:w="1440"/>
            <w:shd w:fill="FFCDD2"/>
          </w:tcPr>
          <w:p>
            <w:r>
              <w:rPr>
                <w:sz w:val="16"/>
              </w:rPr>
              <w:t>High</w:t>
            </w:r>
          </w:p>
        </w:tc>
      </w:tr>
      <w:tr>
        <w:tc>
          <w:tcPr>
            <w:tcW w:type="dxa" w:w="1440"/>
          </w:tcPr>
          <w:p>
            <w:r>
              <w:rPr>
                <w:sz w:val="16"/>
              </w:rPr>
              <w:t>TC-APR-010</w:t>
            </w:r>
          </w:p>
        </w:tc>
        <w:tc>
          <w:tcPr>
            <w:tcW w:type="dxa" w:w="1440"/>
          </w:tcPr>
          <w:p>
            <w:r>
              <w:rPr>
                <w:sz w:val="16"/>
              </w:rPr>
              <w:t>Approval History</w:t>
            </w:r>
          </w:p>
        </w:tc>
        <w:tc>
          <w:tcPr>
            <w:tcW w:type="dxa" w:w="1440"/>
          </w:tcPr>
          <w:p>
            <w:r>
              <w:rPr>
                <w:sz w:val="16"/>
              </w:rPr>
              <w:t>Verify approval audit trail</w:t>
            </w:r>
          </w:p>
        </w:tc>
        <w:tc>
          <w:tcPr>
            <w:tcW w:type="dxa" w:w="1440"/>
          </w:tcPr>
          <w:p>
            <w:r>
              <w:rPr>
                <w:sz w:val="16"/>
              </w:rPr>
              <w:t>1. View approved/rejected request</w:t>
              <w:br/>
              <w:t>2. Check approval history section</w:t>
            </w:r>
          </w:p>
        </w:tc>
        <w:tc>
          <w:tcPr>
            <w:tcW w:type="dxa" w:w="1440"/>
          </w:tcPr>
          <w:p>
            <w:r>
              <w:rPr>
                <w:sz w:val="16"/>
              </w:rPr>
              <w:t>Complete approval history with timestamps displayed</w:t>
            </w:r>
          </w:p>
        </w:tc>
        <w:tc>
          <w:tcPr>
            <w:tcW w:type="dxa" w:w="1440"/>
            <w:shd w:fill="FFCDD2"/>
          </w:tcPr>
          <w:p>
            <w:r>
              <w:rPr>
                <w:sz w:val="16"/>
              </w:rPr>
              <w:t>High</w:t>
            </w:r>
          </w:p>
        </w:tc>
      </w:tr>
      <w:tr>
        <w:tc>
          <w:tcPr>
            <w:tcW w:type="dxa" w:w="1440"/>
          </w:tcPr>
          <w:p>
            <w:r>
              <w:rPr>
                <w:sz w:val="16"/>
              </w:rPr>
              <w:t>TC-APR-011</w:t>
            </w:r>
          </w:p>
        </w:tc>
        <w:tc>
          <w:tcPr>
            <w:tcW w:type="dxa" w:w="1440"/>
          </w:tcPr>
          <w:p>
            <w:r>
              <w:rPr>
                <w:sz w:val="16"/>
              </w:rPr>
              <w:t>Approval Notifications</w:t>
            </w:r>
          </w:p>
        </w:tc>
        <w:tc>
          <w:tcPr>
            <w:tcW w:type="dxa" w:w="1440"/>
          </w:tcPr>
          <w:p>
            <w:r>
              <w:rPr>
                <w:sz w:val="16"/>
              </w:rPr>
              <w:t>Verify email notifications</w:t>
            </w:r>
          </w:p>
        </w:tc>
        <w:tc>
          <w:tcPr>
            <w:tcW w:type="dxa" w:w="1440"/>
          </w:tcPr>
          <w:p>
            <w:r>
              <w:rPr>
                <w:sz w:val="16"/>
              </w:rPr>
              <w:t>1. Submit request</w:t>
              <w:br/>
              <w:t>2. Check approver receives email</w:t>
              <w:br/>
              <w:t>3. Approve</w:t>
              <w:br/>
              <w:t>4. Check submitter receives email</w:t>
            </w:r>
          </w:p>
        </w:tc>
        <w:tc>
          <w:tcPr>
            <w:tcW w:type="dxa" w:w="1440"/>
          </w:tcPr>
          <w:p>
            <w:r>
              <w:rPr>
                <w:sz w:val="16"/>
              </w:rPr>
              <w:t>All parties receive appropriate notifications</w:t>
            </w:r>
          </w:p>
        </w:tc>
        <w:tc>
          <w:tcPr>
            <w:tcW w:type="dxa" w:w="1440"/>
            <w:shd w:fill="FFCDD2"/>
          </w:tcPr>
          <w:p>
            <w:r>
              <w:rPr>
                <w:sz w:val="16"/>
              </w:rPr>
              <w:t>High</w:t>
            </w:r>
          </w:p>
        </w:tc>
      </w:tr>
      <w:tr>
        <w:tc>
          <w:tcPr>
            <w:tcW w:type="dxa" w:w="1440"/>
          </w:tcPr>
          <w:p>
            <w:r>
              <w:rPr>
                <w:sz w:val="16"/>
              </w:rPr>
              <w:t>TC-APR-012</w:t>
            </w:r>
          </w:p>
        </w:tc>
        <w:tc>
          <w:tcPr>
            <w:tcW w:type="dxa" w:w="1440"/>
          </w:tcPr>
          <w:p>
            <w:r>
              <w:rPr>
                <w:sz w:val="16"/>
              </w:rPr>
              <w:t>Approval Timeout</w:t>
            </w:r>
          </w:p>
        </w:tc>
        <w:tc>
          <w:tcPr>
            <w:tcW w:type="dxa" w:w="1440"/>
          </w:tcPr>
          <w:p>
            <w:r>
              <w:rPr>
                <w:sz w:val="16"/>
              </w:rPr>
              <w:t>Verify approval reminder/escalation</w:t>
            </w:r>
          </w:p>
        </w:tc>
        <w:tc>
          <w:tcPr>
            <w:tcW w:type="dxa" w:w="1440"/>
          </w:tcPr>
          <w:p>
            <w:r>
              <w:rPr>
                <w:sz w:val="16"/>
              </w:rPr>
              <w:t>1. Submit request</w:t>
              <w:br/>
              <w:t>2. Wait for configured timeout period</w:t>
            </w:r>
          </w:p>
        </w:tc>
        <w:tc>
          <w:tcPr>
            <w:tcW w:type="dxa" w:w="1440"/>
          </w:tcPr>
          <w:p>
            <w:r>
              <w:rPr>
                <w:sz w:val="16"/>
              </w:rPr>
              <w:t>Reminder sent or escalation triggered as configured</w:t>
            </w:r>
          </w:p>
        </w:tc>
        <w:tc>
          <w:tcPr>
            <w:tcW w:type="dxa" w:w="1440"/>
            <w:shd w:fill="FFF9C4"/>
          </w:tcPr>
          <w:p>
            <w:r>
              <w:rPr>
                <w:sz w:val="16"/>
              </w:rPr>
              <w:t>Medium</w:t>
            </w:r>
          </w:p>
        </w:tc>
      </w:tr>
    </w:tbl>
    <w:p>
      <w:r>
        <w:br w:type="page"/>
      </w:r>
    </w:p>
    <w:p>
      <w:pPr>
        <w:pStyle w:val="Heading1"/>
      </w:pPr>
      <w:r>
        <w:t>11. Test Cases - Reports Module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976D2"/>
          </w:tcPr>
          <w:p>
            <w:r>
              <w:rPr>
                <w:b/>
                <w:color w:val="FFFFFF"/>
                <w:sz w:val="18"/>
              </w:rPr>
              <w:t>Test ID</w:t>
            </w:r>
          </w:p>
        </w:tc>
        <w:tc>
          <w:tcPr>
            <w:tcW w:type="dxa" w:w="1440"/>
            <w:shd w:fill="1976D2"/>
          </w:tcPr>
          <w:p>
            <w:r>
              <w:rPr>
                <w:b/>
                <w:color w:val="FFFFFF"/>
                <w:sz w:val="18"/>
              </w:rPr>
              <w:t>Test Name</w:t>
            </w:r>
          </w:p>
        </w:tc>
        <w:tc>
          <w:tcPr>
            <w:tcW w:type="dxa" w:w="1440"/>
            <w:shd w:fill="1976D2"/>
          </w:tcPr>
          <w:p>
            <w:r>
              <w:rPr>
                <w:b/>
                <w:color w:val="FFFFFF"/>
                <w:sz w:val="18"/>
              </w:rPr>
              <w:t>Description</w:t>
            </w:r>
          </w:p>
        </w:tc>
        <w:tc>
          <w:tcPr>
            <w:tcW w:type="dxa" w:w="1440"/>
            <w:shd w:fill="1976D2"/>
          </w:tcPr>
          <w:p>
            <w:r>
              <w:rPr>
                <w:b/>
                <w:color w:val="FFFFFF"/>
                <w:sz w:val="18"/>
              </w:rPr>
              <w:t>Steps</w:t>
            </w:r>
          </w:p>
        </w:tc>
        <w:tc>
          <w:tcPr>
            <w:tcW w:type="dxa" w:w="1440"/>
            <w:shd w:fill="1976D2"/>
          </w:tcPr>
          <w:p>
            <w:r>
              <w:rPr>
                <w:b/>
                <w:color w:val="FFFFFF"/>
                <w:sz w:val="18"/>
              </w:rPr>
              <w:t>Expected Result</w:t>
            </w:r>
          </w:p>
        </w:tc>
        <w:tc>
          <w:tcPr>
            <w:tcW w:type="dxa" w:w="1440"/>
            <w:shd w:fill="1976D2"/>
          </w:tcPr>
          <w:p>
            <w:r>
              <w:rPr>
                <w:b/>
                <w:color w:val="FFFFFF"/>
                <w:sz w:val="18"/>
              </w:rPr>
              <w:t>Priority</w:t>
            </w:r>
          </w:p>
        </w:tc>
      </w:tr>
      <w:tr>
        <w:tc>
          <w:tcPr>
            <w:tcW w:type="dxa" w:w="1440"/>
          </w:tcPr>
          <w:p>
            <w:r>
              <w:rPr>
                <w:sz w:val="16"/>
              </w:rPr>
              <w:t>TC-RPT-001</w:t>
            </w:r>
          </w:p>
        </w:tc>
        <w:tc>
          <w:tcPr>
            <w:tcW w:type="dxa" w:w="1440"/>
          </w:tcPr>
          <w:p>
            <w:r>
              <w:rPr>
                <w:sz w:val="16"/>
              </w:rPr>
              <w:t>View Dashboard Reports</w:t>
            </w:r>
          </w:p>
        </w:tc>
        <w:tc>
          <w:tcPr>
            <w:tcW w:type="dxa" w:w="1440"/>
          </w:tcPr>
          <w:p>
            <w:r>
              <w:rPr>
                <w:sz w:val="16"/>
              </w:rPr>
              <w:t>Verify dashboard statistics</w:t>
            </w:r>
          </w:p>
        </w:tc>
        <w:tc>
          <w:tcPr>
            <w:tcW w:type="dxa" w:w="1440"/>
          </w:tcPr>
          <w:p>
            <w:r>
              <w:rPr>
                <w:sz w:val="16"/>
              </w:rPr>
              <w:t>1. Login</w:t>
              <w:br/>
              <w:t>2. View dashboard</w:t>
            </w:r>
          </w:p>
        </w:tc>
        <w:tc>
          <w:tcPr>
            <w:tcW w:type="dxa" w:w="1440"/>
          </w:tcPr>
          <w:p>
            <w:r>
              <w:rPr>
                <w:sz w:val="16"/>
              </w:rPr>
              <w:t>Statistics and charts displayed correctly</w:t>
            </w:r>
          </w:p>
        </w:tc>
        <w:tc>
          <w:tcPr>
            <w:tcW w:type="dxa" w:w="1440"/>
            <w:shd w:fill="FFCDD2"/>
          </w:tcPr>
          <w:p>
            <w:r>
              <w:rPr>
                <w:sz w:val="16"/>
              </w:rPr>
              <w:t>High</w:t>
            </w:r>
          </w:p>
        </w:tc>
      </w:tr>
      <w:tr>
        <w:tc>
          <w:tcPr>
            <w:tcW w:type="dxa" w:w="1440"/>
          </w:tcPr>
          <w:p>
            <w:r>
              <w:rPr>
                <w:sz w:val="16"/>
              </w:rPr>
              <w:t>TC-RPT-002</w:t>
            </w:r>
          </w:p>
        </w:tc>
        <w:tc>
          <w:tcPr>
            <w:tcW w:type="dxa" w:w="1440"/>
          </w:tcPr>
          <w:p>
            <w:r>
              <w:rPr>
                <w:sz w:val="16"/>
              </w:rPr>
              <w:t>Generate Workflow Report</w:t>
            </w:r>
          </w:p>
        </w:tc>
        <w:tc>
          <w:tcPr>
            <w:tcW w:type="dxa" w:w="1440"/>
          </w:tcPr>
          <w:p>
            <w:r>
              <w:rPr>
                <w:sz w:val="16"/>
              </w:rPr>
              <w:t>Verify workflow-based reporting</w:t>
            </w:r>
          </w:p>
        </w:tc>
        <w:tc>
          <w:tcPr>
            <w:tcW w:type="dxa" w:w="1440"/>
          </w:tcPr>
          <w:p>
            <w:r>
              <w:rPr>
                <w:sz w:val="16"/>
              </w:rPr>
              <w:t>1. Navigate to Reports</w:t>
              <w:br/>
              <w:t>2. Select workflow</w:t>
              <w:br/>
              <w:t>3. Set date range</w:t>
              <w:br/>
              <w:t>4. Generate</w:t>
            </w:r>
          </w:p>
        </w:tc>
        <w:tc>
          <w:tcPr>
            <w:tcW w:type="dxa" w:w="1440"/>
          </w:tcPr>
          <w:p>
            <w:r>
              <w:rPr>
                <w:sz w:val="16"/>
              </w:rPr>
              <w:t>Report generated with workflow submissions data</w:t>
            </w:r>
          </w:p>
        </w:tc>
        <w:tc>
          <w:tcPr>
            <w:tcW w:type="dxa" w:w="1440"/>
            <w:shd w:fill="FFCDD2"/>
          </w:tcPr>
          <w:p>
            <w:r>
              <w:rPr>
                <w:sz w:val="16"/>
              </w:rPr>
              <w:t>High</w:t>
            </w:r>
          </w:p>
        </w:tc>
      </w:tr>
      <w:tr>
        <w:tc>
          <w:tcPr>
            <w:tcW w:type="dxa" w:w="1440"/>
          </w:tcPr>
          <w:p>
            <w:r>
              <w:rPr>
                <w:sz w:val="16"/>
              </w:rPr>
              <w:t>TC-RPT-003</w:t>
            </w:r>
          </w:p>
        </w:tc>
        <w:tc>
          <w:tcPr>
            <w:tcW w:type="dxa" w:w="1440"/>
          </w:tcPr>
          <w:p>
            <w:r>
              <w:rPr>
                <w:sz w:val="16"/>
              </w:rPr>
              <w:t>Export Report to Excel</w:t>
            </w:r>
          </w:p>
        </w:tc>
        <w:tc>
          <w:tcPr>
            <w:tcW w:type="dxa" w:w="1440"/>
          </w:tcPr>
          <w:p>
            <w:r>
              <w:rPr>
                <w:sz w:val="16"/>
              </w:rPr>
              <w:t>Verify Excel export</w:t>
            </w:r>
          </w:p>
        </w:tc>
        <w:tc>
          <w:tcPr>
            <w:tcW w:type="dxa" w:w="1440"/>
          </w:tcPr>
          <w:p>
            <w:r>
              <w:rPr>
                <w:sz w:val="16"/>
              </w:rPr>
              <w:t>1. Generate report</w:t>
              <w:br/>
              <w:t>2. Click Export to Excel</w:t>
            </w:r>
          </w:p>
        </w:tc>
        <w:tc>
          <w:tcPr>
            <w:tcW w:type="dxa" w:w="1440"/>
          </w:tcPr>
          <w:p>
            <w:r>
              <w:rPr>
                <w:sz w:val="16"/>
              </w:rPr>
              <w:t>Excel file downloaded with report data</w:t>
            </w:r>
          </w:p>
        </w:tc>
        <w:tc>
          <w:tcPr>
            <w:tcW w:type="dxa" w:w="1440"/>
            <w:shd w:fill="FFCDD2"/>
          </w:tcPr>
          <w:p>
            <w:r>
              <w:rPr>
                <w:sz w:val="16"/>
              </w:rPr>
              <w:t>High</w:t>
            </w:r>
          </w:p>
        </w:tc>
      </w:tr>
      <w:tr>
        <w:tc>
          <w:tcPr>
            <w:tcW w:type="dxa" w:w="1440"/>
          </w:tcPr>
          <w:p>
            <w:r>
              <w:rPr>
                <w:sz w:val="16"/>
              </w:rPr>
              <w:t>TC-RPT-004</w:t>
            </w:r>
          </w:p>
        </w:tc>
        <w:tc>
          <w:tcPr>
            <w:tcW w:type="dxa" w:w="1440"/>
          </w:tcPr>
          <w:p>
            <w:r>
              <w:rPr>
                <w:sz w:val="16"/>
              </w:rPr>
              <w:t>Export Report to PDF</w:t>
            </w:r>
          </w:p>
        </w:tc>
        <w:tc>
          <w:tcPr>
            <w:tcW w:type="dxa" w:w="1440"/>
          </w:tcPr>
          <w:p>
            <w:r>
              <w:rPr>
                <w:sz w:val="16"/>
              </w:rPr>
              <w:t>Verify PDF export</w:t>
            </w:r>
          </w:p>
        </w:tc>
        <w:tc>
          <w:tcPr>
            <w:tcW w:type="dxa" w:w="1440"/>
          </w:tcPr>
          <w:p>
            <w:r>
              <w:rPr>
                <w:sz w:val="16"/>
              </w:rPr>
              <w:t>1. Generate report</w:t>
              <w:br/>
              <w:t>2. Click Export to PDF</w:t>
            </w:r>
          </w:p>
        </w:tc>
        <w:tc>
          <w:tcPr>
            <w:tcW w:type="dxa" w:w="1440"/>
          </w:tcPr>
          <w:p>
            <w:r>
              <w:rPr>
                <w:sz w:val="16"/>
              </w:rPr>
              <w:t>PDF file downloaded with report data</w:t>
            </w:r>
          </w:p>
        </w:tc>
        <w:tc>
          <w:tcPr>
            <w:tcW w:type="dxa" w:w="1440"/>
            <w:shd w:fill="FFF9C4"/>
          </w:tcPr>
          <w:p>
            <w:r>
              <w:rPr>
                <w:sz w:val="16"/>
              </w:rPr>
              <w:t>Medium</w:t>
            </w:r>
          </w:p>
        </w:tc>
      </w:tr>
      <w:tr>
        <w:tc>
          <w:tcPr>
            <w:tcW w:type="dxa" w:w="1440"/>
          </w:tcPr>
          <w:p>
            <w:r>
              <w:rPr>
                <w:sz w:val="16"/>
              </w:rPr>
              <w:t>TC-RPT-005</w:t>
            </w:r>
          </w:p>
        </w:tc>
        <w:tc>
          <w:tcPr>
            <w:tcW w:type="dxa" w:w="1440"/>
          </w:tcPr>
          <w:p>
            <w:r>
              <w:rPr>
                <w:sz w:val="16"/>
              </w:rPr>
              <w:t>Filter Report by Status</w:t>
            </w:r>
          </w:p>
        </w:tc>
        <w:tc>
          <w:tcPr>
            <w:tcW w:type="dxa" w:w="1440"/>
          </w:tcPr>
          <w:p>
            <w:r>
              <w:rPr>
                <w:sz w:val="16"/>
              </w:rPr>
              <w:t>Verify status filtering</w:t>
            </w:r>
          </w:p>
        </w:tc>
        <w:tc>
          <w:tcPr>
            <w:tcW w:type="dxa" w:w="1440"/>
          </w:tcPr>
          <w:p>
            <w:r>
              <w:rPr>
                <w:sz w:val="16"/>
              </w:rPr>
              <w:t>1. Generate report</w:t>
              <w:br/>
              <w:t>2. Apply status filter (Pending/Approved/Rejected)</w:t>
            </w:r>
          </w:p>
        </w:tc>
        <w:tc>
          <w:tcPr>
            <w:tcW w:type="dxa" w:w="1440"/>
          </w:tcPr>
          <w:p>
            <w:r>
              <w:rPr>
                <w:sz w:val="16"/>
              </w:rPr>
              <w:t>Report filtered by selected status</w:t>
            </w:r>
          </w:p>
        </w:tc>
        <w:tc>
          <w:tcPr>
            <w:tcW w:type="dxa" w:w="1440"/>
            <w:shd w:fill="FFF9C4"/>
          </w:tcPr>
          <w:p>
            <w:r>
              <w:rPr>
                <w:sz w:val="16"/>
              </w:rPr>
              <w:t>Medium</w:t>
            </w:r>
          </w:p>
        </w:tc>
      </w:tr>
      <w:tr>
        <w:tc>
          <w:tcPr>
            <w:tcW w:type="dxa" w:w="1440"/>
          </w:tcPr>
          <w:p>
            <w:r>
              <w:rPr>
                <w:sz w:val="16"/>
              </w:rPr>
              <w:t>TC-RPT-006</w:t>
            </w:r>
          </w:p>
        </w:tc>
        <w:tc>
          <w:tcPr>
            <w:tcW w:type="dxa" w:w="1440"/>
          </w:tcPr>
          <w:p>
            <w:r>
              <w:rPr>
                <w:sz w:val="16"/>
              </w:rPr>
              <w:t>Filter Report by Date Range</w:t>
            </w:r>
          </w:p>
        </w:tc>
        <w:tc>
          <w:tcPr>
            <w:tcW w:type="dxa" w:w="1440"/>
          </w:tcPr>
          <w:p>
            <w:r>
              <w:rPr>
                <w:sz w:val="16"/>
              </w:rPr>
              <w:t>Verify date range filtering</w:t>
            </w:r>
          </w:p>
        </w:tc>
        <w:tc>
          <w:tcPr>
            <w:tcW w:type="dxa" w:w="1440"/>
          </w:tcPr>
          <w:p>
            <w:r>
              <w:rPr>
                <w:sz w:val="16"/>
              </w:rPr>
              <w:t>1. Generate report</w:t>
              <w:br/>
              <w:t>2. Set start and end dates</w:t>
            </w:r>
          </w:p>
        </w:tc>
        <w:tc>
          <w:tcPr>
            <w:tcW w:type="dxa" w:w="1440"/>
          </w:tcPr>
          <w:p>
            <w:r>
              <w:rPr>
                <w:sz w:val="16"/>
              </w:rPr>
              <w:t>Report shows data within date range only</w:t>
            </w:r>
          </w:p>
        </w:tc>
        <w:tc>
          <w:tcPr>
            <w:tcW w:type="dxa" w:w="1440"/>
            <w:shd w:fill="FFF9C4"/>
          </w:tcPr>
          <w:p>
            <w:r>
              <w:rPr>
                <w:sz w:val="16"/>
              </w:rPr>
              <w:t>Medium</w:t>
            </w:r>
          </w:p>
        </w:tc>
      </w:tr>
      <w:tr>
        <w:tc>
          <w:tcPr>
            <w:tcW w:type="dxa" w:w="1440"/>
          </w:tcPr>
          <w:p>
            <w:r>
              <w:rPr>
                <w:sz w:val="16"/>
              </w:rPr>
              <w:t>TC-RPT-007</w:t>
            </w:r>
          </w:p>
        </w:tc>
        <w:tc>
          <w:tcPr>
            <w:tcW w:type="dxa" w:w="1440"/>
          </w:tcPr>
          <w:p>
            <w:r>
              <w:rPr>
                <w:sz w:val="16"/>
              </w:rPr>
              <w:t>Filter Report by Department</w:t>
            </w:r>
          </w:p>
        </w:tc>
        <w:tc>
          <w:tcPr>
            <w:tcW w:type="dxa" w:w="1440"/>
          </w:tcPr>
          <w:p>
            <w:r>
              <w:rPr>
                <w:sz w:val="16"/>
              </w:rPr>
              <w:t>Verify department filtering</w:t>
            </w:r>
          </w:p>
        </w:tc>
        <w:tc>
          <w:tcPr>
            <w:tcW w:type="dxa" w:w="1440"/>
          </w:tcPr>
          <w:p>
            <w:r>
              <w:rPr>
                <w:sz w:val="16"/>
              </w:rPr>
              <w:t>1. Generate report</w:t>
              <w:br/>
              <w:t>2. Select specific department</w:t>
            </w:r>
          </w:p>
        </w:tc>
        <w:tc>
          <w:tcPr>
            <w:tcW w:type="dxa" w:w="1440"/>
          </w:tcPr>
          <w:p>
            <w:r>
              <w:rPr>
                <w:sz w:val="16"/>
              </w:rPr>
              <w:t>Report shows department-specific data</w:t>
            </w:r>
          </w:p>
        </w:tc>
        <w:tc>
          <w:tcPr>
            <w:tcW w:type="dxa" w:w="1440"/>
            <w:shd w:fill="FFF9C4"/>
          </w:tcPr>
          <w:p>
            <w:r>
              <w:rPr>
                <w:sz w:val="16"/>
              </w:rPr>
              <w:t>Medium</w:t>
            </w:r>
          </w:p>
        </w:tc>
      </w:tr>
      <w:tr>
        <w:tc>
          <w:tcPr>
            <w:tcW w:type="dxa" w:w="1440"/>
          </w:tcPr>
          <w:p>
            <w:r>
              <w:rPr>
                <w:sz w:val="16"/>
              </w:rPr>
              <w:t>TC-RPT-008</w:t>
            </w:r>
          </w:p>
        </w:tc>
        <w:tc>
          <w:tcPr>
            <w:tcW w:type="dxa" w:w="1440"/>
          </w:tcPr>
          <w:p>
            <w:r>
              <w:rPr>
                <w:sz w:val="16"/>
              </w:rPr>
              <w:t>Save Report Configuration</w:t>
            </w:r>
          </w:p>
        </w:tc>
        <w:tc>
          <w:tcPr>
            <w:tcW w:type="dxa" w:w="1440"/>
          </w:tcPr>
          <w:p>
            <w:r>
              <w:rPr>
                <w:sz w:val="16"/>
              </w:rPr>
              <w:t>Verify saving report settings</w:t>
            </w:r>
          </w:p>
        </w:tc>
        <w:tc>
          <w:tcPr>
            <w:tcW w:type="dxa" w:w="1440"/>
          </w:tcPr>
          <w:p>
            <w:r>
              <w:rPr>
                <w:sz w:val="16"/>
              </w:rPr>
              <w:t>1. Configure report filters</w:t>
              <w:br/>
              <w:t>2. Click Save Configuration</w:t>
              <w:br/>
              <w:t>3. Enter name</w:t>
            </w:r>
          </w:p>
        </w:tc>
        <w:tc>
          <w:tcPr>
            <w:tcW w:type="dxa" w:w="1440"/>
          </w:tcPr>
          <w:p>
            <w:r>
              <w:rPr>
                <w:sz w:val="16"/>
              </w:rPr>
              <w:t>Report configuration saved for future use</w:t>
            </w:r>
          </w:p>
        </w:tc>
        <w:tc>
          <w:tcPr>
            <w:tcW w:type="dxa" w:w="1440"/>
            <w:shd w:fill="C8E6C9"/>
          </w:tcPr>
          <w:p>
            <w:r>
              <w:rPr>
                <w:sz w:val="16"/>
              </w:rPr>
              <w:t>Low</w:t>
            </w:r>
          </w:p>
        </w:tc>
      </w:tr>
      <w:tr>
        <w:tc>
          <w:tcPr>
            <w:tcW w:type="dxa" w:w="1440"/>
          </w:tcPr>
          <w:p>
            <w:r>
              <w:rPr>
                <w:sz w:val="16"/>
              </w:rPr>
              <w:t>TC-RPT-009</w:t>
            </w:r>
          </w:p>
        </w:tc>
        <w:tc>
          <w:tcPr>
            <w:tcW w:type="dxa" w:w="1440"/>
          </w:tcPr>
          <w:p>
            <w:r>
              <w:rPr>
                <w:sz w:val="16"/>
              </w:rPr>
              <w:t>Schedule Report</w:t>
            </w:r>
          </w:p>
        </w:tc>
        <w:tc>
          <w:tcPr>
            <w:tcW w:type="dxa" w:w="1440"/>
          </w:tcPr>
          <w:p>
            <w:r>
              <w:rPr>
                <w:sz w:val="16"/>
              </w:rPr>
              <w:t>Verify scheduled report generation</w:t>
            </w:r>
          </w:p>
        </w:tc>
        <w:tc>
          <w:tcPr>
            <w:tcW w:type="dxa" w:w="1440"/>
          </w:tcPr>
          <w:p>
            <w:r>
              <w:rPr>
                <w:sz w:val="16"/>
              </w:rPr>
              <w:t>1. Configure report</w:t>
              <w:br/>
              <w:t>2. Set schedule (daily/weekly/monthly)</w:t>
              <w:br/>
              <w:t>3. Save</w:t>
            </w:r>
          </w:p>
        </w:tc>
        <w:tc>
          <w:tcPr>
            <w:tcW w:type="dxa" w:w="1440"/>
          </w:tcPr>
          <w:p>
            <w:r>
              <w:rPr>
                <w:sz w:val="16"/>
              </w:rPr>
              <w:t>Report generated and emailed on schedule</w:t>
            </w:r>
          </w:p>
        </w:tc>
        <w:tc>
          <w:tcPr>
            <w:tcW w:type="dxa" w:w="1440"/>
            <w:shd w:fill="C8E6C9"/>
          </w:tcPr>
          <w:p>
            <w:r>
              <w:rPr>
                <w:sz w:val="16"/>
              </w:rPr>
              <w:t>Low</w:t>
            </w:r>
          </w:p>
        </w:tc>
      </w:tr>
      <w:tr>
        <w:tc>
          <w:tcPr>
            <w:tcW w:type="dxa" w:w="1440"/>
          </w:tcPr>
          <w:p>
            <w:r>
              <w:rPr>
                <w:sz w:val="16"/>
              </w:rPr>
              <w:t>TC-RPT-010</w:t>
            </w:r>
          </w:p>
        </w:tc>
        <w:tc>
          <w:tcPr>
            <w:tcW w:type="dxa" w:w="1440"/>
          </w:tcPr>
          <w:p>
            <w:r>
              <w:rPr>
                <w:sz w:val="16"/>
              </w:rPr>
              <w:t>Custom Report Builder</w:t>
            </w:r>
          </w:p>
        </w:tc>
        <w:tc>
          <w:tcPr>
            <w:tcW w:type="dxa" w:w="1440"/>
          </w:tcPr>
          <w:p>
            <w:r>
              <w:rPr>
                <w:sz w:val="16"/>
              </w:rPr>
              <w:t>Verify custom report creation</w:t>
            </w:r>
          </w:p>
        </w:tc>
        <w:tc>
          <w:tcPr>
            <w:tcW w:type="dxa" w:w="1440"/>
          </w:tcPr>
          <w:p>
            <w:r>
              <w:rPr>
                <w:sz w:val="16"/>
              </w:rPr>
              <w:t>1. Navigate to Custom Reports</w:t>
              <w:br/>
              <w:t>2. Select fields to include</w:t>
              <w:br/>
              <w:t>3. Set grouping</w:t>
              <w:br/>
              <w:t>4. Generate</w:t>
            </w:r>
          </w:p>
        </w:tc>
        <w:tc>
          <w:tcPr>
            <w:tcW w:type="dxa" w:w="1440"/>
          </w:tcPr>
          <w:p>
            <w:r>
              <w:rPr>
                <w:sz w:val="16"/>
              </w:rPr>
              <w:t>Custom report generated with selected fields</w:t>
            </w:r>
          </w:p>
        </w:tc>
        <w:tc>
          <w:tcPr>
            <w:tcW w:type="dxa" w:w="1440"/>
            <w:shd w:fill="FFF9C4"/>
          </w:tcPr>
          <w:p>
            <w:r>
              <w:rPr>
                <w:sz w:val="16"/>
              </w:rPr>
              <w:t>Medium</w:t>
            </w:r>
          </w:p>
        </w:tc>
      </w:tr>
    </w:tbl>
    <w:p>
      <w:r>
        <w:br w:type="page"/>
      </w:r>
    </w:p>
    <w:p>
      <w:pPr>
        <w:pStyle w:val="Heading1"/>
      </w:pPr>
      <w:r>
        <w:t>12. Test Cases - Audit Trail Module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976D2"/>
          </w:tcPr>
          <w:p>
            <w:r>
              <w:rPr>
                <w:b/>
                <w:color w:val="FFFFFF"/>
                <w:sz w:val="18"/>
              </w:rPr>
              <w:t>Test ID</w:t>
            </w:r>
          </w:p>
        </w:tc>
        <w:tc>
          <w:tcPr>
            <w:tcW w:type="dxa" w:w="1440"/>
            <w:shd w:fill="1976D2"/>
          </w:tcPr>
          <w:p>
            <w:r>
              <w:rPr>
                <w:b/>
                <w:color w:val="FFFFFF"/>
                <w:sz w:val="18"/>
              </w:rPr>
              <w:t>Test Name</w:t>
            </w:r>
          </w:p>
        </w:tc>
        <w:tc>
          <w:tcPr>
            <w:tcW w:type="dxa" w:w="1440"/>
            <w:shd w:fill="1976D2"/>
          </w:tcPr>
          <w:p>
            <w:r>
              <w:rPr>
                <w:b/>
                <w:color w:val="FFFFFF"/>
                <w:sz w:val="18"/>
              </w:rPr>
              <w:t>Description</w:t>
            </w:r>
          </w:p>
        </w:tc>
        <w:tc>
          <w:tcPr>
            <w:tcW w:type="dxa" w:w="1440"/>
            <w:shd w:fill="1976D2"/>
          </w:tcPr>
          <w:p>
            <w:r>
              <w:rPr>
                <w:b/>
                <w:color w:val="FFFFFF"/>
                <w:sz w:val="18"/>
              </w:rPr>
              <w:t>Steps</w:t>
            </w:r>
          </w:p>
        </w:tc>
        <w:tc>
          <w:tcPr>
            <w:tcW w:type="dxa" w:w="1440"/>
            <w:shd w:fill="1976D2"/>
          </w:tcPr>
          <w:p>
            <w:r>
              <w:rPr>
                <w:b/>
                <w:color w:val="FFFFFF"/>
                <w:sz w:val="18"/>
              </w:rPr>
              <w:t>Expected Result</w:t>
            </w:r>
          </w:p>
        </w:tc>
        <w:tc>
          <w:tcPr>
            <w:tcW w:type="dxa" w:w="1440"/>
            <w:shd w:fill="1976D2"/>
          </w:tcPr>
          <w:p>
            <w:r>
              <w:rPr>
                <w:b/>
                <w:color w:val="FFFFFF"/>
                <w:sz w:val="18"/>
              </w:rPr>
              <w:t>Priority</w:t>
            </w:r>
          </w:p>
        </w:tc>
      </w:tr>
      <w:tr>
        <w:tc>
          <w:tcPr>
            <w:tcW w:type="dxa" w:w="1440"/>
          </w:tcPr>
          <w:p>
            <w:r>
              <w:rPr>
                <w:sz w:val="16"/>
              </w:rPr>
              <w:t>TC-AUD-001</w:t>
            </w:r>
          </w:p>
        </w:tc>
        <w:tc>
          <w:tcPr>
            <w:tcW w:type="dxa" w:w="1440"/>
          </w:tcPr>
          <w:p>
            <w:r>
              <w:rPr>
                <w:sz w:val="16"/>
              </w:rPr>
              <w:t>View Audit Logs</w:t>
            </w:r>
          </w:p>
        </w:tc>
        <w:tc>
          <w:tcPr>
            <w:tcW w:type="dxa" w:w="1440"/>
          </w:tcPr>
          <w:p>
            <w:r>
              <w:rPr>
                <w:sz w:val="16"/>
              </w:rPr>
              <w:t>Verify audit log access</w:t>
            </w:r>
          </w:p>
        </w:tc>
        <w:tc>
          <w:tcPr>
            <w:tcW w:type="dxa" w:w="1440"/>
          </w:tcPr>
          <w:p>
            <w:r>
              <w:rPr>
                <w:sz w:val="16"/>
              </w:rPr>
              <w:t>1. Login as admin</w:t>
              <w:br/>
              <w:t>2. Navigate to Audit Logs</w:t>
            </w:r>
          </w:p>
        </w:tc>
        <w:tc>
          <w:tcPr>
            <w:tcW w:type="dxa" w:w="1440"/>
          </w:tcPr>
          <w:p>
            <w:r>
              <w:rPr>
                <w:sz w:val="16"/>
              </w:rPr>
              <w:t>Audit logs displayed with all system activities</w:t>
            </w:r>
          </w:p>
        </w:tc>
        <w:tc>
          <w:tcPr>
            <w:tcW w:type="dxa" w:w="1440"/>
            <w:shd w:fill="FFCDD2"/>
          </w:tcPr>
          <w:p>
            <w:r>
              <w:rPr>
                <w:sz w:val="16"/>
              </w:rPr>
              <w:t>High</w:t>
            </w:r>
          </w:p>
        </w:tc>
      </w:tr>
      <w:tr>
        <w:tc>
          <w:tcPr>
            <w:tcW w:type="dxa" w:w="1440"/>
          </w:tcPr>
          <w:p>
            <w:r>
              <w:rPr>
                <w:sz w:val="16"/>
              </w:rPr>
              <w:t>TC-AUD-002</w:t>
            </w:r>
          </w:p>
        </w:tc>
        <w:tc>
          <w:tcPr>
            <w:tcW w:type="dxa" w:w="1440"/>
          </w:tcPr>
          <w:p>
            <w:r>
              <w:rPr>
                <w:sz w:val="16"/>
              </w:rPr>
              <w:t>Audit Log - User Login</w:t>
            </w:r>
          </w:p>
        </w:tc>
        <w:tc>
          <w:tcPr>
            <w:tcW w:type="dxa" w:w="1440"/>
          </w:tcPr>
          <w:p>
            <w:r>
              <w:rPr>
                <w:sz w:val="16"/>
              </w:rPr>
              <w:t>Verify login events logged</w:t>
            </w:r>
          </w:p>
        </w:tc>
        <w:tc>
          <w:tcPr>
            <w:tcW w:type="dxa" w:w="1440"/>
          </w:tcPr>
          <w:p>
            <w:r>
              <w:rPr>
                <w:sz w:val="16"/>
              </w:rPr>
              <w:t>1. User logs in</w:t>
              <w:br/>
              <w:t>2. Check audit log</w:t>
            </w:r>
          </w:p>
        </w:tc>
        <w:tc>
          <w:tcPr>
            <w:tcW w:type="dxa" w:w="1440"/>
          </w:tcPr>
          <w:p>
            <w:r>
              <w:rPr>
                <w:sz w:val="16"/>
              </w:rPr>
              <w:t>Login event recorded with timestamp and IP</w:t>
            </w:r>
          </w:p>
        </w:tc>
        <w:tc>
          <w:tcPr>
            <w:tcW w:type="dxa" w:w="1440"/>
            <w:shd w:fill="FFCDD2"/>
          </w:tcPr>
          <w:p>
            <w:r>
              <w:rPr>
                <w:sz w:val="16"/>
              </w:rPr>
              <w:t>High</w:t>
            </w:r>
          </w:p>
        </w:tc>
      </w:tr>
      <w:tr>
        <w:tc>
          <w:tcPr>
            <w:tcW w:type="dxa" w:w="1440"/>
          </w:tcPr>
          <w:p>
            <w:r>
              <w:rPr>
                <w:sz w:val="16"/>
              </w:rPr>
              <w:t>TC-AUD-003</w:t>
            </w:r>
          </w:p>
        </w:tc>
        <w:tc>
          <w:tcPr>
            <w:tcW w:type="dxa" w:w="1440"/>
          </w:tcPr>
          <w:p>
            <w:r>
              <w:rPr>
                <w:sz w:val="16"/>
              </w:rPr>
              <w:t>Audit Log - User Logout</w:t>
            </w:r>
          </w:p>
        </w:tc>
        <w:tc>
          <w:tcPr>
            <w:tcW w:type="dxa" w:w="1440"/>
          </w:tcPr>
          <w:p>
            <w:r>
              <w:rPr>
                <w:sz w:val="16"/>
              </w:rPr>
              <w:t>Verify logout events logged</w:t>
            </w:r>
          </w:p>
        </w:tc>
        <w:tc>
          <w:tcPr>
            <w:tcW w:type="dxa" w:w="1440"/>
          </w:tcPr>
          <w:p>
            <w:r>
              <w:rPr>
                <w:sz w:val="16"/>
              </w:rPr>
              <w:t>1. User logs out</w:t>
              <w:br/>
              <w:t>2. Check audit log</w:t>
            </w:r>
          </w:p>
        </w:tc>
        <w:tc>
          <w:tcPr>
            <w:tcW w:type="dxa" w:w="1440"/>
          </w:tcPr>
          <w:p>
            <w:r>
              <w:rPr>
                <w:sz w:val="16"/>
              </w:rPr>
              <w:t>Logout event recorded</w:t>
            </w:r>
          </w:p>
        </w:tc>
        <w:tc>
          <w:tcPr>
            <w:tcW w:type="dxa" w:w="1440"/>
            <w:shd w:fill="FFCDD2"/>
          </w:tcPr>
          <w:p>
            <w:r>
              <w:rPr>
                <w:sz w:val="16"/>
              </w:rPr>
              <w:t>High</w:t>
            </w:r>
          </w:p>
        </w:tc>
      </w:tr>
      <w:tr>
        <w:tc>
          <w:tcPr>
            <w:tcW w:type="dxa" w:w="1440"/>
          </w:tcPr>
          <w:p>
            <w:r>
              <w:rPr>
                <w:sz w:val="16"/>
              </w:rPr>
              <w:t>TC-AUD-004</w:t>
            </w:r>
          </w:p>
        </w:tc>
        <w:tc>
          <w:tcPr>
            <w:tcW w:type="dxa" w:w="1440"/>
          </w:tcPr>
          <w:p>
            <w:r>
              <w:rPr>
                <w:sz w:val="16"/>
              </w:rPr>
              <w:t>Audit Log - Data Creation</w:t>
            </w:r>
          </w:p>
        </w:tc>
        <w:tc>
          <w:tcPr>
            <w:tcW w:type="dxa" w:w="1440"/>
          </w:tcPr>
          <w:p>
            <w:r>
              <w:rPr>
                <w:sz w:val="16"/>
              </w:rPr>
              <w:t>Verify creation events logged</w:t>
            </w:r>
          </w:p>
        </w:tc>
        <w:tc>
          <w:tcPr>
            <w:tcW w:type="dxa" w:w="1440"/>
          </w:tcPr>
          <w:p>
            <w:r>
              <w:rPr>
                <w:sz w:val="16"/>
              </w:rPr>
              <w:t>1. Create new user/workflow/submission</w:t>
              <w:br/>
              <w:t>2. Check audit log</w:t>
            </w:r>
          </w:p>
        </w:tc>
        <w:tc>
          <w:tcPr>
            <w:tcW w:type="dxa" w:w="1440"/>
          </w:tcPr>
          <w:p>
            <w:r>
              <w:rPr>
                <w:sz w:val="16"/>
              </w:rPr>
              <w:t>Creation event logged with details</w:t>
            </w:r>
          </w:p>
        </w:tc>
        <w:tc>
          <w:tcPr>
            <w:tcW w:type="dxa" w:w="1440"/>
            <w:shd w:fill="FFCDD2"/>
          </w:tcPr>
          <w:p>
            <w:r>
              <w:rPr>
                <w:sz w:val="16"/>
              </w:rPr>
              <w:t>High</w:t>
            </w:r>
          </w:p>
        </w:tc>
      </w:tr>
      <w:tr>
        <w:tc>
          <w:tcPr>
            <w:tcW w:type="dxa" w:w="1440"/>
          </w:tcPr>
          <w:p>
            <w:r>
              <w:rPr>
                <w:sz w:val="16"/>
              </w:rPr>
              <w:t>TC-AUD-005</w:t>
            </w:r>
          </w:p>
        </w:tc>
        <w:tc>
          <w:tcPr>
            <w:tcW w:type="dxa" w:w="1440"/>
          </w:tcPr>
          <w:p>
            <w:r>
              <w:rPr>
                <w:sz w:val="16"/>
              </w:rPr>
              <w:t>Audit Log - Data Update</w:t>
            </w:r>
          </w:p>
        </w:tc>
        <w:tc>
          <w:tcPr>
            <w:tcW w:type="dxa" w:w="1440"/>
          </w:tcPr>
          <w:p>
            <w:r>
              <w:rPr>
                <w:sz w:val="16"/>
              </w:rPr>
              <w:t>Verify update events logged</w:t>
            </w:r>
          </w:p>
        </w:tc>
        <w:tc>
          <w:tcPr>
            <w:tcW w:type="dxa" w:w="1440"/>
          </w:tcPr>
          <w:p>
            <w:r>
              <w:rPr>
                <w:sz w:val="16"/>
              </w:rPr>
              <w:t>1. Update existing record</w:t>
              <w:br/>
              <w:t>2. Check audit log</w:t>
            </w:r>
          </w:p>
        </w:tc>
        <w:tc>
          <w:tcPr>
            <w:tcW w:type="dxa" w:w="1440"/>
          </w:tcPr>
          <w:p>
            <w:r>
              <w:rPr>
                <w:sz w:val="16"/>
              </w:rPr>
              <w:t>Update event logged with before/after values</w:t>
            </w:r>
          </w:p>
        </w:tc>
        <w:tc>
          <w:tcPr>
            <w:tcW w:type="dxa" w:w="1440"/>
            <w:shd w:fill="FFCDD2"/>
          </w:tcPr>
          <w:p>
            <w:r>
              <w:rPr>
                <w:sz w:val="16"/>
              </w:rPr>
              <w:t>High</w:t>
            </w:r>
          </w:p>
        </w:tc>
      </w:tr>
      <w:tr>
        <w:tc>
          <w:tcPr>
            <w:tcW w:type="dxa" w:w="1440"/>
          </w:tcPr>
          <w:p>
            <w:r>
              <w:rPr>
                <w:sz w:val="16"/>
              </w:rPr>
              <w:t>TC-AUD-006</w:t>
            </w:r>
          </w:p>
        </w:tc>
        <w:tc>
          <w:tcPr>
            <w:tcW w:type="dxa" w:w="1440"/>
          </w:tcPr>
          <w:p>
            <w:r>
              <w:rPr>
                <w:sz w:val="16"/>
              </w:rPr>
              <w:t>Audit Log - Data Deletion</w:t>
            </w:r>
          </w:p>
        </w:tc>
        <w:tc>
          <w:tcPr>
            <w:tcW w:type="dxa" w:w="1440"/>
          </w:tcPr>
          <w:p>
            <w:r>
              <w:rPr>
                <w:sz w:val="16"/>
              </w:rPr>
              <w:t>Verify deletion events logged</w:t>
            </w:r>
          </w:p>
        </w:tc>
        <w:tc>
          <w:tcPr>
            <w:tcW w:type="dxa" w:w="1440"/>
          </w:tcPr>
          <w:p>
            <w:r>
              <w:rPr>
                <w:sz w:val="16"/>
              </w:rPr>
              <w:t>1. Delete record</w:t>
              <w:br/>
              <w:t>2. Check audit log</w:t>
            </w:r>
          </w:p>
        </w:tc>
        <w:tc>
          <w:tcPr>
            <w:tcW w:type="dxa" w:w="1440"/>
          </w:tcPr>
          <w:p>
            <w:r>
              <w:rPr>
                <w:sz w:val="16"/>
              </w:rPr>
              <w:t>Deletion event logged with deleted data</w:t>
            </w:r>
          </w:p>
        </w:tc>
        <w:tc>
          <w:tcPr>
            <w:tcW w:type="dxa" w:w="1440"/>
            <w:shd w:fill="FFCDD2"/>
          </w:tcPr>
          <w:p>
            <w:r>
              <w:rPr>
                <w:sz w:val="16"/>
              </w:rPr>
              <w:t>High</w:t>
            </w:r>
          </w:p>
        </w:tc>
      </w:tr>
      <w:tr>
        <w:tc>
          <w:tcPr>
            <w:tcW w:type="dxa" w:w="1440"/>
          </w:tcPr>
          <w:p>
            <w:r>
              <w:rPr>
                <w:sz w:val="16"/>
              </w:rPr>
              <w:t>TC-AUD-007</w:t>
            </w:r>
          </w:p>
        </w:tc>
        <w:tc>
          <w:tcPr>
            <w:tcW w:type="dxa" w:w="1440"/>
          </w:tcPr>
          <w:p>
            <w:r>
              <w:rPr>
                <w:sz w:val="16"/>
              </w:rPr>
              <w:t>Filter Audit by User</w:t>
            </w:r>
          </w:p>
        </w:tc>
        <w:tc>
          <w:tcPr>
            <w:tcW w:type="dxa" w:w="1440"/>
          </w:tcPr>
          <w:p>
            <w:r>
              <w:rPr>
                <w:sz w:val="16"/>
              </w:rPr>
              <w:t>Verify user-based filtering</w:t>
            </w:r>
          </w:p>
        </w:tc>
        <w:tc>
          <w:tcPr>
            <w:tcW w:type="dxa" w:w="1440"/>
          </w:tcPr>
          <w:p>
            <w:r>
              <w:rPr>
                <w:sz w:val="16"/>
              </w:rPr>
              <w:t>1. Access audit logs</w:t>
              <w:br/>
              <w:t>2. Filter by specific user</w:t>
            </w:r>
          </w:p>
        </w:tc>
        <w:tc>
          <w:tcPr>
            <w:tcW w:type="dxa" w:w="1440"/>
          </w:tcPr>
          <w:p>
            <w:r>
              <w:rPr>
                <w:sz w:val="16"/>
              </w:rPr>
              <w:t>Only selected user activities displayed</w:t>
            </w:r>
          </w:p>
        </w:tc>
        <w:tc>
          <w:tcPr>
            <w:tcW w:type="dxa" w:w="1440"/>
            <w:shd w:fill="FFF9C4"/>
          </w:tcPr>
          <w:p>
            <w:r>
              <w:rPr>
                <w:sz w:val="16"/>
              </w:rPr>
              <w:t>Medium</w:t>
            </w:r>
          </w:p>
        </w:tc>
      </w:tr>
      <w:tr>
        <w:tc>
          <w:tcPr>
            <w:tcW w:type="dxa" w:w="1440"/>
          </w:tcPr>
          <w:p>
            <w:r>
              <w:rPr>
                <w:sz w:val="16"/>
              </w:rPr>
              <w:t>TC-AUD-008</w:t>
            </w:r>
          </w:p>
        </w:tc>
        <w:tc>
          <w:tcPr>
            <w:tcW w:type="dxa" w:w="1440"/>
          </w:tcPr>
          <w:p>
            <w:r>
              <w:rPr>
                <w:sz w:val="16"/>
              </w:rPr>
              <w:t>Filter Audit by Date</w:t>
            </w:r>
          </w:p>
        </w:tc>
        <w:tc>
          <w:tcPr>
            <w:tcW w:type="dxa" w:w="1440"/>
          </w:tcPr>
          <w:p>
            <w:r>
              <w:rPr>
                <w:sz w:val="16"/>
              </w:rPr>
              <w:t>Verify date-based filtering</w:t>
            </w:r>
          </w:p>
        </w:tc>
        <w:tc>
          <w:tcPr>
            <w:tcW w:type="dxa" w:w="1440"/>
          </w:tcPr>
          <w:p>
            <w:r>
              <w:rPr>
                <w:sz w:val="16"/>
              </w:rPr>
              <w:t>1. Access audit logs</w:t>
              <w:br/>
              <w:t>2. Set date range filter</w:t>
            </w:r>
          </w:p>
        </w:tc>
        <w:tc>
          <w:tcPr>
            <w:tcW w:type="dxa" w:w="1440"/>
          </w:tcPr>
          <w:p>
            <w:r>
              <w:rPr>
                <w:sz w:val="16"/>
              </w:rPr>
              <w:t>Logs filtered by date range</w:t>
            </w:r>
          </w:p>
        </w:tc>
        <w:tc>
          <w:tcPr>
            <w:tcW w:type="dxa" w:w="1440"/>
            <w:shd w:fill="FFF9C4"/>
          </w:tcPr>
          <w:p>
            <w:r>
              <w:rPr>
                <w:sz w:val="16"/>
              </w:rPr>
              <w:t>Medium</w:t>
            </w:r>
          </w:p>
        </w:tc>
      </w:tr>
      <w:tr>
        <w:tc>
          <w:tcPr>
            <w:tcW w:type="dxa" w:w="1440"/>
          </w:tcPr>
          <w:p>
            <w:r>
              <w:rPr>
                <w:sz w:val="16"/>
              </w:rPr>
              <w:t>TC-AUD-009</w:t>
            </w:r>
          </w:p>
        </w:tc>
        <w:tc>
          <w:tcPr>
            <w:tcW w:type="dxa" w:w="1440"/>
          </w:tcPr>
          <w:p>
            <w:r>
              <w:rPr>
                <w:sz w:val="16"/>
              </w:rPr>
              <w:t>Filter Audit by Action</w:t>
            </w:r>
          </w:p>
        </w:tc>
        <w:tc>
          <w:tcPr>
            <w:tcW w:type="dxa" w:w="1440"/>
          </w:tcPr>
          <w:p>
            <w:r>
              <w:rPr>
                <w:sz w:val="16"/>
              </w:rPr>
              <w:t>Verify action-based filtering</w:t>
            </w:r>
          </w:p>
        </w:tc>
        <w:tc>
          <w:tcPr>
            <w:tcW w:type="dxa" w:w="1440"/>
          </w:tcPr>
          <w:p>
            <w:r>
              <w:rPr>
                <w:sz w:val="16"/>
              </w:rPr>
              <w:t>1. Access audit logs</w:t>
              <w:br/>
              <w:t>2. Filter by action type (CREATE/UPDATE/DELETE)</w:t>
            </w:r>
          </w:p>
        </w:tc>
        <w:tc>
          <w:tcPr>
            <w:tcW w:type="dxa" w:w="1440"/>
          </w:tcPr>
          <w:p>
            <w:r>
              <w:rPr>
                <w:sz w:val="16"/>
              </w:rPr>
              <w:t>Logs filtered by action type</w:t>
            </w:r>
          </w:p>
        </w:tc>
        <w:tc>
          <w:tcPr>
            <w:tcW w:type="dxa" w:w="1440"/>
            <w:shd w:fill="FFF9C4"/>
          </w:tcPr>
          <w:p>
            <w:r>
              <w:rPr>
                <w:sz w:val="16"/>
              </w:rPr>
              <w:t>Medium</w:t>
            </w:r>
          </w:p>
        </w:tc>
      </w:tr>
      <w:tr>
        <w:tc>
          <w:tcPr>
            <w:tcW w:type="dxa" w:w="1440"/>
          </w:tcPr>
          <w:p>
            <w:r>
              <w:rPr>
                <w:sz w:val="16"/>
              </w:rPr>
              <w:t>TC-AUD-010</w:t>
            </w:r>
          </w:p>
        </w:tc>
        <w:tc>
          <w:tcPr>
            <w:tcW w:type="dxa" w:w="1440"/>
          </w:tcPr>
          <w:p>
            <w:r>
              <w:rPr>
                <w:sz w:val="16"/>
              </w:rPr>
              <w:t>Export Audit Logs</w:t>
            </w:r>
          </w:p>
        </w:tc>
        <w:tc>
          <w:tcPr>
            <w:tcW w:type="dxa" w:w="1440"/>
          </w:tcPr>
          <w:p>
            <w:r>
              <w:rPr>
                <w:sz w:val="16"/>
              </w:rPr>
              <w:t>Verify audit log export</w:t>
            </w:r>
          </w:p>
        </w:tc>
        <w:tc>
          <w:tcPr>
            <w:tcW w:type="dxa" w:w="1440"/>
          </w:tcPr>
          <w:p>
            <w:r>
              <w:rPr>
                <w:sz w:val="16"/>
              </w:rPr>
              <w:t>1. Access audit logs</w:t>
              <w:br/>
              <w:t>2. Click Export</w:t>
            </w:r>
          </w:p>
        </w:tc>
        <w:tc>
          <w:tcPr>
            <w:tcW w:type="dxa" w:w="1440"/>
          </w:tcPr>
          <w:p>
            <w:r>
              <w:rPr>
                <w:sz w:val="16"/>
              </w:rPr>
              <w:t>Audit logs exported to Excel/CSV</w:t>
            </w:r>
          </w:p>
        </w:tc>
        <w:tc>
          <w:tcPr>
            <w:tcW w:type="dxa" w:w="1440"/>
            <w:shd w:fill="FFF9C4"/>
          </w:tcPr>
          <w:p>
            <w:r>
              <w:rPr>
                <w:sz w:val="16"/>
              </w:rPr>
              <w:t>Medium</w:t>
            </w:r>
          </w:p>
        </w:tc>
      </w:tr>
    </w:tbl>
    <w:p>
      <w:r>
        <w:br w:type="page"/>
      </w:r>
    </w:p>
    <w:p>
      <w:pPr>
        <w:pStyle w:val="Heading1"/>
      </w:pPr>
      <w:r>
        <w:t>13. Test Cases - Settings Module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976D2"/>
          </w:tcPr>
          <w:p>
            <w:r>
              <w:rPr>
                <w:b/>
                <w:color w:val="FFFFFF"/>
                <w:sz w:val="18"/>
              </w:rPr>
              <w:t>Test ID</w:t>
            </w:r>
          </w:p>
        </w:tc>
        <w:tc>
          <w:tcPr>
            <w:tcW w:type="dxa" w:w="1440"/>
            <w:shd w:fill="1976D2"/>
          </w:tcPr>
          <w:p>
            <w:r>
              <w:rPr>
                <w:b/>
                <w:color w:val="FFFFFF"/>
                <w:sz w:val="18"/>
              </w:rPr>
              <w:t>Test Name</w:t>
            </w:r>
          </w:p>
        </w:tc>
        <w:tc>
          <w:tcPr>
            <w:tcW w:type="dxa" w:w="1440"/>
            <w:shd w:fill="1976D2"/>
          </w:tcPr>
          <w:p>
            <w:r>
              <w:rPr>
                <w:b/>
                <w:color w:val="FFFFFF"/>
                <w:sz w:val="18"/>
              </w:rPr>
              <w:t>Description</w:t>
            </w:r>
          </w:p>
        </w:tc>
        <w:tc>
          <w:tcPr>
            <w:tcW w:type="dxa" w:w="1440"/>
            <w:shd w:fill="1976D2"/>
          </w:tcPr>
          <w:p>
            <w:r>
              <w:rPr>
                <w:b/>
                <w:color w:val="FFFFFF"/>
                <w:sz w:val="18"/>
              </w:rPr>
              <w:t>Steps</w:t>
            </w:r>
          </w:p>
        </w:tc>
        <w:tc>
          <w:tcPr>
            <w:tcW w:type="dxa" w:w="1440"/>
            <w:shd w:fill="1976D2"/>
          </w:tcPr>
          <w:p>
            <w:r>
              <w:rPr>
                <w:b/>
                <w:color w:val="FFFFFF"/>
                <w:sz w:val="18"/>
              </w:rPr>
              <w:t>Expected Result</w:t>
            </w:r>
          </w:p>
        </w:tc>
        <w:tc>
          <w:tcPr>
            <w:tcW w:type="dxa" w:w="1440"/>
            <w:shd w:fill="1976D2"/>
          </w:tcPr>
          <w:p>
            <w:r>
              <w:rPr>
                <w:b/>
                <w:color w:val="FFFFFF"/>
                <w:sz w:val="18"/>
              </w:rPr>
              <w:t>Priority</w:t>
            </w:r>
          </w:p>
        </w:tc>
      </w:tr>
      <w:tr>
        <w:tc>
          <w:tcPr>
            <w:tcW w:type="dxa" w:w="1440"/>
          </w:tcPr>
          <w:p>
            <w:r>
              <w:rPr>
                <w:sz w:val="16"/>
              </w:rPr>
              <w:t>TC-SET-001</w:t>
            </w:r>
          </w:p>
        </w:tc>
        <w:tc>
          <w:tcPr>
            <w:tcW w:type="dxa" w:w="1440"/>
          </w:tcPr>
          <w:p>
            <w:r>
              <w:rPr>
                <w:sz w:val="16"/>
              </w:rPr>
              <w:t>Update Email Settings</w:t>
            </w:r>
          </w:p>
        </w:tc>
        <w:tc>
          <w:tcPr>
            <w:tcW w:type="dxa" w:w="1440"/>
          </w:tcPr>
          <w:p>
            <w:r>
              <w:rPr>
                <w:sz w:val="16"/>
              </w:rPr>
              <w:t>Verify SMTP configuration</w:t>
            </w:r>
          </w:p>
        </w:tc>
        <w:tc>
          <w:tcPr>
            <w:tcW w:type="dxa" w:w="1440"/>
          </w:tcPr>
          <w:p>
            <w:r>
              <w:rPr>
                <w:sz w:val="16"/>
              </w:rPr>
              <w:t>1. Login as admin</w:t>
              <w:br/>
              <w:t>2. Navigate to Settings &gt; Email</w:t>
              <w:br/>
              <w:t>3. Configure SMTP</w:t>
              <w:br/>
              <w:t>4. Test connection</w:t>
              <w:br/>
              <w:t>5. Save</w:t>
            </w:r>
          </w:p>
        </w:tc>
        <w:tc>
          <w:tcPr>
            <w:tcW w:type="dxa" w:w="1440"/>
          </w:tcPr>
          <w:p>
            <w:r>
              <w:rPr>
                <w:sz w:val="16"/>
              </w:rPr>
              <w:t>Email settings saved and test email sent successfully</w:t>
            </w:r>
          </w:p>
        </w:tc>
        <w:tc>
          <w:tcPr>
            <w:tcW w:type="dxa" w:w="1440"/>
            <w:shd w:fill="FFCDD2"/>
          </w:tcPr>
          <w:p>
            <w:r>
              <w:rPr>
                <w:sz w:val="16"/>
              </w:rPr>
              <w:t>High</w:t>
            </w:r>
          </w:p>
        </w:tc>
      </w:tr>
      <w:tr>
        <w:tc>
          <w:tcPr>
            <w:tcW w:type="dxa" w:w="1440"/>
          </w:tcPr>
          <w:p>
            <w:r>
              <w:rPr>
                <w:sz w:val="16"/>
              </w:rPr>
              <w:t>TC-SET-002</w:t>
            </w:r>
          </w:p>
        </w:tc>
        <w:tc>
          <w:tcPr>
            <w:tcW w:type="dxa" w:w="1440"/>
          </w:tcPr>
          <w:p>
            <w:r>
              <w:rPr>
                <w:sz w:val="16"/>
              </w:rPr>
              <w:t>Update System Name</w:t>
            </w:r>
          </w:p>
        </w:tc>
        <w:tc>
          <w:tcPr>
            <w:tcW w:type="dxa" w:w="1440"/>
          </w:tcPr>
          <w:p>
            <w:r>
              <w:rPr>
                <w:sz w:val="16"/>
              </w:rPr>
              <w:t>Verify system branding</w:t>
            </w:r>
          </w:p>
        </w:tc>
        <w:tc>
          <w:tcPr>
            <w:tcW w:type="dxa" w:w="1440"/>
          </w:tcPr>
          <w:p>
            <w:r>
              <w:rPr>
                <w:sz w:val="16"/>
              </w:rPr>
              <w:t>1. Navigate to Settings &gt; General</w:t>
              <w:br/>
              <w:t>2. Update system name</w:t>
              <w:br/>
              <w:t>3. Save</w:t>
            </w:r>
          </w:p>
        </w:tc>
        <w:tc>
          <w:tcPr>
            <w:tcW w:type="dxa" w:w="1440"/>
          </w:tcPr>
          <w:p>
            <w:r>
              <w:rPr>
                <w:sz w:val="16"/>
              </w:rPr>
              <w:t>System name updated throughout application</w:t>
            </w:r>
          </w:p>
        </w:tc>
        <w:tc>
          <w:tcPr>
            <w:tcW w:type="dxa" w:w="1440"/>
            <w:shd w:fill="FFF9C4"/>
          </w:tcPr>
          <w:p>
            <w:r>
              <w:rPr>
                <w:sz w:val="16"/>
              </w:rPr>
              <w:t>Medium</w:t>
            </w:r>
          </w:p>
        </w:tc>
      </w:tr>
      <w:tr>
        <w:tc>
          <w:tcPr>
            <w:tcW w:type="dxa" w:w="1440"/>
          </w:tcPr>
          <w:p>
            <w:r>
              <w:rPr>
                <w:sz w:val="16"/>
              </w:rPr>
              <w:t>TC-SET-003</w:t>
            </w:r>
          </w:p>
        </w:tc>
        <w:tc>
          <w:tcPr>
            <w:tcW w:type="dxa" w:w="1440"/>
          </w:tcPr>
          <w:p>
            <w:r>
              <w:rPr>
                <w:sz w:val="16"/>
              </w:rPr>
              <w:t>Configure Session Timeout</w:t>
            </w:r>
          </w:p>
        </w:tc>
        <w:tc>
          <w:tcPr>
            <w:tcW w:type="dxa" w:w="1440"/>
          </w:tcPr>
          <w:p>
            <w:r>
              <w:rPr>
                <w:sz w:val="16"/>
              </w:rPr>
              <w:t>Verify session timeout setting</w:t>
            </w:r>
          </w:p>
        </w:tc>
        <w:tc>
          <w:tcPr>
            <w:tcW w:type="dxa" w:w="1440"/>
          </w:tcPr>
          <w:p>
            <w:r>
              <w:rPr>
                <w:sz w:val="16"/>
              </w:rPr>
              <w:t>1. Navigate to Settings &gt; Security</w:t>
              <w:br/>
              <w:t>2. Set timeout value</w:t>
              <w:br/>
              <w:t>3. Save</w:t>
              <w:br/>
              <w:t>4. Test</w:t>
            </w:r>
          </w:p>
        </w:tc>
        <w:tc>
          <w:tcPr>
            <w:tcW w:type="dxa" w:w="1440"/>
          </w:tcPr>
          <w:p>
            <w:r>
              <w:rPr>
                <w:sz w:val="16"/>
              </w:rPr>
              <w:t>Session expires after configured time</w:t>
            </w:r>
          </w:p>
        </w:tc>
        <w:tc>
          <w:tcPr>
            <w:tcW w:type="dxa" w:w="1440"/>
            <w:shd w:fill="FFCDD2"/>
          </w:tcPr>
          <w:p>
            <w:r>
              <w:rPr>
                <w:sz w:val="16"/>
              </w:rPr>
              <w:t>High</w:t>
            </w:r>
          </w:p>
        </w:tc>
      </w:tr>
      <w:tr>
        <w:tc>
          <w:tcPr>
            <w:tcW w:type="dxa" w:w="1440"/>
          </w:tcPr>
          <w:p>
            <w:r>
              <w:rPr>
                <w:sz w:val="16"/>
              </w:rPr>
              <w:t>TC-SET-004</w:t>
            </w:r>
          </w:p>
        </w:tc>
        <w:tc>
          <w:tcPr>
            <w:tcW w:type="dxa" w:w="1440"/>
          </w:tcPr>
          <w:p>
            <w:r>
              <w:rPr>
                <w:sz w:val="16"/>
              </w:rPr>
              <w:t>Configure Password Policy</w:t>
            </w:r>
          </w:p>
        </w:tc>
        <w:tc>
          <w:tcPr>
            <w:tcW w:type="dxa" w:w="1440"/>
          </w:tcPr>
          <w:p>
            <w:r>
              <w:rPr>
                <w:sz w:val="16"/>
              </w:rPr>
              <w:t>Verify password requirements</w:t>
            </w:r>
          </w:p>
        </w:tc>
        <w:tc>
          <w:tcPr>
            <w:tcW w:type="dxa" w:w="1440"/>
          </w:tcPr>
          <w:p>
            <w:r>
              <w:rPr>
                <w:sz w:val="16"/>
              </w:rPr>
              <w:t>1. Navigate to Settings &gt; Security</w:t>
              <w:br/>
              <w:t>2. Set password rules</w:t>
              <w:br/>
              <w:t>3. Save</w:t>
              <w:br/>
              <w:t>4. Test with new user</w:t>
            </w:r>
          </w:p>
        </w:tc>
        <w:tc>
          <w:tcPr>
            <w:tcW w:type="dxa" w:w="1440"/>
          </w:tcPr>
          <w:p>
            <w:r>
              <w:rPr>
                <w:sz w:val="16"/>
              </w:rPr>
              <w:t>Password policy enforced on new passwords</w:t>
            </w:r>
          </w:p>
        </w:tc>
        <w:tc>
          <w:tcPr>
            <w:tcW w:type="dxa" w:w="1440"/>
            <w:shd w:fill="FFCDD2"/>
          </w:tcPr>
          <w:p>
            <w:r>
              <w:rPr>
                <w:sz w:val="16"/>
              </w:rPr>
              <w:t>High</w:t>
            </w:r>
          </w:p>
        </w:tc>
      </w:tr>
      <w:tr>
        <w:tc>
          <w:tcPr>
            <w:tcW w:type="dxa" w:w="1440"/>
          </w:tcPr>
          <w:p>
            <w:r>
              <w:rPr>
                <w:sz w:val="16"/>
              </w:rPr>
              <w:t>TC-SET-005</w:t>
            </w:r>
          </w:p>
        </w:tc>
        <w:tc>
          <w:tcPr>
            <w:tcW w:type="dxa" w:w="1440"/>
          </w:tcPr>
          <w:p>
            <w:r>
              <w:rPr>
                <w:sz w:val="16"/>
              </w:rPr>
              <w:t>Configure File Upload Limits</w:t>
            </w:r>
          </w:p>
        </w:tc>
        <w:tc>
          <w:tcPr>
            <w:tcW w:type="dxa" w:w="1440"/>
          </w:tcPr>
          <w:p>
            <w:r>
              <w:rPr>
                <w:sz w:val="16"/>
              </w:rPr>
              <w:t>Verify upload restrictions</w:t>
            </w:r>
          </w:p>
        </w:tc>
        <w:tc>
          <w:tcPr>
            <w:tcW w:type="dxa" w:w="1440"/>
          </w:tcPr>
          <w:p>
            <w:r>
              <w:rPr>
                <w:sz w:val="16"/>
              </w:rPr>
              <w:t>1. Navigate to Settings &gt; Files</w:t>
              <w:br/>
              <w:t>2. Set max file size</w:t>
              <w:br/>
              <w:t>3. Set allowed types</w:t>
              <w:br/>
              <w:t>4. Save</w:t>
            </w:r>
          </w:p>
        </w:tc>
        <w:tc>
          <w:tcPr>
            <w:tcW w:type="dxa" w:w="1440"/>
          </w:tcPr>
          <w:p>
            <w:r>
              <w:rPr>
                <w:sz w:val="16"/>
              </w:rPr>
              <w:t>Upload restrictions enforced</w:t>
            </w:r>
          </w:p>
        </w:tc>
        <w:tc>
          <w:tcPr>
            <w:tcW w:type="dxa" w:w="1440"/>
            <w:shd w:fill="FFF9C4"/>
          </w:tcPr>
          <w:p>
            <w:r>
              <w:rPr>
                <w:sz w:val="16"/>
              </w:rPr>
              <w:t>Medium</w:t>
            </w:r>
          </w:p>
        </w:tc>
      </w:tr>
      <w:tr>
        <w:tc>
          <w:tcPr>
            <w:tcW w:type="dxa" w:w="1440"/>
          </w:tcPr>
          <w:p>
            <w:r>
              <w:rPr>
                <w:sz w:val="16"/>
              </w:rPr>
              <w:t>TC-SET-006</w:t>
            </w:r>
          </w:p>
        </w:tc>
        <w:tc>
          <w:tcPr>
            <w:tcW w:type="dxa" w:w="1440"/>
          </w:tcPr>
          <w:p>
            <w:r>
              <w:rPr>
                <w:sz w:val="16"/>
              </w:rPr>
              <w:t>Enable/Disable Features</w:t>
            </w:r>
          </w:p>
        </w:tc>
        <w:tc>
          <w:tcPr>
            <w:tcW w:type="dxa" w:w="1440"/>
          </w:tcPr>
          <w:p>
            <w:r>
              <w:rPr>
                <w:sz w:val="16"/>
              </w:rPr>
              <w:t>Verify feature toggles</w:t>
            </w:r>
          </w:p>
        </w:tc>
        <w:tc>
          <w:tcPr>
            <w:tcW w:type="dxa" w:w="1440"/>
          </w:tcPr>
          <w:p>
            <w:r>
              <w:rPr>
                <w:sz w:val="16"/>
              </w:rPr>
              <w:t>1. Navigate to Settings &gt; Features</w:t>
              <w:br/>
              <w:t>2. Toggle feature off</w:t>
              <w:br/>
              <w:t>3. Save</w:t>
              <w:br/>
              <w:t>4. Verify feature hidden</w:t>
            </w:r>
          </w:p>
        </w:tc>
        <w:tc>
          <w:tcPr>
            <w:tcW w:type="dxa" w:w="1440"/>
          </w:tcPr>
          <w:p>
            <w:r>
              <w:rPr>
                <w:sz w:val="16"/>
              </w:rPr>
              <w:t>Feature visibility controlled by settings</w:t>
            </w:r>
          </w:p>
        </w:tc>
        <w:tc>
          <w:tcPr>
            <w:tcW w:type="dxa" w:w="1440"/>
            <w:shd w:fill="FFF9C4"/>
          </w:tcPr>
          <w:p>
            <w:r>
              <w:rPr>
                <w:sz w:val="16"/>
              </w:rPr>
              <w:t>Medium</w:t>
            </w:r>
          </w:p>
        </w:tc>
      </w:tr>
      <w:tr>
        <w:tc>
          <w:tcPr>
            <w:tcW w:type="dxa" w:w="1440"/>
          </w:tcPr>
          <w:p>
            <w:r>
              <w:rPr>
                <w:sz w:val="16"/>
              </w:rPr>
              <w:t>TC-SET-007</w:t>
            </w:r>
          </w:p>
        </w:tc>
        <w:tc>
          <w:tcPr>
            <w:tcW w:type="dxa" w:w="1440"/>
          </w:tcPr>
          <w:p>
            <w:r>
              <w:rPr>
                <w:sz w:val="16"/>
              </w:rPr>
              <w:t>Configure Notification Templates</w:t>
            </w:r>
          </w:p>
        </w:tc>
        <w:tc>
          <w:tcPr>
            <w:tcW w:type="dxa" w:w="1440"/>
          </w:tcPr>
          <w:p>
            <w:r>
              <w:rPr>
                <w:sz w:val="16"/>
              </w:rPr>
              <w:t>Verify email template customization</w:t>
            </w:r>
          </w:p>
        </w:tc>
        <w:tc>
          <w:tcPr>
            <w:tcW w:type="dxa" w:w="1440"/>
          </w:tcPr>
          <w:p>
            <w:r>
              <w:rPr>
                <w:sz w:val="16"/>
              </w:rPr>
              <w:t>1. Navigate to Settings &gt; Notifications</w:t>
              <w:br/>
              <w:t>2. Edit template</w:t>
              <w:br/>
              <w:t>3. Save</w:t>
              <w:br/>
              <w:t>4. Trigger notification</w:t>
            </w:r>
          </w:p>
        </w:tc>
        <w:tc>
          <w:tcPr>
            <w:tcW w:type="dxa" w:w="1440"/>
          </w:tcPr>
          <w:p>
            <w:r>
              <w:rPr>
                <w:sz w:val="16"/>
              </w:rPr>
              <w:t>Custom template used in notifications</w:t>
            </w:r>
          </w:p>
        </w:tc>
        <w:tc>
          <w:tcPr>
            <w:tcW w:type="dxa" w:w="1440"/>
            <w:shd w:fill="FFF9C4"/>
          </w:tcPr>
          <w:p>
            <w:r>
              <w:rPr>
                <w:sz w:val="16"/>
              </w:rPr>
              <w:t>Medium</w:t>
            </w:r>
          </w:p>
        </w:tc>
      </w:tr>
      <w:tr>
        <w:tc>
          <w:tcPr>
            <w:tcW w:type="dxa" w:w="1440"/>
          </w:tcPr>
          <w:p>
            <w:r>
              <w:rPr>
                <w:sz w:val="16"/>
              </w:rPr>
              <w:t>TC-SET-008</w:t>
            </w:r>
          </w:p>
        </w:tc>
        <w:tc>
          <w:tcPr>
            <w:tcW w:type="dxa" w:w="1440"/>
          </w:tcPr>
          <w:p>
            <w:r>
              <w:rPr>
                <w:sz w:val="16"/>
              </w:rPr>
              <w:t>Backup Configuration</w:t>
            </w:r>
          </w:p>
        </w:tc>
        <w:tc>
          <w:tcPr>
            <w:tcW w:type="dxa" w:w="1440"/>
          </w:tcPr>
          <w:p>
            <w:r>
              <w:rPr>
                <w:sz w:val="16"/>
              </w:rPr>
              <w:t>Verify configuration backup</w:t>
            </w:r>
          </w:p>
        </w:tc>
        <w:tc>
          <w:tcPr>
            <w:tcW w:type="dxa" w:w="1440"/>
          </w:tcPr>
          <w:p>
            <w:r>
              <w:rPr>
                <w:sz w:val="16"/>
              </w:rPr>
              <w:t>1. Navigate to Settings &gt; Backup</w:t>
              <w:br/>
              <w:t>2. Click Export Configuration</w:t>
            </w:r>
          </w:p>
        </w:tc>
        <w:tc>
          <w:tcPr>
            <w:tcW w:type="dxa" w:w="1440"/>
          </w:tcPr>
          <w:p>
            <w:r>
              <w:rPr>
                <w:sz w:val="16"/>
              </w:rPr>
              <w:t>Configuration exported to file</w:t>
            </w:r>
          </w:p>
        </w:tc>
        <w:tc>
          <w:tcPr>
            <w:tcW w:type="dxa" w:w="1440"/>
            <w:shd w:fill="C8E6C9"/>
          </w:tcPr>
          <w:p>
            <w:r>
              <w:rPr>
                <w:sz w:val="16"/>
              </w:rPr>
              <w:t>Low</w:t>
            </w:r>
          </w:p>
        </w:tc>
      </w:tr>
      <w:tr>
        <w:tc>
          <w:tcPr>
            <w:tcW w:type="dxa" w:w="1440"/>
          </w:tcPr>
          <w:p>
            <w:r>
              <w:rPr>
                <w:sz w:val="16"/>
              </w:rPr>
              <w:t>TC-SET-009</w:t>
            </w:r>
          </w:p>
        </w:tc>
        <w:tc>
          <w:tcPr>
            <w:tcW w:type="dxa" w:w="1440"/>
          </w:tcPr>
          <w:p>
            <w:r>
              <w:rPr>
                <w:sz w:val="16"/>
              </w:rPr>
              <w:t>Restore Configuration</w:t>
            </w:r>
          </w:p>
        </w:tc>
        <w:tc>
          <w:tcPr>
            <w:tcW w:type="dxa" w:w="1440"/>
          </w:tcPr>
          <w:p>
            <w:r>
              <w:rPr>
                <w:sz w:val="16"/>
              </w:rPr>
              <w:t>Verify configuration restore</w:t>
            </w:r>
          </w:p>
        </w:tc>
        <w:tc>
          <w:tcPr>
            <w:tcW w:type="dxa" w:w="1440"/>
          </w:tcPr>
          <w:p>
            <w:r>
              <w:rPr>
                <w:sz w:val="16"/>
              </w:rPr>
              <w:t>1. Navigate to Settings &gt; Backup</w:t>
              <w:br/>
              <w:t>2. Upload configuration file</w:t>
              <w:br/>
              <w:t>3. Apply</w:t>
            </w:r>
          </w:p>
        </w:tc>
        <w:tc>
          <w:tcPr>
            <w:tcW w:type="dxa" w:w="1440"/>
          </w:tcPr>
          <w:p>
            <w:r>
              <w:rPr>
                <w:sz w:val="16"/>
              </w:rPr>
              <w:t>Configuration restored from backup</w:t>
            </w:r>
          </w:p>
        </w:tc>
        <w:tc>
          <w:tcPr>
            <w:tcW w:type="dxa" w:w="1440"/>
            <w:shd w:fill="C8E6C9"/>
          </w:tcPr>
          <w:p>
            <w:r>
              <w:rPr>
                <w:sz w:val="16"/>
              </w:rPr>
              <w:t>Low</w:t>
            </w:r>
          </w:p>
        </w:tc>
      </w:tr>
      <w:tr>
        <w:tc>
          <w:tcPr>
            <w:tcW w:type="dxa" w:w="1440"/>
          </w:tcPr>
          <w:p>
            <w:r>
              <w:rPr>
                <w:sz w:val="16"/>
              </w:rPr>
              <w:t>TC-SET-010</w:t>
            </w:r>
          </w:p>
        </w:tc>
        <w:tc>
          <w:tcPr>
            <w:tcW w:type="dxa" w:w="1440"/>
          </w:tcPr>
          <w:p>
            <w:r>
              <w:rPr>
                <w:sz w:val="16"/>
              </w:rPr>
              <w:t>Dark Mode Toggle</w:t>
            </w:r>
          </w:p>
        </w:tc>
        <w:tc>
          <w:tcPr>
            <w:tcW w:type="dxa" w:w="1440"/>
          </w:tcPr>
          <w:p>
            <w:r>
              <w:rPr>
                <w:sz w:val="16"/>
              </w:rPr>
              <w:t>Verify theme switching</w:t>
            </w:r>
          </w:p>
        </w:tc>
        <w:tc>
          <w:tcPr>
            <w:tcW w:type="dxa" w:w="1440"/>
          </w:tcPr>
          <w:p>
            <w:r>
              <w:rPr>
                <w:sz w:val="16"/>
              </w:rPr>
              <w:t>1. Click theme toggle in header</w:t>
              <w:br/>
              <w:t>2. Switch between light/dark mode</w:t>
            </w:r>
          </w:p>
        </w:tc>
        <w:tc>
          <w:tcPr>
            <w:tcW w:type="dxa" w:w="1440"/>
          </w:tcPr>
          <w:p>
            <w:r>
              <w:rPr>
                <w:sz w:val="16"/>
              </w:rPr>
              <w:t>Theme changes throughout application</w:t>
            </w:r>
          </w:p>
        </w:tc>
        <w:tc>
          <w:tcPr>
            <w:tcW w:type="dxa" w:w="1440"/>
            <w:shd w:fill="C8E6C9"/>
          </w:tcPr>
          <w:p>
            <w:r>
              <w:rPr>
                <w:sz w:val="16"/>
              </w:rPr>
              <w:t>Low</w:t>
            </w:r>
          </w:p>
        </w:tc>
      </w:tr>
    </w:tbl>
    <w:p>
      <w:r>
        <w:br w:type="page"/>
      </w:r>
    </w:p>
    <w:p>
      <w:pPr>
        <w:pStyle w:val="Heading1"/>
      </w:pPr>
      <w:r>
        <w:t>14. Test Cases - API Endpoints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976D2"/>
          </w:tcPr>
          <w:p>
            <w:r>
              <w:rPr>
                <w:b/>
                <w:color w:val="FFFFFF"/>
                <w:sz w:val="18"/>
              </w:rPr>
              <w:t>Test ID</w:t>
            </w:r>
          </w:p>
        </w:tc>
        <w:tc>
          <w:tcPr>
            <w:tcW w:type="dxa" w:w="1440"/>
            <w:shd w:fill="1976D2"/>
          </w:tcPr>
          <w:p>
            <w:r>
              <w:rPr>
                <w:b/>
                <w:color w:val="FFFFFF"/>
                <w:sz w:val="18"/>
              </w:rPr>
              <w:t>Test Name</w:t>
            </w:r>
          </w:p>
        </w:tc>
        <w:tc>
          <w:tcPr>
            <w:tcW w:type="dxa" w:w="1440"/>
            <w:shd w:fill="1976D2"/>
          </w:tcPr>
          <w:p>
            <w:r>
              <w:rPr>
                <w:b/>
                <w:color w:val="FFFFFF"/>
                <w:sz w:val="18"/>
              </w:rPr>
              <w:t>Description</w:t>
            </w:r>
          </w:p>
        </w:tc>
        <w:tc>
          <w:tcPr>
            <w:tcW w:type="dxa" w:w="1440"/>
            <w:shd w:fill="1976D2"/>
          </w:tcPr>
          <w:p>
            <w:r>
              <w:rPr>
                <w:b/>
                <w:color w:val="FFFFFF"/>
                <w:sz w:val="18"/>
              </w:rPr>
              <w:t>Steps</w:t>
            </w:r>
          </w:p>
        </w:tc>
        <w:tc>
          <w:tcPr>
            <w:tcW w:type="dxa" w:w="1440"/>
            <w:shd w:fill="1976D2"/>
          </w:tcPr>
          <w:p>
            <w:r>
              <w:rPr>
                <w:b/>
                <w:color w:val="FFFFFF"/>
                <w:sz w:val="18"/>
              </w:rPr>
              <w:t>Expected Result</w:t>
            </w:r>
          </w:p>
        </w:tc>
        <w:tc>
          <w:tcPr>
            <w:tcW w:type="dxa" w:w="1440"/>
            <w:shd w:fill="1976D2"/>
          </w:tcPr>
          <w:p>
            <w:r>
              <w:rPr>
                <w:b/>
                <w:color w:val="FFFFFF"/>
                <w:sz w:val="18"/>
              </w:rPr>
              <w:t>Priority</w:t>
            </w:r>
          </w:p>
        </w:tc>
      </w:tr>
      <w:tr>
        <w:tc>
          <w:tcPr>
            <w:tcW w:type="dxa" w:w="1440"/>
          </w:tcPr>
          <w:p>
            <w:r>
              <w:rPr>
                <w:sz w:val="16"/>
              </w:rPr>
              <w:t>TC-API-001</w:t>
            </w:r>
          </w:p>
        </w:tc>
        <w:tc>
          <w:tcPr>
            <w:tcW w:type="dxa" w:w="1440"/>
          </w:tcPr>
          <w:p>
            <w:r>
              <w:rPr>
                <w:sz w:val="16"/>
              </w:rPr>
              <w:t>Authentication API</w:t>
            </w:r>
          </w:p>
        </w:tc>
        <w:tc>
          <w:tcPr>
            <w:tcW w:type="dxa" w:w="1440"/>
          </w:tcPr>
          <w:p>
            <w:r>
              <w:rPr>
                <w:sz w:val="16"/>
              </w:rPr>
              <w:t>Verify /api/auth/login endpoint</w:t>
            </w:r>
          </w:p>
        </w:tc>
        <w:tc>
          <w:tcPr>
            <w:tcW w:type="dxa" w:w="1440"/>
          </w:tcPr>
          <w:p>
            <w:r>
              <w:rPr>
                <w:sz w:val="16"/>
              </w:rPr>
              <w:t>1. POST to /api/auth/login</w:t>
              <w:br/>
              <w:t>2. Body: {"username": "test", "password": "test123"}</w:t>
            </w:r>
          </w:p>
        </w:tc>
        <w:tc>
          <w:tcPr>
            <w:tcW w:type="dxa" w:w="1440"/>
          </w:tcPr>
          <w:p>
            <w:r>
              <w:rPr>
                <w:sz w:val="16"/>
              </w:rPr>
              <w:t>JWT token returned on success, 401 on failure</w:t>
            </w:r>
          </w:p>
        </w:tc>
        <w:tc>
          <w:tcPr>
            <w:tcW w:type="dxa" w:w="1440"/>
            <w:shd w:fill="FFCDD2"/>
          </w:tcPr>
          <w:p>
            <w:r>
              <w:rPr>
                <w:sz w:val="16"/>
              </w:rPr>
              <w:t>High</w:t>
            </w:r>
          </w:p>
        </w:tc>
      </w:tr>
      <w:tr>
        <w:tc>
          <w:tcPr>
            <w:tcW w:type="dxa" w:w="1440"/>
          </w:tcPr>
          <w:p>
            <w:r>
              <w:rPr>
                <w:sz w:val="16"/>
              </w:rPr>
              <w:t>TC-API-002</w:t>
            </w:r>
          </w:p>
        </w:tc>
        <w:tc>
          <w:tcPr>
            <w:tcW w:type="dxa" w:w="1440"/>
          </w:tcPr>
          <w:p>
            <w:r>
              <w:rPr>
                <w:sz w:val="16"/>
              </w:rPr>
              <w:t>Get Users API</w:t>
            </w:r>
          </w:p>
        </w:tc>
        <w:tc>
          <w:tcPr>
            <w:tcW w:type="dxa" w:w="1440"/>
          </w:tcPr>
          <w:p>
            <w:r>
              <w:rPr>
                <w:sz w:val="16"/>
              </w:rPr>
              <w:t>Verify /api/users endpoint</w:t>
            </w:r>
          </w:p>
        </w:tc>
        <w:tc>
          <w:tcPr>
            <w:tcW w:type="dxa" w:w="1440"/>
          </w:tcPr>
          <w:p>
            <w:r>
              <w:rPr>
                <w:sz w:val="16"/>
              </w:rPr>
              <w:t>1. GET /api/users with valid JWT</w:t>
              <w:br/>
              <w:t>2. Check response</w:t>
            </w:r>
          </w:p>
        </w:tc>
        <w:tc>
          <w:tcPr>
            <w:tcW w:type="dxa" w:w="1440"/>
          </w:tcPr>
          <w:p>
            <w:r>
              <w:rPr>
                <w:sz w:val="16"/>
              </w:rPr>
              <w:t>List of users returned with pagination</w:t>
            </w:r>
          </w:p>
        </w:tc>
        <w:tc>
          <w:tcPr>
            <w:tcW w:type="dxa" w:w="1440"/>
            <w:shd w:fill="FFCDD2"/>
          </w:tcPr>
          <w:p>
            <w:r>
              <w:rPr>
                <w:sz w:val="16"/>
              </w:rPr>
              <w:t>High</w:t>
            </w:r>
          </w:p>
        </w:tc>
      </w:tr>
      <w:tr>
        <w:tc>
          <w:tcPr>
            <w:tcW w:type="dxa" w:w="1440"/>
          </w:tcPr>
          <w:p>
            <w:r>
              <w:rPr>
                <w:sz w:val="16"/>
              </w:rPr>
              <w:t>TC-API-003</w:t>
            </w:r>
          </w:p>
        </w:tc>
        <w:tc>
          <w:tcPr>
            <w:tcW w:type="dxa" w:w="1440"/>
          </w:tcPr>
          <w:p>
            <w:r>
              <w:rPr>
                <w:sz w:val="16"/>
              </w:rPr>
              <w:t>Create User API</w:t>
            </w:r>
          </w:p>
        </w:tc>
        <w:tc>
          <w:tcPr>
            <w:tcW w:type="dxa" w:w="1440"/>
          </w:tcPr>
          <w:p>
            <w:r>
              <w:rPr>
                <w:sz w:val="16"/>
              </w:rPr>
              <w:t>Verify POST /api/users endpoint</w:t>
            </w:r>
          </w:p>
        </w:tc>
        <w:tc>
          <w:tcPr>
            <w:tcW w:type="dxa" w:w="1440"/>
          </w:tcPr>
          <w:p>
            <w:r>
              <w:rPr>
                <w:sz w:val="16"/>
              </w:rPr>
              <w:t>1. POST /api/users with user data</w:t>
              <w:br/>
              <w:t>2. Check response</w:t>
            </w:r>
          </w:p>
        </w:tc>
        <w:tc>
          <w:tcPr>
            <w:tcW w:type="dxa" w:w="1440"/>
          </w:tcPr>
          <w:p>
            <w:r>
              <w:rPr>
                <w:sz w:val="16"/>
              </w:rPr>
              <w:t>User created, 201 status returned</w:t>
            </w:r>
          </w:p>
        </w:tc>
        <w:tc>
          <w:tcPr>
            <w:tcW w:type="dxa" w:w="1440"/>
            <w:shd w:fill="FFCDD2"/>
          </w:tcPr>
          <w:p>
            <w:r>
              <w:rPr>
                <w:sz w:val="16"/>
              </w:rPr>
              <w:t>High</w:t>
            </w:r>
          </w:p>
        </w:tc>
      </w:tr>
      <w:tr>
        <w:tc>
          <w:tcPr>
            <w:tcW w:type="dxa" w:w="1440"/>
          </w:tcPr>
          <w:p>
            <w:r>
              <w:rPr>
                <w:sz w:val="16"/>
              </w:rPr>
              <w:t>TC-API-004</w:t>
            </w:r>
          </w:p>
        </w:tc>
        <w:tc>
          <w:tcPr>
            <w:tcW w:type="dxa" w:w="1440"/>
          </w:tcPr>
          <w:p>
            <w:r>
              <w:rPr>
                <w:sz w:val="16"/>
              </w:rPr>
              <w:t>Get Workflows API</w:t>
            </w:r>
          </w:p>
        </w:tc>
        <w:tc>
          <w:tcPr>
            <w:tcW w:type="dxa" w:w="1440"/>
          </w:tcPr>
          <w:p>
            <w:r>
              <w:rPr>
                <w:sz w:val="16"/>
              </w:rPr>
              <w:t>Verify /api/workflows endpoint</w:t>
            </w:r>
          </w:p>
        </w:tc>
        <w:tc>
          <w:tcPr>
            <w:tcW w:type="dxa" w:w="1440"/>
          </w:tcPr>
          <w:p>
            <w:r>
              <w:rPr>
                <w:sz w:val="16"/>
              </w:rPr>
              <w:t>1. GET /api/workflows with valid JWT</w:t>
              <w:br/>
              <w:t>2. Check response</w:t>
            </w:r>
          </w:p>
        </w:tc>
        <w:tc>
          <w:tcPr>
            <w:tcW w:type="dxa" w:w="1440"/>
          </w:tcPr>
          <w:p>
            <w:r>
              <w:rPr>
                <w:sz w:val="16"/>
              </w:rPr>
              <w:t>List of workflows returned</w:t>
            </w:r>
          </w:p>
        </w:tc>
        <w:tc>
          <w:tcPr>
            <w:tcW w:type="dxa" w:w="1440"/>
            <w:shd w:fill="FFCDD2"/>
          </w:tcPr>
          <w:p>
            <w:r>
              <w:rPr>
                <w:sz w:val="16"/>
              </w:rPr>
              <w:t>High</w:t>
            </w:r>
          </w:p>
        </w:tc>
      </w:tr>
      <w:tr>
        <w:tc>
          <w:tcPr>
            <w:tcW w:type="dxa" w:w="1440"/>
          </w:tcPr>
          <w:p>
            <w:r>
              <w:rPr>
                <w:sz w:val="16"/>
              </w:rPr>
              <w:t>TC-API-005</w:t>
            </w:r>
          </w:p>
        </w:tc>
        <w:tc>
          <w:tcPr>
            <w:tcW w:type="dxa" w:w="1440"/>
          </w:tcPr>
          <w:p>
            <w:r>
              <w:rPr>
                <w:sz w:val="16"/>
              </w:rPr>
              <w:t>Submit Workflow API</w:t>
            </w:r>
          </w:p>
        </w:tc>
        <w:tc>
          <w:tcPr>
            <w:tcW w:type="dxa" w:w="1440"/>
          </w:tcPr>
          <w:p>
            <w:r>
              <w:rPr>
                <w:sz w:val="16"/>
              </w:rPr>
              <w:t>Verify POST /api/workflow-instances</w:t>
            </w:r>
          </w:p>
        </w:tc>
        <w:tc>
          <w:tcPr>
            <w:tcW w:type="dxa" w:w="1440"/>
          </w:tcPr>
          <w:p>
            <w:r>
              <w:rPr>
                <w:sz w:val="16"/>
              </w:rPr>
              <w:t>1. POST with form data</w:t>
              <w:br/>
              <w:t>2. Check response</w:t>
            </w:r>
          </w:p>
        </w:tc>
        <w:tc>
          <w:tcPr>
            <w:tcW w:type="dxa" w:w="1440"/>
          </w:tcPr>
          <w:p>
            <w:r>
              <w:rPr>
                <w:sz w:val="16"/>
              </w:rPr>
              <w:t>Submission created, reference number returned</w:t>
            </w:r>
          </w:p>
        </w:tc>
        <w:tc>
          <w:tcPr>
            <w:tcW w:type="dxa" w:w="1440"/>
            <w:shd w:fill="FFCDD2"/>
          </w:tcPr>
          <w:p>
            <w:r>
              <w:rPr>
                <w:sz w:val="16"/>
              </w:rPr>
              <w:t>High</w:t>
            </w:r>
          </w:p>
        </w:tc>
      </w:tr>
      <w:tr>
        <w:tc>
          <w:tcPr>
            <w:tcW w:type="dxa" w:w="1440"/>
          </w:tcPr>
          <w:p>
            <w:r>
              <w:rPr>
                <w:sz w:val="16"/>
              </w:rPr>
              <w:t>TC-API-006</w:t>
            </w:r>
          </w:p>
        </w:tc>
        <w:tc>
          <w:tcPr>
            <w:tcW w:type="dxa" w:w="1440"/>
          </w:tcPr>
          <w:p>
            <w:r>
              <w:rPr>
                <w:sz w:val="16"/>
              </w:rPr>
              <w:t>Approve Request API</w:t>
            </w:r>
          </w:p>
        </w:tc>
        <w:tc>
          <w:tcPr>
            <w:tcW w:type="dxa" w:w="1440"/>
          </w:tcPr>
          <w:p>
            <w:r>
              <w:rPr>
                <w:sz w:val="16"/>
              </w:rPr>
              <w:t>Verify PUT /api/workflow-instances/{id}/approve</w:t>
            </w:r>
          </w:p>
        </w:tc>
        <w:tc>
          <w:tcPr>
            <w:tcW w:type="dxa" w:w="1440"/>
          </w:tcPr>
          <w:p>
            <w:r>
              <w:rPr>
                <w:sz w:val="16"/>
              </w:rPr>
              <w:t>1. PUT with approval data</w:t>
              <w:br/>
              <w:t>2. Check response</w:t>
            </w:r>
          </w:p>
        </w:tc>
        <w:tc>
          <w:tcPr>
            <w:tcW w:type="dxa" w:w="1440"/>
          </w:tcPr>
          <w:p>
            <w:r>
              <w:rPr>
                <w:sz w:val="16"/>
              </w:rPr>
              <w:t>Request approved, status updated</w:t>
            </w:r>
          </w:p>
        </w:tc>
        <w:tc>
          <w:tcPr>
            <w:tcW w:type="dxa" w:w="1440"/>
            <w:shd w:fill="FFCDD2"/>
          </w:tcPr>
          <w:p>
            <w:r>
              <w:rPr>
                <w:sz w:val="16"/>
              </w:rPr>
              <w:t>High</w:t>
            </w:r>
          </w:p>
        </w:tc>
      </w:tr>
      <w:tr>
        <w:tc>
          <w:tcPr>
            <w:tcW w:type="dxa" w:w="1440"/>
          </w:tcPr>
          <w:p>
            <w:r>
              <w:rPr>
                <w:sz w:val="16"/>
              </w:rPr>
              <w:t>TC-API-007</w:t>
            </w:r>
          </w:p>
        </w:tc>
        <w:tc>
          <w:tcPr>
            <w:tcW w:type="dxa" w:w="1440"/>
          </w:tcPr>
          <w:p>
            <w:r>
              <w:rPr>
                <w:sz w:val="16"/>
              </w:rPr>
              <w:t>API Rate Limiting</w:t>
            </w:r>
          </w:p>
        </w:tc>
        <w:tc>
          <w:tcPr>
            <w:tcW w:type="dxa" w:w="1440"/>
          </w:tcPr>
          <w:p>
            <w:r>
              <w:rPr>
                <w:sz w:val="16"/>
              </w:rPr>
              <w:t>Verify rate limit enforcement</w:t>
            </w:r>
          </w:p>
        </w:tc>
        <w:tc>
          <w:tcPr>
            <w:tcW w:type="dxa" w:w="1440"/>
          </w:tcPr>
          <w:p>
            <w:r>
              <w:rPr>
                <w:sz w:val="16"/>
              </w:rPr>
              <w:t>1. Send requests exceeding rate limit</w:t>
              <w:br/>
              <w:t>2. Check response</w:t>
            </w:r>
          </w:p>
        </w:tc>
        <w:tc>
          <w:tcPr>
            <w:tcW w:type="dxa" w:w="1440"/>
          </w:tcPr>
          <w:p>
            <w:r>
              <w:rPr>
                <w:sz w:val="16"/>
              </w:rPr>
              <w:t>429 Too Many Requests returned</w:t>
            </w:r>
          </w:p>
        </w:tc>
        <w:tc>
          <w:tcPr>
            <w:tcW w:type="dxa" w:w="1440"/>
            <w:shd w:fill="FFF9C4"/>
          </w:tcPr>
          <w:p>
            <w:r>
              <w:rPr>
                <w:sz w:val="16"/>
              </w:rPr>
              <w:t>Medium</w:t>
            </w:r>
          </w:p>
        </w:tc>
      </w:tr>
      <w:tr>
        <w:tc>
          <w:tcPr>
            <w:tcW w:type="dxa" w:w="1440"/>
          </w:tcPr>
          <w:p>
            <w:r>
              <w:rPr>
                <w:sz w:val="16"/>
              </w:rPr>
              <w:t>TC-API-008</w:t>
            </w:r>
          </w:p>
        </w:tc>
        <w:tc>
          <w:tcPr>
            <w:tcW w:type="dxa" w:w="1440"/>
          </w:tcPr>
          <w:p>
            <w:r>
              <w:rPr>
                <w:sz w:val="16"/>
              </w:rPr>
              <w:t>API Invalid Token</w:t>
            </w:r>
          </w:p>
        </w:tc>
        <w:tc>
          <w:tcPr>
            <w:tcW w:type="dxa" w:w="1440"/>
          </w:tcPr>
          <w:p>
            <w:r>
              <w:rPr>
                <w:sz w:val="16"/>
              </w:rPr>
              <w:t>Verify unauthorized access handling</w:t>
            </w:r>
          </w:p>
        </w:tc>
        <w:tc>
          <w:tcPr>
            <w:tcW w:type="dxa" w:w="1440"/>
          </w:tcPr>
          <w:p>
            <w:r>
              <w:rPr>
                <w:sz w:val="16"/>
              </w:rPr>
              <w:t>1. Send request with invalid/expired JWT</w:t>
              <w:br/>
              <w:t>2. Check response</w:t>
            </w:r>
          </w:p>
        </w:tc>
        <w:tc>
          <w:tcPr>
            <w:tcW w:type="dxa" w:w="1440"/>
          </w:tcPr>
          <w:p>
            <w:r>
              <w:rPr>
                <w:sz w:val="16"/>
              </w:rPr>
              <w:t>401 Unauthorized returned</w:t>
            </w:r>
          </w:p>
        </w:tc>
        <w:tc>
          <w:tcPr>
            <w:tcW w:type="dxa" w:w="1440"/>
            <w:shd w:fill="FFCDD2"/>
          </w:tcPr>
          <w:p>
            <w:r>
              <w:rPr>
                <w:sz w:val="16"/>
              </w:rPr>
              <w:t>High</w:t>
            </w:r>
          </w:p>
        </w:tc>
      </w:tr>
      <w:tr>
        <w:tc>
          <w:tcPr>
            <w:tcW w:type="dxa" w:w="1440"/>
          </w:tcPr>
          <w:p>
            <w:r>
              <w:rPr>
                <w:sz w:val="16"/>
              </w:rPr>
              <w:t>TC-API-009</w:t>
            </w:r>
          </w:p>
        </w:tc>
        <w:tc>
          <w:tcPr>
            <w:tcW w:type="dxa" w:w="1440"/>
          </w:tcPr>
          <w:p>
            <w:r>
              <w:rPr>
                <w:sz w:val="16"/>
              </w:rPr>
              <w:t>API Validation Errors</w:t>
            </w:r>
          </w:p>
        </w:tc>
        <w:tc>
          <w:tcPr>
            <w:tcW w:type="dxa" w:w="1440"/>
          </w:tcPr>
          <w:p>
            <w:r>
              <w:rPr>
                <w:sz w:val="16"/>
              </w:rPr>
              <w:t>Verify input validation</w:t>
            </w:r>
          </w:p>
        </w:tc>
        <w:tc>
          <w:tcPr>
            <w:tcW w:type="dxa" w:w="1440"/>
          </w:tcPr>
          <w:p>
            <w:r>
              <w:rPr>
                <w:sz w:val="16"/>
              </w:rPr>
              <w:t>1. POST with invalid data</w:t>
              <w:br/>
              <w:t>2. Check response</w:t>
            </w:r>
          </w:p>
        </w:tc>
        <w:tc>
          <w:tcPr>
            <w:tcW w:type="dxa" w:w="1440"/>
          </w:tcPr>
          <w:p>
            <w:r>
              <w:rPr>
                <w:sz w:val="16"/>
              </w:rPr>
              <w:t>400 Bad Request with validation errors</w:t>
            </w:r>
          </w:p>
        </w:tc>
        <w:tc>
          <w:tcPr>
            <w:tcW w:type="dxa" w:w="1440"/>
            <w:shd w:fill="FFCDD2"/>
          </w:tcPr>
          <w:p>
            <w:r>
              <w:rPr>
                <w:sz w:val="16"/>
              </w:rPr>
              <w:t>High</w:t>
            </w:r>
          </w:p>
        </w:tc>
      </w:tr>
      <w:tr>
        <w:tc>
          <w:tcPr>
            <w:tcW w:type="dxa" w:w="1440"/>
          </w:tcPr>
          <w:p>
            <w:r>
              <w:rPr>
                <w:sz w:val="16"/>
              </w:rPr>
              <w:t>TC-API-010</w:t>
            </w:r>
          </w:p>
        </w:tc>
        <w:tc>
          <w:tcPr>
            <w:tcW w:type="dxa" w:w="1440"/>
          </w:tcPr>
          <w:p>
            <w:r>
              <w:rPr>
                <w:sz w:val="16"/>
              </w:rPr>
              <w:t>API CORS Headers</w:t>
            </w:r>
          </w:p>
        </w:tc>
        <w:tc>
          <w:tcPr>
            <w:tcW w:type="dxa" w:w="1440"/>
          </w:tcPr>
          <w:p>
            <w:r>
              <w:rPr>
                <w:sz w:val="16"/>
              </w:rPr>
              <w:t>Verify CORS configuration</w:t>
            </w:r>
          </w:p>
        </w:tc>
        <w:tc>
          <w:tcPr>
            <w:tcW w:type="dxa" w:w="1440"/>
          </w:tcPr>
          <w:p>
            <w:r>
              <w:rPr>
                <w:sz w:val="16"/>
              </w:rPr>
              <w:t>1. Send cross-origin request</w:t>
              <w:br/>
              <w:t>2. Check response headers</w:t>
            </w:r>
          </w:p>
        </w:tc>
        <w:tc>
          <w:tcPr>
            <w:tcW w:type="dxa" w:w="1440"/>
          </w:tcPr>
          <w:p>
            <w:r>
              <w:rPr>
                <w:sz w:val="16"/>
              </w:rPr>
              <w:t>Appropriate CORS headers present</w:t>
            </w:r>
          </w:p>
        </w:tc>
        <w:tc>
          <w:tcPr>
            <w:tcW w:type="dxa" w:w="1440"/>
            <w:shd w:fill="FFF9C4"/>
          </w:tcPr>
          <w:p>
            <w:r>
              <w:rPr>
                <w:sz w:val="16"/>
              </w:rPr>
              <w:t>Medium</w:t>
            </w:r>
          </w:p>
        </w:tc>
      </w:tr>
    </w:tbl>
    <w:p>
      <w:r>
        <w:br w:type="page"/>
      </w:r>
    </w:p>
    <w:p>
      <w:pPr>
        <w:pStyle w:val="Heading1"/>
      </w:pPr>
      <w:r>
        <w:t>15. Performance Testing</w:t>
      </w:r>
    </w:p>
    <w:p>
      <w:pPr>
        <w:pStyle w:val="Heading2"/>
      </w:pPr>
      <w:r>
        <w:t>15.1 Load Testing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976D2"/>
          </w:tcPr>
          <w:p>
            <w:r>
              <w:rPr>
                <w:b/>
                <w:color w:val="FFFFFF"/>
              </w:rPr>
              <w:t>Scenario</w:t>
            </w:r>
          </w:p>
        </w:tc>
        <w:tc>
          <w:tcPr>
            <w:tcW w:type="dxa" w:w="2160"/>
            <w:shd w:fill="1976D2"/>
          </w:tcPr>
          <w:p>
            <w:r>
              <w:rPr>
                <w:b/>
                <w:color w:val="FFFFFF"/>
              </w:rPr>
              <w:t>Concurrent Users</w:t>
            </w:r>
          </w:p>
        </w:tc>
        <w:tc>
          <w:tcPr>
            <w:tcW w:type="dxa" w:w="2160"/>
            <w:shd w:fill="1976D2"/>
          </w:tcPr>
          <w:p>
            <w:r>
              <w:rPr>
                <w:b/>
                <w:color w:val="FFFFFF"/>
              </w:rPr>
              <w:t>Duration</w:t>
            </w:r>
          </w:p>
        </w:tc>
        <w:tc>
          <w:tcPr>
            <w:tcW w:type="dxa" w:w="2160"/>
            <w:shd w:fill="1976D2"/>
          </w:tcPr>
          <w:p>
            <w:r>
              <w:rPr>
                <w:b/>
                <w:color w:val="FFFFFF"/>
              </w:rPr>
              <w:t>Expected Response Time</w:t>
            </w:r>
          </w:p>
        </w:tc>
      </w:tr>
      <w:tr>
        <w:tc>
          <w:tcPr>
            <w:tcW w:type="dxa" w:w="2160"/>
          </w:tcPr>
          <w:p>
            <w:r>
              <w:t>Login</w:t>
            </w:r>
          </w:p>
        </w:tc>
        <w:tc>
          <w:tcPr>
            <w:tcW w:type="dxa" w:w="2160"/>
          </w:tcPr>
          <w:p>
            <w:r>
              <w:t>100</w:t>
            </w:r>
          </w:p>
        </w:tc>
        <w:tc>
          <w:tcPr>
            <w:tcW w:type="dxa" w:w="2160"/>
          </w:tcPr>
          <w:p>
            <w:r>
              <w:t>5 minutes</w:t>
            </w:r>
          </w:p>
        </w:tc>
        <w:tc>
          <w:tcPr>
            <w:tcW w:type="dxa" w:w="2160"/>
          </w:tcPr>
          <w:p>
            <w:r>
              <w:t>&lt; 2 seconds</w:t>
            </w:r>
          </w:p>
        </w:tc>
      </w:tr>
      <w:tr>
        <w:tc>
          <w:tcPr>
            <w:tcW w:type="dxa" w:w="2160"/>
          </w:tcPr>
          <w:p>
            <w:r>
              <w:t>Dashboard Load</w:t>
            </w:r>
          </w:p>
        </w:tc>
        <w:tc>
          <w:tcPr>
            <w:tcW w:type="dxa" w:w="2160"/>
          </w:tcPr>
          <w:p>
            <w:r>
              <w:t>50</w:t>
            </w:r>
          </w:p>
        </w:tc>
        <w:tc>
          <w:tcPr>
            <w:tcW w:type="dxa" w:w="2160"/>
          </w:tcPr>
          <w:p>
            <w:r>
              <w:t>10 minutes</w:t>
            </w:r>
          </w:p>
        </w:tc>
        <w:tc>
          <w:tcPr>
            <w:tcW w:type="dxa" w:w="2160"/>
          </w:tcPr>
          <w:p>
            <w:r>
              <w:t>&lt; 3 seconds</w:t>
            </w:r>
          </w:p>
        </w:tc>
      </w:tr>
      <w:tr>
        <w:tc>
          <w:tcPr>
            <w:tcW w:type="dxa" w:w="2160"/>
          </w:tcPr>
          <w:p>
            <w:r>
              <w:t>Form Submission</w:t>
            </w:r>
          </w:p>
        </w:tc>
        <w:tc>
          <w:tcPr>
            <w:tcW w:type="dxa" w:w="2160"/>
          </w:tcPr>
          <w:p>
            <w:r>
              <w:t>50</w:t>
            </w:r>
          </w:p>
        </w:tc>
        <w:tc>
          <w:tcPr>
            <w:tcW w:type="dxa" w:w="2160"/>
          </w:tcPr>
          <w:p>
            <w:r>
              <w:t>10 minutes</w:t>
            </w:r>
          </w:p>
        </w:tc>
        <w:tc>
          <w:tcPr>
            <w:tcW w:type="dxa" w:w="2160"/>
          </w:tcPr>
          <w:p>
            <w:r>
              <w:t>&lt; 5 seconds</w:t>
            </w:r>
          </w:p>
        </w:tc>
      </w:tr>
      <w:tr>
        <w:tc>
          <w:tcPr>
            <w:tcW w:type="dxa" w:w="2160"/>
          </w:tcPr>
          <w:p>
            <w:r>
              <w:t>Report Generation</w:t>
            </w:r>
          </w:p>
        </w:tc>
        <w:tc>
          <w:tcPr>
            <w:tcW w:type="dxa" w:w="2160"/>
          </w:tcPr>
          <w:p>
            <w:r>
              <w:t>20</w:t>
            </w:r>
          </w:p>
        </w:tc>
        <w:tc>
          <w:tcPr>
            <w:tcW w:type="dxa" w:w="2160"/>
          </w:tcPr>
          <w:p>
            <w:r>
              <w:t>5 minutes</w:t>
            </w:r>
          </w:p>
        </w:tc>
        <w:tc>
          <w:tcPr>
            <w:tcW w:type="dxa" w:w="2160"/>
          </w:tcPr>
          <w:p>
            <w:r>
              <w:t>&lt; 10 seconds</w:t>
            </w:r>
          </w:p>
        </w:tc>
      </w:tr>
      <w:tr>
        <w:tc>
          <w:tcPr>
            <w:tcW w:type="dxa" w:w="2160"/>
          </w:tcPr>
          <w:p>
            <w:r>
              <w:t>Search Operations</w:t>
            </w:r>
          </w:p>
        </w:tc>
        <w:tc>
          <w:tcPr>
            <w:tcW w:type="dxa" w:w="2160"/>
          </w:tcPr>
          <w:p>
            <w:r>
              <w:t>100</w:t>
            </w:r>
          </w:p>
        </w:tc>
        <w:tc>
          <w:tcPr>
            <w:tcW w:type="dxa" w:w="2160"/>
          </w:tcPr>
          <w:p>
            <w:r>
              <w:t>5 minutes</w:t>
            </w:r>
          </w:p>
        </w:tc>
        <w:tc>
          <w:tcPr>
            <w:tcW w:type="dxa" w:w="2160"/>
          </w:tcPr>
          <w:p>
            <w:r>
              <w:t>&lt; 2 seconds</w:t>
            </w:r>
          </w:p>
        </w:tc>
      </w:tr>
    </w:tbl>
    <w:p>
      <w:pPr>
        <w:pStyle w:val="Heading2"/>
      </w:pPr>
      <w:r>
        <w:t>15.2 Stress Testing</w:t>
      </w:r>
    </w:p>
    <w:p>
      <w:r>
        <w:t>Stress testing will be performed to identify system breaking points:</w:t>
      </w:r>
    </w:p>
    <w:p>
      <w:pPr>
        <w:pStyle w:val="ListBullet"/>
      </w:pPr>
      <w:r>
        <w:t>Gradually increase concurrent users until response time degrades</w:t>
      </w:r>
    </w:p>
    <w:p>
      <w:pPr>
        <w:pStyle w:val="ListBullet"/>
      </w:pPr>
      <w:r>
        <w:t>Monitor memory usage under sustained load</w:t>
      </w:r>
    </w:p>
    <w:p>
      <w:pPr>
        <w:pStyle w:val="ListBullet"/>
      </w:pPr>
      <w:r>
        <w:t>Test database connection pool exhaustion</w:t>
      </w:r>
    </w:p>
    <w:p>
      <w:pPr>
        <w:pStyle w:val="ListBullet"/>
      </w:pPr>
      <w:r>
        <w:t>Verify graceful degradation under extreme load</w:t>
      </w:r>
    </w:p>
    <w:p>
      <w:r>
        <w:br w:type="page"/>
      </w:r>
    </w:p>
    <w:p>
      <w:pPr>
        <w:pStyle w:val="Heading1"/>
      </w:pPr>
      <w:r>
        <w:t>16. Security Testing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976D2"/>
          </w:tcPr>
          <w:p>
            <w:r>
              <w:rPr>
                <w:b/>
                <w:color w:val="FFFFFF"/>
                <w:sz w:val="18"/>
              </w:rPr>
              <w:t>Test ID</w:t>
            </w:r>
          </w:p>
        </w:tc>
        <w:tc>
          <w:tcPr>
            <w:tcW w:type="dxa" w:w="1440"/>
            <w:shd w:fill="1976D2"/>
          </w:tcPr>
          <w:p>
            <w:r>
              <w:rPr>
                <w:b/>
                <w:color w:val="FFFFFF"/>
                <w:sz w:val="18"/>
              </w:rPr>
              <w:t>Test Name</w:t>
            </w:r>
          </w:p>
        </w:tc>
        <w:tc>
          <w:tcPr>
            <w:tcW w:type="dxa" w:w="1440"/>
            <w:shd w:fill="1976D2"/>
          </w:tcPr>
          <w:p>
            <w:r>
              <w:rPr>
                <w:b/>
                <w:color w:val="FFFFFF"/>
                <w:sz w:val="18"/>
              </w:rPr>
              <w:t>Description</w:t>
            </w:r>
          </w:p>
        </w:tc>
        <w:tc>
          <w:tcPr>
            <w:tcW w:type="dxa" w:w="1440"/>
            <w:shd w:fill="1976D2"/>
          </w:tcPr>
          <w:p>
            <w:r>
              <w:rPr>
                <w:b/>
                <w:color w:val="FFFFFF"/>
                <w:sz w:val="18"/>
              </w:rPr>
              <w:t>Steps</w:t>
            </w:r>
          </w:p>
        </w:tc>
        <w:tc>
          <w:tcPr>
            <w:tcW w:type="dxa" w:w="1440"/>
            <w:shd w:fill="1976D2"/>
          </w:tcPr>
          <w:p>
            <w:r>
              <w:rPr>
                <w:b/>
                <w:color w:val="FFFFFF"/>
                <w:sz w:val="18"/>
              </w:rPr>
              <w:t>Expected Result</w:t>
            </w:r>
          </w:p>
        </w:tc>
        <w:tc>
          <w:tcPr>
            <w:tcW w:type="dxa" w:w="1440"/>
            <w:shd w:fill="1976D2"/>
          </w:tcPr>
          <w:p>
            <w:r>
              <w:rPr>
                <w:b/>
                <w:color w:val="FFFFFF"/>
                <w:sz w:val="18"/>
              </w:rPr>
              <w:t>Priority</w:t>
            </w:r>
          </w:p>
        </w:tc>
      </w:tr>
      <w:tr>
        <w:tc>
          <w:tcPr>
            <w:tcW w:type="dxa" w:w="1440"/>
          </w:tcPr>
          <w:p>
            <w:r>
              <w:rPr>
                <w:sz w:val="16"/>
              </w:rPr>
              <w:t>TC-SEC-001</w:t>
            </w:r>
          </w:p>
        </w:tc>
        <w:tc>
          <w:tcPr>
            <w:tcW w:type="dxa" w:w="1440"/>
          </w:tcPr>
          <w:p>
            <w:r>
              <w:rPr>
                <w:sz w:val="16"/>
              </w:rPr>
              <w:t>SQL Injection Prevention</w:t>
            </w:r>
          </w:p>
        </w:tc>
        <w:tc>
          <w:tcPr>
            <w:tcW w:type="dxa" w:w="1440"/>
          </w:tcPr>
          <w:p>
            <w:r>
              <w:rPr>
                <w:sz w:val="16"/>
              </w:rPr>
              <w:t>Verify SQL injection protection</w:t>
            </w:r>
          </w:p>
        </w:tc>
        <w:tc>
          <w:tcPr>
            <w:tcW w:type="dxa" w:w="1440"/>
          </w:tcPr>
          <w:p>
            <w:r>
              <w:rPr>
                <w:sz w:val="16"/>
              </w:rPr>
              <w:t>1. Enter SQL injection strings in form fields</w:t>
              <w:br/>
              <w:t>2. Submit</w:t>
              <w:br/>
              <w:t>3. Check for errors</w:t>
            </w:r>
          </w:p>
        </w:tc>
        <w:tc>
          <w:tcPr>
            <w:tcW w:type="dxa" w:w="1440"/>
          </w:tcPr>
          <w:p>
            <w:r>
              <w:rPr>
                <w:sz w:val="16"/>
              </w:rPr>
              <w:t>Input sanitized, no SQL execution</w:t>
            </w:r>
          </w:p>
        </w:tc>
        <w:tc>
          <w:tcPr>
            <w:tcW w:type="dxa" w:w="1440"/>
            <w:shd w:fill="FFCDD2"/>
          </w:tcPr>
          <w:p>
            <w:r>
              <w:rPr>
                <w:sz w:val="16"/>
              </w:rPr>
              <w:t>High</w:t>
            </w:r>
          </w:p>
        </w:tc>
      </w:tr>
      <w:tr>
        <w:tc>
          <w:tcPr>
            <w:tcW w:type="dxa" w:w="1440"/>
          </w:tcPr>
          <w:p>
            <w:r>
              <w:rPr>
                <w:sz w:val="16"/>
              </w:rPr>
              <w:t>TC-SEC-002</w:t>
            </w:r>
          </w:p>
        </w:tc>
        <w:tc>
          <w:tcPr>
            <w:tcW w:type="dxa" w:w="1440"/>
          </w:tcPr>
          <w:p>
            <w:r>
              <w:rPr>
                <w:sz w:val="16"/>
              </w:rPr>
              <w:t>XSS Prevention</w:t>
            </w:r>
          </w:p>
        </w:tc>
        <w:tc>
          <w:tcPr>
            <w:tcW w:type="dxa" w:w="1440"/>
          </w:tcPr>
          <w:p>
            <w:r>
              <w:rPr>
                <w:sz w:val="16"/>
              </w:rPr>
              <w:t>Verify cross-site scripting protection</w:t>
            </w:r>
          </w:p>
        </w:tc>
        <w:tc>
          <w:tcPr>
            <w:tcW w:type="dxa" w:w="1440"/>
          </w:tcPr>
          <w:p>
            <w:r>
              <w:rPr>
                <w:sz w:val="16"/>
              </w:rPr>
              <w:t>1. Enter script tags in form fields</w:t>
              <w:br/>
              <w:t>2. Submit</w:t>
              <w:br/>
              <w:t>3. View data</w:t>
            </w:r>
          </w:p>
        </w:tc>
        <w:tc>
          <w:tcPr>
            <w:tcW w:type="dxa" w:w="1440"/>
          </w:tcPr>
          <w:p>
            <w:r>
              <w:rPr>
                <w:sz w:val="16"/>
              </w:rPr>
              <w:t>Scripts escaped/sanitized, not executed</w:t>
            </w:r>
          </w:p>
        </w:tc>
        <w:tc>
          <w:tcPr>
            <w:tcW w:type="dxa" w:w="1440"/>
            <w:shd w:fill="FFCDD2"/>
          </w:tcPr>
          <w:p>
            <w:r>
              <w:rPr>
                <w:sz w:val="16"/>
              </w:rPr>
              <w:t>High</w:t>
            </w:r>
          </w:p>
        </w:tc>
      </w:tr>
      <w:tr>
        <w:tc>
          <w:tcPr>
            <w:tcW w:type="dxa" w:w="1440"/>
          </w:tcPr>
          <w:p>
            <w:r>
              <w:rPr>
                <w:sz w:val="16"/>
              </w:rPr>
              <w:t>TC-SEC-003</w:t>
            </w:r>
          </w:p>
        </w:tc>
        <w:tc>
          <w:tcPr>
            <w:tcW w:type="dxa" w:w="1440"/>
          </w:tcPr>
          <w:p>
            <w:r>
              <w:rPr>
                <w:sz w:val="16"/>
              </w:rPr>
              <w:t>CSRF Protection</w:t>
            </w:r>
          </w:p>
        </w:tc>
        <w:tc>
          <w:tcPr>
            <w:tcW w:type="dxa" w:w="1440"/>
          </w:tcPr>
          <w:p>
            <w:r>
              <w:rPr>
                <w:sz w:val="16"/>
              </w:rPr>
              <w:t>Verify CSRF token validation</w:t>
            </w:r>
          </w:p>
        </w:tc>
        <w:tc>
          <w:tcPr>
            <w:tcW w:type="dxa" w:w="1440"/>
          </w:tcPr>
          <w:p>
            <w:r>
              <w:rPr>
                <w:sz w:val="16"/>
              </w:rPr>
              <w:t>1. Attempt form submission without CSRF token</w:t>
            </w:r>
          </w:p>
        </w:tc>
        <w:tc>
          <w:tcPr>
            <w:tcW w:type="dxa" w:w="1440"/>
          </w:tcPr>
          <w:p>
            <w:r>
              <w:rPr>
                <w:sz w:val="16"/>
              </w:rPr>
              <w:t>Request rejected</w:t>
            </w:r>
          </w:p>
        </w:tc>
        <w:tc>
          <w:tcPr>
            <w:tcW w:type="dxa" w:w="1440"/>
            <w:shd w:fill="FFCDD2"/>
          </w:tcPr>
          <w:p>
            <w:r>
              <w:rPr>
                <w:sz w:val="16"/>
              </w:rPr>
              <w:t>High</w:t>
            </w:r>
          </w:p>
        </w:tc>
      </w:tr>
      <w:tr>
        <w:tc>
          <w:tcPr>
            <w:tcW w:type="dxa" w:w="1440"/>
          </w:tcPr>
          <w:p>
            <w:r>
              <w:rPr>
                <w:sz w:val="16"/>
              </w:rPr>
              <w:t>TC-SEC-004</w:t>
            </w:r>
          </w:p>
        </w:tc>
        <w:tc>
          <w:tcPr>
            <w:tcW w:type="dxa" w:w="1440"/>
          </w:tcPr>
          <w:p>
            <w:r>
              <w:rPr>
                <w:sz w:val="16"/>
              </w:rPr>
              <w:t>Password Hashing</w:t>
            </w:r>
          </w:p>
        </w:tc>
        <w:tc>
          <w:tcPr>
            <w:tcW w:type="dxa" w:w="1440"/>
          </w:tcPr>
          <w:p>
            <w:r>
              <w:rPr>
                <w:sz w:val="16"/>
              </w:rPr>
              <w:t>Verify passwords are hashed</w:t>
            </w:r>
          </w:p>
        </w:tc>
        <w:tc>
          <w:tcPr>
            <w:tcW w:type="dxa" w:w="1440"/>
          </w:tcPr>
          <w:p>
            <w:r>
              <w:rPr>
                <w:sz w:val="16"/>
              </w:rPr>
              <w:t>1. Create user</w:t>
              <w:br/>
              <w:t>2. Check database</w:t>
            </w:r>
          </w:p>
        </w:tc>
        <w:tc>
          <w:tcPr>
            <w:tcW w:type="dxa" w:w="1440"/>
          </w:tcPr>
          <w:p>
            <w:r>
              <w:rPr>
                <w:sz w:val="16"/>
              </w:rPr>
              <w:t>Password stored as hash, not plaintext</w:t>
            </w:r>
          </w:p>
        </w:tc>
        <w:tc>
          <w:tcPr>
            <w:tcW w:type="dxa" w:w="1440"/>
            <w:shd w:fill="FFCDD2"/>
          </w:tcPr>
          <w:p>
            <w:r>
              <w:rPr>
                <w:sz w:val="16"/>
              </w:rPr>
              <w:t>High</w:t>
            </w:r>
          </w:p>
        </w:tc>
      </w:tr>
      <w:tr>
        <w:tc>
          <w:tcPr>
            <w:tcW w:type="dxa" w:w="1440"/>
          </w:tcPr>
          <w:p>
            <w:r>
              <w:rPr>
                <w:sz w:val="16"/>
              </w:rPr>
              <w:t>TC-SEC-005</w:t>
            </w:r>
          </w:p>
        </w:tc>
        <w:tc>
          <w:tcPr>
            <w:tcW w:type="dxa" w:w="1440"/>
          </w:tcPr>
          <w:p>
            <w:r>
              <w:rPr>
                <w:sz w:val="16"/>
              </w:rPr>
              <w:t>Session Fixation</w:t>
            </w:r>
          </w:p>
        </w:tc>
        <w:tc>
          <w:tcPr>
            <w:tcW w:type="dxa" w:w="1440"/>
          </w:tcPr>
          <w:p>
            <w:r>
              <w:rPr>
                <w:sz w:val="16"/>
              </w:rPr>
              <w:t>Verify session ID regeneration</w:t>
            </w:r>
          </w:p>
        </w:tc>
        <w:tc>
          <w:tcPr>
            <w:tcW w:type="dxa" w:w="1440"/>
          </w:tcPr>
          <w:p>
            <w:r>
              <w:rPr>
                <w:sz w:val="16"/>
              </w:rPr>
              <w:t>1. Note session ID before login</w:t>
              <w:br/>
              <w:t>2. Login</w:t>
              <w:br/>
              <w:t>3. Check session ID</w:t>
            </w:r>
          </w:p>
        </w:tc>
        <w:tc>
          <w:tcPr>
            <w:tcW w:type="dxa" w:w="1440"/>
          </w:tcPr>
          <w:p>
            <w:r>
              <w:rPr>
                <w:sz w:val="16"/>
              </w:rPr>
              <w:t>New session ID generated after login</w:t>
            </w:r>
          </w:p>
        </w:tc>
        <w:tc>
          <w:tcPr>
            <w:tcW w:type="dxa" w:w="1440"/>
            <w:shd w:fill="FFCDD2"/>
          </w:tcPr>
          <w:p>
            <w:r>
              <w:rPr>
                <w:sz w:val="16"/>
              </w:rPr>
              <w:t>High</w:t>
            </w:r>
          </w:p>
        </w:tc>
      </w:tr>
      <w:tr>
        <w:tc>
          <w:tcPr>
            <w:tcW w:type="dxa" w:w="1440"/>
          </w:tcPr>
          <w:p>
            <w:r>
              <w:rPr>
                <w:sz w:val="16"/>
              </w:rPr>
              <w:t>TC-SEC-006</w:t>
            </w:r>
          </w:p>
        </w:tc>
        <w:tc>
          <w:tcPr>
            <w:tcW w:type="dxa" w:w="1440"/>
          </w:tcPr>
          <w:p>
            <w:r>
              <w:rPr>
                <w:sz w:val="16"/>
              </w:rPr>
              <w:t>Authorization Bypass</w:t>
            </w:r>
          </w:p>
        </w:tc>
        <w:tc>
          <w:tcPr>
            <w:tcW w:type="dxa" w:w="1440"/>
          </w:tcPr>
          <w:p>
            <w:r>
              <w:rPr>
                <w:sz w:val="16"/>
              </w:rPr>
              <w:t>Verify access control</w:t>
            </w:r>
          </w:p>
        </w:tc>
        <w:tc>
          <w:tcPr>
            <w:tcW w:type="dxa" w:w="1440"/>
          </w:tcPr>
          <w:p>
            <w:r>
              <w:rPr>
                <w:sz w:val="16"/>
              </w:rPr>
              <w:t>1. Login as regular user</w:t>
              <w:br/>
              <w:t>2. Try to access admin endpoints</w:t>
            </w:r>
          </w:p>
        </w:tc>
        <w:tc>
          <w:tcPr>
            <w:tcW w:type="dxa" w:w="1440"/>
          </w:tcPr>
          <w:p>
            <w:r>
              <w:rPr>
                <w:sz w:val="16"/>
              </w:rPr>
              <w:t>403 Forbidden returned</w:t>
            </w:r>
          </w:p>
        </w:tc>
        <w:tc>
          <w:tcPr>
            <w:tcW w:type="dxa" w:w="1440"/>
            <w:shd w:fill="FFCDD2"/>
          </w:tcPr>
          <w:p>
            <w:r>
              <w:rPr>
                <w:sz w:val="16"/>
              </w:rPr>
              <w:t>High</w:t>
            </w:r>
          </w:p>
        </w:tc>
      </w:tr>
      <w:tr>
        <w:tc>
          <w:tcPr>
            <w:tcW w:type="dxa" w:w="1440"/>
          </w:tcPr>
          <w:p>
            <w:r>
              <w:rPr>
                <w:sz w:val="16"/>
              </w:rPr>
              <w:t>TC-SEC-007</w:t>
            </w:r>
          </w:p>
        </w:tc>
        <w:tc>
          <w:tcPr>
            <w:tcW w:type="dxa" w:w="1440"/>
          </w:tcPr>
          <w:p>
            <w:r>
              <w:rPr>
                <w:sz w:val="16"/>
              </w:rPr>
              <w:t>File Upload Security</w:t>
            </w:r>
          </w:p>
        </w:tc>
        <w:tc>
          <w:tcPr>
            <w:tcW w:type="dxa" w:w="1440"/>
          </w:tcPr>
          <w:p>
            <w:r>
              <w:rPr>
                <w:sz w:val="16"/>
              </w:rPr>
              <w:t>Verify malicious file prevention</w:t>
            </w:r>
          </w:p>
        </w:tc>
        <w:tc>
          <w:tcPr>
            <w:tcW w:type="dxa" w:w="1440"/>
          </w:tcPr>
          <w:p>
            <w:r>
              <w:rPr>
                <w:sz w:val="16"/>
              </w:rPr>
              <w:t>1. Try to upload executable file</w:t>
              <w:br/>
              <w:t>2. Try to upload file with double extension</w:t>
            </w:r>
          </w:p>
        </w:tc>
        <w:tc>
          <w:tcPr>
            <w:tcW w:type="dxa" w:w="1440"/>
          </w:tcPr>
          <w:p>
            <w:r>
              <w:rPr>
                <w:sz w:val="16"/>
              </w:rPr>
              <w:t>Dangerous files rejected</w:t>
            </w:r>
          </w:p>
        </w:tc>
        <w:tc>
          <w:tcPr>
            <w:tcW w:type="dxa" w:w="1440"/>
            <w:shd w:fill="FFCDD2"/>
          </w:tcPr>
          <w:p>
            <w:r>
              <w:rPr>
                <w:sz w:val="16"/>
              </w:rPr>
              <w:t>High</w:t>
            </w:r>
          </w:p>
        </w:tc>
      </w:tr>
      <w:tr>
        <w:tc>
          <w:tcPr>
            <w:tcW w:type="dxa" w:w="1440"/>
          </w:tcPr>
          <w:p>
            <w:r>
              <w:rPr>
                <w:sz w:val="16"/>
              </w:rPr>
              <w:t>TC-SEC-008</w:t>
            </w:r>
          </w:p>
        </w:tc>
        <w:tc>
          <w:tcPr>
            <w:tcW w:type="dxa" w:w="1440"/>
          </w:tcPr>
          <w:p>
            <w:r>
              <w:rPr>
                <w:sz w:val="16"/>
              </w:rPr>
              <w:t>Sensitive Data Exposure</w:t>
            </w:r>
          </w:p>
        </w:tc>
        <w:tc>
          <w:tcPr>
            <w:tcW w:type="dxa" w:w="1440"/>
          </w:tcPr>
          <w:p>
            <w:r>
              <w:rPr>
                <w:sz w:val="16"/>
              </w:rPr>
              <w:t>Verify data masking</w:t>
            </w:r>
          </w:p>
        </w:tc>
        <w:tc>
          <w:tcPr>
            <w:tcW w:type="dxa" w:w="1440"/>
          </w:tcPr>
          <w:p>
            <w:r>
              <w:rPr>
                <w:sz w:val="16"/>
              </w:rPr>
              <w:t>1. Check API responses for sensitive data</w:t>
              <w:br/>
              <w:t>2. Check browser network tab</w:t>
            </w:r>
          </w:p>
        </w:tc>
        <w:tc>
          <w:tcPr>
            <w:tcW w:type="dxa" w:w="1440"/>
          </w:tcPr>
          <w:p>
            <w:r>
              <w:rPr>
                <w:sz w:val="16"/>
              </w:rPr>
              <w:t>Passwords/tokens not exposed in responses</w:t>
            </w:r>
          </w:p>
        </w:tc>
        <w:tc>
          <w:tcPr>
            <w:tcW w:type="dxa" w:w="1440"/>
            <w:shd w:fill="FFCDD2"/>
          </w:tcPr>
          <w:p>
            <w:r>
              <w:rPr>
                <w:sz w:val="16"/>
              </w:rPr>
              <w:t>High</w:t>
            </w:r>
          </w:p>
        </w:tc>
      </w:tr>
      <w:tr>
        <w:tc>
          <w:tcPr>
            <w:tcW w:type="dxa" w:w="1440"/>
          </w:tcPr>
          <w:p>
            <w:r>
              <w:rPr>
                <w:sz w:val="16"/>
              </w:rPr>
              <w:t>TC-SEC-009</w:t>
            </w:r>
          </w:p>
        </w:tc>
        <w:tc>
          <w:tcPr>
            <w:tcW w:type="dxa" w:w="1440"/>
          </w:tcPr>
          <w:p>
            <w:r>
              <w:rPr>
                <w:sz w:val="16"/>
              </w:rPr>
              <w:t>Brute Force Protection</w:t>
            </w:r>
          </w:p>
        </w:tc>
        <w:tc>
          <w:tcPr>
            <w:tcW w:type="dxa" w:w="1440"/>
          </w:tcPr>
          <w:p>
            <w:r>
              <w:rPr>
                <w:sz w:val="16"/>
              </w:rPr>
              <w:t>Verify login attempt limiting</w:t>
            </w:r>
          </w:p>
        </w:tc>
        <w:tc>
          <w:tcPr>
            <w:tcW w:type="dxa" w:w="1440"/>
          </w:tcPr>
          <w:p>
            <w:r>
              <w:rPr>
                <w:sz w:val="16"/>
              </w:rPr>
              <w:t>1. Attempt multiple failed logins</w:t>
              <w:br/>
              <w:t>2. Check if account locked/rate limited</w:t>
            </w:r>
          </w:p>
        </w:tc>
        <w:tc>
          <w:tcPr>
            <w:tcW w:type="dxa" w:w="1440"/>
          </w:tcPr>
          <w:p>
            <w:r>
              <w:rPr>
                <w:sz w:val="16"/>
              </w:rPr>
              <w:t>Account locked or rate limited after failures</w:t>
            </w:r>
          </w:p>
        </w:tc>
        <w:tc>
          <w:tcPr>
            <w:tcW w:type="dxa" w:w="1440"/>
            <w:shd w:fill="FFCDD2"/>
          </w:tcPr>
          <w:p>
            <w:r>
              <w:rPr>
                <w:sz w:val="16"/>
              </w:rPr>
              <w:t>High</w:t>
            </w:r>
          </w:p>
        </w:tc>
      </w:tr>
      <w:tr>
        <w:tc>
          <w:tcPr>
            <w:tcW w:type="dxa" w:w="1440"/>
          </w:tcPr>
          <w:p>
            <w:r>
              <w:rPr>
                <w:sz w:val="16"/>
              </w:rPr>
              <w:t>TC-SEC-010</w:t>
            </w:r>
          </w:p>
        </w:tc>
        <w:tc>
          <w:tcPr>
            <w:tcW w:type="dxa" w:w="1440"/>
          </w:tcPr>
          <w:p>
            <w:r>
              <w:rPr>
                <w:sz w:val="16"/>
              </w:rPr>
              <w:t>HTTPS Enforcement</w:t>
            </w:r>
          </w:p>
        </w:tc>
        <w:tc>
          <w:tcPr>
            <w:tcW w:type="dxa" w:w="1440"/>
          </w:tcPr>
          <w:p>
            <w:r>
              <w:rPr>
                <w:sz w:val="16"/>
              </w:rPr>
              <w:t>Verify secure connection</w:t>
            </w:r>
          </w:p>
        </w:tc>
        <w:tc>
          <w:tcPr>
            <w:tcW w:type="dxa" w:w="1440"/>
          </w:tcPr>
          <w:p>
            <w:r>
              <w:rPr>
                <w:sz w:val="16"/>
              </w:rPr>
              <w:t>1. Try to access via HTTP</w:t>
              <w:br/>
              <w:t>2. Check for redirect</w:t>
            </w:r>
          </w:p>
        </w:tc>
        <w:tc>
          <w:tcPr>
            <w:tcW w:type="dxa" w:w="1440"/>
          </w:tcPr>
          <w:p>
            <w:r>
              <w:rPr>
                <w:sz w:val="16"/>
              </w:rPr>
              <w:t>HTTP redirected to HTTPS</w:t>
            </w:r>
          </w:p>
        </w:tc>
        <w:tc>
          <w:tcPr>
            <w:tcW w:type="dxa" w:w="1440"/>
            <w:shd w:fill="FFCDD2"/>
          </w:tcPr>
          <w:p>
            <w:r>
              <w:rPr>
                <w:sz w:val="16"/>
              </w:rPr>
              <w:t>High</w:t>
            </w:r>
          </w:p>
        </w:tc>
      </w:tr>
    </w:tbl>
    <w:p>
      <w:r>
        <w:br w:type="page"/>
      </w:r>
    </w:p>
    <w:p>
      <w:pPr>
        <w:pStyle w:val="Heading1"/>
      </w:pPr>
      <w:r>
        <w:t>17. Test Summary</w:t>
      </w:r>
    </w:p>
    <w:p>
      <w:pPr>
        <w:pStyle w:val="Heading2"/>
      </w:pPr>
      <w:r>
        <w:t>17.1 Test Case Summary</w:t>
      </w:r>
    </w:p>
    <w:tbl>
      <w:tblPr>
        <w:tblStyle w:val="TableGrid"/>
        <w:tblW w:type="auto" w:w="0"/>
        <w:tblLook w:firstColumn="1" w:firstRow="1" w:lastColumn="0" w:lastRow="0" w:noHBand="0" w:noVBand="1" w:val="04A0"/>
      </w:tblPr>
      <w:tblGrid>
        <w:gridCol w:w="2880"/>
        <w:gridCol w:w="2880"/>
        <w:gridCol w:w="2880"/>
      </w:tblGrid>
      <w:tr>
        <w:tc>
          <w:tcPr>
            <w:tcW w:type="dxa" w:w="2880"/>
            <w:shd w:fill="1976D2"/>
          </w:tcPr>
          <w:p>
            <w:r>
              <w:rPr>
                <w:b/>
                <w:color w:val="FFFFFF"/>
              </w:rPr>
              <w:t>Module</w:t>
            </w:r>
          </w:p>
        </w:tc>
        <w:tc>
          <w:tcPr>
            <w:tcW w:type="dxa" w:w="2880"/>
            <w:shd w:fill="1976D2"/>
          </w:tcPr>
          <w:p>
            <w:r>
              <w:rPr>
                <w:b/>
                <w:color w:val="FFFFFF"/>
              </w:rPr>
              <w:t>Total Test Cases</w:t>
            </w:r>
          </w:p>
        </w:tc>
        <w:tc>
          <w:tcPr>
            <w:tcW w:type="dxa" w:w="2880"/>
            <w:shd w:fill="1976D2"/>
          </w:tcPr>
          <w:p>
            <w:r>
              <w:rPr>
                <w:b/>
                <w:color w:val="FFFFFF"/>
              </w:rPr>
              <w:t>Priority</w:t>
            </w:r>
          </w:p>
        </w:tc>
      </w:tr>
      <w:tr>
        <w:tc>
          <w:tcPr>
            <w:tcW w:type="dxa" w:w="2880"/>
          </w:tcPr>
          <w:p>
            <w:r>
              <w:t>Authentication</w:t>
            </w:r>
          </w:p>
        </w:tc>
        <w:tc>
          <w:tcPr>
            <w:tcW w:type="dxa" w:w="2880"/>
          </w:tcPr>
          <w:p>
            <w:r>
              <w:t>8</w:t>
            </w:r>
          </w:p>
        </w:tc>
        <w:tc>
          <w:tcPr>
            <w:tcW w:type="dxa" w:w="2880"/>
          </w:tcPr>
          <w:p>
            <w:r>
              <w:t>High</w:t>
            </w:r>
          </w:p>
        </w:tc>
      </w:tr>
      <w:tr>
        <w:tc>
          <w:tcPr>
            <w:tcW w:type="dxa" w:w="2880"/>
          </w:tcPr>
          <w:p>
            <w:r>
              <w:t>User Management</w:t>
            </w:r>
          </w:p>
        </w:tc>
        <w:tc>
          <w:tcPr>
            <w:tcW w:type="dxa" w:w="2880"/>
          </w:tcPr>
          <w:p>
            <w:r>
              <w:t>10</w:t>
            </w:r>
          </w:p>
        </w:tc>
        <w:tc>
          <w:tcPr>
            <w:tcW w:type="dxa" w:w="2880"/>
          </w:tcPr>
          <w:p>
            <w:r>
              <w:t>High</w:t>
            </w:r>
          </w:p>
        </w:tc>
      </w:tr>
      <w:tr>
        <w:tc>
          <w:tcPr>
            <w:tcW w:type="dxa" w:w="2880"/>
          </w:tcPr>
          <w:p>
            <w:r>
              <w:t>Organization Management</w:t>
            </w:r>
          </w:p>
        </w:tc>
        <w:tc>
          <w:tcPr>
            <w:tcW w:type="dxa" w:w="2880"/>
          </w:tcPr>
          <w:p>
            <w:r>
              <w:t>10</w:t>
            </w:r>
          </w:p>
        </w:tc>
        <w:tc>
          <w:tcPr>
            <w:tcW w:type="dxa" w:w="2880"/>
          </w:tcPr>
          <w:p>
            <w:r>
              <w:t>High</w:t>
            </w:r>
          </w:p>
        </w:tc>
      </w:tr>
      <w:tr>
        <w:tc>
          <w:tcPr>
            <w:tcW w:type="dxa" w:w="2880"/>
          </w:tcPr>
          <w:p>
            <w:r>
              <w:t>Workflow Builder</w:t>
            </w:r>
          </w:p>
        </w:tc>
        <w:tc>
          <w:tcPr>
            <w:tcW w:type="dxa" w:w="2880"/>
          </w:tcPr>
          <w:p>
            <w:r>
              <w:t>20</w:t>
            </w:r>
          </w:p>
        </w:tc>
        <w:tc>
          <w:tcPr>
            <w:tcW w:type="dxa" w:w="2880"/>
          </w:tcPr>
          <w:p>
            <w:r>
              <w:t>High</w:t>
            </w:r>
          </w:p>
        </w:tc>
      </w:tr>
      <w:tr>
        <w:tc>
          <w:tcPr>
            <w:tcW w:type="dxa" w:w="2880"/>
          </w:tcPr>
          <w:p>
            <w:r>
              <w:t>Workflow Submission</w:t>
            </w:r>
          </w:p>
        </w:tc>
        <w:tc>
          <w:tcPr>
            <w:tcW w:type="dxa" w:w="2880"/>
          </w:tcPr>
          <w:p>
            <w:r>
              <w:t>10</w:t>
            </w:r>
          </w:p>
        </w:tc>
        <w:tc>
          <w:tcPr>
            <w:tcW w:type="dxa" w:w="2880"/>
          </w:tcPr>
          <w:p>
            <w:r>
              <w:t>High</w:t>
            </w:r>
          </w:p>
        </w:tc>
      </w:tr>
      <w:tr>
        <w:tc>
          <w:tcPr>
            <w:tcW w:type="dxa" w:w="2880"/>
          </w:tcPr>
          <w:p>
            <w:r>
              <w:t>Approval Process</w:t>
            </w:r>
          </w:p>
        </w:tc>
        <w:tc>
          <w:tcPr>
            <w:tcW w:type="dxa" w:w="2880"/>
          </w:tcPr>
          <w:p>
            <w:r>
              <w:t>12</w:t>
            </w:r>
          </w:p>
        </w:tc>
        <w:tc>
          <w:tcPr>
            <w:tcW w:type="dxa" w:w="2880"/>
          </w:tcPr>
          <w:p>
            <w:r>
              <w:t>High</w:t>
            </w:r>
          </w:p>
        </w:tc>
      </w:tr>
      <w:tr>
        <w:tc>
          <w:tcPr>
            <w:tcW w:type="dxa" w:w="2880"/>
          </w:tcPr>
          <w:p>
            <w:r>
              <w:t>Reports</w:t>
            </w:r>
          </w:p>
        </w:tc>
        <w:tc>
          <w:tcPr>
            <w:tcW w:type="dxa" w:w="2880"/>
          </w:tcPr>
          <w:p>
            <w:r>
              <w:t>10</w:t>
            </w:r>
          </w:p>
        </w:tc>
        <w:tc>
          <w:tcPr>
            <w:tcW w:type="dxa" w:w="2880"/>
          </w:tcPr>
          <w:p>
            <w:r>
              <w:t>Medium</w:t>
            </w:r>
          </w:p>
        </w:tc>
      </w:tr>
      <w:tr>
        <w:tc>
          <w:tcPr>
            <w:tcW w:type="dxa" w:w="2880"/>
          </w:tcPr>
          <w:p>
            <w:r>
              <w:t>Audit Trail</w:t>
            </w:r>
          </w:p>
        </w:tc>
        <w:tc>
          <w:tcPr>
            <w:tcW w:type="dxa" w:w="2880"/>
          </w:tcPr>
          <w:p>
            <w:r>
              <w:t>10</w:t>
            </w:r>
          </w:p>
        </w:tc>
        <w:tc>
          <w:tcPr>
            <w:tcW w:type="dxa" w:w="2880"/>
          </w:tcPr>
          <w:p>
            <w:r>
              <w:t>Medium</w:t>
            </w:r>
          </w:p>
        </w:tc>
      </w:tr>
      <w:tr>
        <w:tc>
          <w:tcPr>
            <w:tcW w:type="dxa" w:w="2880"/>
          </w:tcPr>
          <w:p>
            <w:r>
              <w:t>Settings</w:t>
            </w:r>
          </w:p>
        </w:tc>
        <w:tc>
          <w:tcPr>
            <w:tcW w:type="dxa" w:w="2880"/>
          </w:tcPr>
          <w:p>
            <w:r>
              <w:t>10</w:t>
            </w:r>
          </w:p>
        </w:tc>
        <w:tc>
          <w:tcPr>
            <w:tcW w:type="dxa" w:w="2880"/>
          </w:tcPr>
          <w:p>
            <w:r>
              <w:t>Medium</w:t>
            </w:r>
          </w:p>
        </w:tc>
      </w:tr>
      <w:tr>
        <w:tc>
          <w:tcPr>
            <w:tcW w:type="dxa" w:w="2880"/>
          </w:tcPr>
          <w:p>
            <w:r>
              <w:t>API Endpoints</w:t>
            </w:r>
          </w:p>
        </w:tc>
        <w:tc>
          <w:tcPr>
            <w:tcW w:type="dxa" w:w="2880"/>
          </w:tcPr>
          <w:p>
            <w:r>
              <w:t>10</w:t>
            </w:r>
          </w:p>
        </w:tc>
        <w:tc>
          <w:tcPr>
            <w:tcW w:type="dxa" w:w="2880"/>
          </w:tcPr>
          <w:p>
            <w:r>
              <w:t>High</w:t>
            </w:r>
          </w:p>
        </w:tc>
      </w:tr>
      <w:tr>
        <w:tc>
          <w:tcPr>
            <w:tcW w:type="dxa" w:w="2880"/>
          </w:tcPr>
          <w:p>
            <w:r>
              <w:t>Performance</w:t>
            </w:r>
          </w:p>
        </w:tc>
        <w:tc>
          <w:tcPr>
            <w:tcW w:type="dxa" w:w="2880"/>
          </w:tcPr>
          <w:p>
            <w:r>
              <w:t>5</w:t>
            </w:r>
          </w:p>
        </w:tc>
        <w:tc>
          <w:tcPr>
            <w:tcW w:type="dxa" w:w="2880"/>
          </w:tcPr>
          <w:p>
            <w:r>
              <w:t>Medium</w:t>
            </w:r>
          </w:p>
        </w:tc>
      </w:tr>
      <w:tr>
        <w:tc>
          <w:tcPr>
            <w:tcW w:type="dxa" w:w="2880"/>
          </w:tcPr>
          <w:p>
            <w:r>
              <w:t>Security</w:t>
            </w:r>
          </w:p>
        </w:tc>
        <w:tc>
          <w:tcPr>
            <w:tcW w:type="dxa" w:w="2880"/>
          </w:tcPr>
          <w:p>
            <w:r>
              <w:t>10</w:t>
            </w:r>
          </w:p>
        </w:tc>
        <w:tc>
          <w:tcPr>
            <w:tcW w:type="dxa" w:w="2880"/>
          </w:tcPr>
          <w:p>
            <w:r>
              <w:t>High</w:t>
            </w:r>
          </w:p>
        </w:tc>
      </w:tr>
      <w:tr>
        <w:tc>
          <w:tcPr>
            <w:tcW w:type="dxa" w:w="2880"/>
            <w:shd w:fill="E3F2FD"/>
          </w:tcPr>
          <w:p>
            <w:r>
              <w:rPr>
                <w:b/>
              </w:rPr>
              <w:t>TOTAL</w:t>
            </w:r>
          </w:p>
        </w:tc>
        <w:tc>
          <w:tcPr>
            <w:tcW w:type="dxa" w:w="2880"/>
            <w:shd w:fill="E3F2FD"/>
          </w:tcPr>
          <w:p>
            <w:r>
              <w:rPr>
                <w:b/>
              </w:rPr>
              <w:t>125</w:t>
            </w:r>
          </w:p>
        </w:tc>
        <w:tc>
          <w:tcPr>
            <w:tcW w:type="dxa" w:w="2880"/>
            <w:shd w:fill="E3F2FD"/>
          </w:tcPr>
          <w:p>
            <w:r>
              <w:rPr>
                <w:b/>
              </w:rPr>
              <w:t>-</w:t>
            </w:r>
          </w:p>
        </w:tc>
      </w:tr>
      <w:tr>
        <w:tc>
          <w:tcPr>
            <w:tcW w:type="dxa" w:w="2880"/>
          </w:tcPr>
          <w:p/>
        </w:tc>
        <w:tc>
          <w:tcPr>
            <w:tcW w:type="dxa" w:w="2880"/>
          </w:tcPr>
          <w:p/>
        </w:tc>
        <w:tc>
          <w:tcPr>
            <w:tcW w:type="dxa" w:w="2880"/>
          </w:tcPr>
          <w:p/>
        </w:tc>
      </w:tr>
    </w:tbl>
    <w:p>
      <w:pPr>
        <w:pStyle w:val="Heading2"/>
      </w:pPr>
      <w:r>
        <w:t>17.2 Sign-Off</w:t>
      </w:r>
    </w:p>
    <w:tbl>
      <w:tblPr>
        <w:tblStyle w:val="TableGrid"/>
        <w:tblW w:type="auto" w:w="0"/>
        <w:tblLook w:firstColumn="1" w:firstRow="1" w:lastColumn="0" w:lastRow="0" w:noHBand="0" w:noVBand="1" w:val="04A0"/>
      </w:tblPr>
      <w:tblGrid>
        <w:gridCol w:w="2880"/>
        <w:gridCol w:w="2880"/>
        <w:gridCol w:w="2880"/>
      </w:tblGrid>
      <w:tr>
        <w:tc>
          <w:tcPr>
            <w:tcW w:type="dxa" w:w="2880"/>
            <w:shd w:fill="E3F2FD"/>
          </w:tcPr>
          <w:p>
            <w:r>
              <w:t>Role</w:t>
            </w:r>
          </w:p>
        </w:tc>
        <w:tc>
          <w:tcPr>
            <w:tcW w:type="dxa" w:w="2880"/>
            <w:shd w:fill="E3F2FD"/>
          </w:tcPr>
          <w:p>
            <w:r>
              <w:t>Name</w:t>
            </w:r>
          </w:p>
        </w:tc>
        <w:tc>
          <w:tcPr>
            <w:tcW w:type="dxa" w:w="2880"/>
            <w:shd w:fill="E3F2FD"/>
          </w:tcPr>
          <w:p>
            <w:r>
              <w:t>Signature &amp; Date</w:t>
            </w:r>
          </w:p>
        </w:tc>
      </w:tr>
      <w:tr>
        <w:tc>
          <w:tcPr>
            <w:tcW w:type="dxa" w:w="2880"/>
          </w:tcPr>
          <w:p>
            <w:r>
              <w:t>QA Lead</w:t>
            </w:r>
          </w:p>
        </w:tc>
        <w:tc>
          <w:tcPr>
            <w:tcW w:type="dxa" w:w="2880"/>
          </w:tcPr>
          <w:p>
            <w:r/>
          </w:p>
        </w:tc>
        <w:tc>
          <w:tcPr>
            <w:tcW w:type="dxa" w:w="2880"/>
          </w:tcPr>
          <w:p>
            <w:r/>
          </w:p>
        </w:tc>
      </w:tr>
      <w:tr>
        <w:tc>
          <w:tcPr>
            <w:tcW w:type="dxa" w:w="2880"/>
          </w:tcPr>
          <w:p>
            <w:r>
              <w:t>Development Lead</w:t>
            </w:r>
          </w:p>
        </w:tc>
        <w:tc>
          <w:tcPr>
            <w:tcW w:type="dxa" w:w="2880"/>
          </w:tcPr>
          <w:p>
            <w:r/>
          </w:p>
        </w:tc>
        <w:tc>
          <w:tcPr>
            <w:tcW w:type="dxa" w:w="2880"/>
          </w:tcPr>
          <w:p>
            <w:r/>
          </w:p>
        </w:tc>
      </w:tr>
      <w:tr>
        <w:tc>
          <w:tcPr>
            <w:tcW w:type="dxa" w:w="2880"/>
          </w:tcPr>
          <w:p>
            <w:r>
              <w:t>Project Manager</w:t>
            </w:r>
          </w:p>
        </w:tc>
        <w:tc>
          <w:tcPr>
            <w:tcW w:type="dxa" w:w="2880"/>
          </w:tcPr>
          <w:p>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