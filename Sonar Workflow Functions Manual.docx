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976D2"/>
          <w:sz w:val="56"/>
        </w:rPr>
        <w:t>Sona Workflow System</w:t>
      </w:r>
    </w:p>
    <w:p>
      <w:pPr>
        <w:jc w:val="center"/>
      </w:pPr>
      <w:r>
        <w:rPr>
          <w:color w:val="424242"/>
          <w:sz w:val="40"/>
        </w:rPr>
        <w:t>Functions Library Manual</w:t>
      </w:r>
    </w:p>
    <w:p/>
    <w:p>
      <w:pPr>
        <w:jc w:val="center"/>
      </w:pPr>
      <w:r>
        <w:rPr>
          <w:color w:val="FF9800"/>
          <w:sz w:val="28"/>
        </w:rPr>
        <w:t>Default Values | Validation | Transformation</w:t>
      </w:r>
    </w:p>
    <w:p/>
    <w:p/>
    <w:p/>
    <w:p>
      <w:pPr>
        <w:jc w:val="center"/>
      </w:pPr>
      <w:r>
        <w:rPr>
          <w:color w:val="666666"/>
          <w:sz w:val="24"/>
        </w:rPr>
        <w:t>Version 1.5.0</w:t>
        <w:br/>
        <w:t>April 01, 2026</w:t>
      </w:r>
    </w:p>
    <w:p/>
    <w:p>
      <w:pPr>
        <w:jc w:val="center"/>
      </w:pPr>
      <w:r>
        <w:rPr>
          <w:color w:val="999999"/>
          <w:sz w:val="22"/>
        </w:rPr>
        <w:t>Acad Arch Solutions Pvt. Ltd.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sz w:val="22"/>
        </w:rPr>
        <w:t>1.  Introduction</w:t>
      </w:r>
    </w:p>
    <w:p>
      <w:r>
        <w:rPr>
          <w:b/>
          <w:sz w:val="22"/>
        </w:rPr>
        <w:t>2.  Where Functions Are Used</w:t>
      </w:r>
    </w:p>
    <w:p>
      <w:r>
        <w:rPr>
          <w:sz w:val="22"/>
        </w:rPr>
        <w:t xml:space="preserve">  2.1  Default Value Expressions</w:t>
      </w:r>
    </w:p>
    <w:p>
      <w:r>
        <w:rPr>
          <w:sz w:val="22"/>
        </w:rPr>
        <w:t xml:space="preserve">  2.2  Validation Expressions</w:t>
      </w:r>
    </w:p>
    <w:p>
      <w:r>
        <w:rPr>
          <w:sz w:val="22"/>
        </w:rPr>
        <w:t xml:space="preserve">  2.3  Transformation Expressions</w:t>
      </w:r>
    </w:p>
    <w:p>
      <w:r>
        <w:rPr>
          <w:sz w:val="22"/>
        </w:rPr>
        <w:t xml:space="preserve">  2.4  Visibility Expressions</w:t>
      </w:r>
    </w:p>
    <w:p>
      <w:r>
        <w:rPr>
          <w:b/>
          <w:sz w:val="22"/>
        </w:rPr>
        <w:t>3.  Syntax Basics</w:t>
      </w:r>
    </w:p>
    <w:p>
      <w:r>
        <w:rPr>
          <w:b/>
          <w:sz w:val="22"/>
        </w:rPr>
        <w:t>4.  String Functions</w:t>
      </w:r>
    </w:p>
    <w:p>
      <w:r>
        <w:rPr>
          <w:b/>
          <w:sz w:val="22"/>
        </w:rPr>
        <w:t>5.  Number Functions</w:t>
      </w:r>
    </w:p>
    <w:p>
      <w:r>
        <w:rPr>
          <w:b/>
          <w:sz w:val="22"/>
        </w:rPr>
        <w:t>6.  Date &amp; Time Functions</w:t>
      </w:r>
    </w:p>
    <w:p>
      <w:r>
        <w:rPr>
          <w:b/>
          <w:sz w:val="22"/>
        </w:rPr>
        <w:t>7.  Boolean &amp; Logic Functions</w:t>
      </w:r>
    </w:p>
    <w:p>
      <w:r>
        <w:rPr>
          <w:b/>
          <w:sz w:val="22"/>
        </w:rPr>
        <w:t>8.  Validation Functions</w:t>
      </w:r>
    </w:p>
    <w:p>
      <w:r>
        <w:rPr>
          <w:b/>
          <w:sz w:val="22"/>
        </w:rPr>
        <w:t>9.  Transformation Functions</w:t>
      </w:r>
    </w:p>
    <w:p>
      <w:r>
        <w:rPr>
          <w:b/>
          <w:sz w:val="22"/>
        </w:rPr>
        <w:t>10.  Table Functions</w:t>
      </w:r>
    </w:p>
    <w:p>
      <w:r>
        <w:rPr>
          <w:b/>
          <w:sz w:val="22"/>
        </w:rPr>
        <w:t>11.  Utility Functions</w:t>
      </w:r>
    </w:p>
    <w:p>
      <w:r>
        <w:rPr>
          <w:b/>
          <w:sz w:val="22"/>
        </w:rPr>
        <w:t>12.  User &amp; Context Functions</w:t>
      </w:r>
    </w:p>
    <w:p>
      <w:r>
        <w:rPr>
          <w:b/>
          <w:sz w:val="22"/>
        </w:rPr>
        <w:t>13.  Combining Functions</w:t>
      </w:r>
    </w:p>
    <w:p>
      <w:r>
        <w:rPr>
          <w:b/>
          <w:sz w:val="22"/>
        </w:rPr>
        <w:t>14.  Quick Reference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Sona Workflow System includes a comprehensive Functions Library with over 200 functions that can be used in form field configurations. Functions enable dynamic default values, complex validation rules, data transformations, and conditional field visibility.</w:t>
      </w:r>
    </w:p>
    <w:p>
      <w:r>
        <w:t>All functions work consistently across all four usage contexts: Default Values, Validation, Transformation, and Visibility expressions.</w:t>
      </w:r>
    </w:p>
    <w:p>
      <w:pPr>
        <w:pStyle w:val="Heading1"/>
      </w:pPr>
      <w:r>
        <w:t>2. Where Functions Are Used</w:t>
      </w:r>
    </w:p>
    <w:p>
      <w:pPr>
        <w:pStyle w:val="Heading2"/>
      </w:pPr>
      <w:r>
        <w:t>2.1 Default Value Expressions</w:t>
      </w:r>
    </w:p>
    <w:p>
      <w:r>
        <w:t>Set in the field's "Default Value" property in the Workflow Builder. Computes a value when the form loads.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Examples:</w:t>
        <w:br/>
        <w:t xml:space="preserve">  TODAY()                          -&gt; Current date</w:t>
        <w:br/>
        <w:t xml:space="preserve">  CONCAT(@{firstName}, " ", @{lastName})  -&gt; Full name</w:t>
        <w:br/>
        <w:t xml:space="preserve">  UPPER(@{code})                   -&gt; Uppercase code</w:t>
        <w:br/>
        <w:t xml:space="preserve">  IF(@{amount} &gt; 1000, "High", "Low")     -&gt; Conditional</w:t>
      </w:r>
    </w:p>
    <w:p>
      <w:pPr>
        <w:pStyle w:val="Heading2"/>
      </w:pPr>
      <w:r>
        <w:t>2.2 Validation Expressions</w:t>
      </w:r>
    </w:p>
    <w:p>
      <w:r>
        <w:t>Set in the field's "Validation Expression" in the Validation &amp; Transformation section. Functions that return false trigger an error. Evaluated on Next and Submit.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Examples:</w:t>
        <w:br/>
        <w:t xml:space="preserve">  Required()                       -&gt; Field must not be empty</w:t>
        <w:br/>
        <w:t xml:space="preserve">  Required() AND MinLength(5)      -&gt; Required + min 5 chars</w:t>
        <w:br/>
        <w:t xml:space="preserve">  IS_PAST(@{dateOfLoss})           -&gt; Must be past date</w:t>
        <w:br/>
        <w:t xml:space="preserve">  ValidWhen(BETWEEN(@{age}, 18, 65), "Age must be 18-65")</w:t>
        <w:br/>
        <w:t xml:space="preserve">  IN(@{currency}, "USD", "EUR", "GBP")  -&gt; Must be in list</w:t>
      </w:r>
    </w:p>
    <w:p>
      <w:pPr>
        <w:pStyle w:val="Heading2"/>
      </w:pPr>
      <w:r>
        <w:t>2.3 Transformation Expressions</w:t>
      </w:r>
    </w:p>
    <w:p>
      <w:r>
        <w:t>Set in the field's "Transform Expression" in the Validation &amp; Transformation section. Transforms the value before submission.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Examples:</w:t>
        <w:br/>
        <w:t xml:space="preserve">  UPPER()                          -&gt; Convert to uppercase</w:t>
        <w:br/>
        <w:t xml:space="preserve">  TRIM() AND UPPER()               -&gt; Trim then uppercase</w:t>
        <w:br/>
        <w:t xml:space="preserve">  ROUND(2)                         -&gt; Round to 2 decimals</w:t>
        <w:br/>
        <w:t xml:space="preserve">  CAPITALIZE()                     -&gt; Capitalize each word</w:t>
      </w:r>
    </w:p>
    <w:p>
      <w:pPr>
        <w:pStyle w:val="Heading2"/>
      </w:pPr>
      <w:r>
        <w:t>2.4 Visibility Expressions</w:t>
      </w:r>
    </w:p>
    <w:p>
      <w:r>
        <w:t>Set in the field's "Visibility Expression". Controls when a field is shown/hidden. Use @{fieldName} to reference other fields.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Examples:</w:t>
        <w:br/>
        <w:t xml:space="preserve">  @{country} == 'US'               -&gt; Show only for US</w:t>
        <w:br/>
        <w:t xml:space="preserve">  @{amount} &gt; 1000                 -&gt; Show for large amounts</w:t>
        <w:br/>
        <w:t xml:space="preserve">  @{type} == 'Other'               -&gt; Show for "Other" type</w:t>
      </w:r>
    </w:p>
    <w:p>
      <w:pPr>
        <w:pStyle w:val="Heading1"/>
      </w:pPr>
      <w:r>
        <w:t>3. Syntax Basics</w:t>
      </w:r>
    </w:p>
    <w:p>
      <w:pPr>
        <w:pStyle w:val="ListBullet"/>
      </w:pPr>
      <w:r>
        <w:t>Functions are case-insensitive: TODAY() = today() = Today()</w:t>
      </w:r>
    </w:p>
    <w:p>
      <w:pPr>
        <w:pStyle w:val="ListBullet"/>
      </w:pPr>
      <w:r>
        <w:t>Reference other fields with @{fieldName}: @{firstName}, @{amount}</w:t>
      </w:r>
    </w:p>
    <w:p>
      <w:pPr>
        <w:pStyle w:val="ListBullet"/>
      </w:pPr>
      <w:r>
        <w:t>String arguments in double quotes: CONTAINS(@{name}, "John")</w:t>
      </w:r>
    </w:p>
    <w:p>
      <w:pPr>
        <w:pStyle w:val="ListBullet"/>
      </w:pPr>
      <w:r>
        <w:t>Numbers without quotes: Min(0), Range(1, 100)</w:t>
      </w:r>
    </w:p>
    <w:p>
      <w:pPr>
        <w:pStyle w:val="ListBullet"/>
      </w:pPr>
      <w:r>
        <w:t>Combine validations with AND: Required() AND Email()</w:t>
      </w:r>
    </w:p>
    <w:p>
      <w:pPr>
        <w:pStyle w:val="ListBullet"/>
      </w:pPr>
      <w:r>
        <w:t>Custom error messages as last quoted argument: Required("Please fill this in")</w:t>
      </w:r>
    </w:p>
    <w:p>
      <w:pPr>
        <w:pStyle w:val="ListBullet"/>
      </w:pPr>
      <w:r>
        <w:t>Nested functions: UPPER(TRIM(@{name}))</w:t>
      </w:r>
    </w:p>
    <w:p>
      <w:pPr>
        <w:pStyle w:val="ListBullet"/>
      </w:pPr>
      <w:r>
        <w:t>All functions work in all four contexts (default, validation, transform, visibility)</w:t>
      </w:r>
    </w:p>
    <w:p>
      <w:r>
        <w:br w:type="page"/>
      </w:r>
    </w:p>
    <w:p>
      <w:pPr>
        <w:pStyle w:val="Heading1"/>
      </w:pPr>
      <w:r>
        <w:t>4. String Functions</w:t>
      </w:r>
    </w:p>
    <w:p>
      <w:r>
        <w:rPr>
          <w:b/>
          <w:color w:val="1976D2"/>
          <w:sz w:val="22"/>
        </w:rPr>
        <w:t>UPPER</w:t>
      </w:r>
    </w:p>
    <w:p>
      <w:r>
        <w:t>Converts text to uppercase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UPPER(text)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UPPER(@{code})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IS_UPPERCASE()</w:t>
      </w:r>
    </w:p>
    <w:p>
      <w:r>
        <w:rPr>
          <w:b/>
          <w:color w:val="1976D2"/>
          <w:sz w:val="22"/>
        </w:rPr>
        <w:t>LOWER</w:t>
      </w:r>
    </w:p>
    <w:p>
      <w:r>
        <w:t>Converts text to lowercase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LOWER(text)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LOWER(@{email})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IS_LOWERCASE()</w:t>
      </w:r>
    </w:p>
    <w:p>
      <w:r>
        <w:rPr>
          <w:b/>
          <w:color w:val="1976D2"/>
          <w:sz w:val="22"/>
        </w:rPr>
        <w:t>TRIM</w:t>
      </w:r>
    </w:p>
    <w:p>
      <w:r>
        <w:t>Removes leading/trailing whitespace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TRIM(text)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TRIM(@{name})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TRIM()</w:t>
      </w:r>
    </w:p>
    <w:p>
      <w:r>
        <w:rPr>
          <w:b/>
          <w:color w:val="1976D2"/>
          <w:sz w:val="22"/>
        </w:rPr>
        <w:t>CONCAT</w:t>
      </w:r>
    </w:p>
    <w:p>
      <w:r>
        <w:t>Joins text strings together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CONCAT(a, b, ...)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CONCAT(@{first}, " ", @{last})</w:t>
      </w:r>
    </w:p>
    <w:p>
      <w:r>
        <w:rPr>
          <w:b/>
          <w:color w:val="1976D2"/>
          <w:sz w:val="22"/>
        </w:rPr>
        <w:t>CONCAT_WS</w:t>
      </w:r>
    </w:p>
    <w:p>
      <w:r>
        <w:t>Joins with separator, skipping empty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CONCAT_WS(sep, a, b, ...)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CONCAT_WS(", ", @{city}, @{state})</w:t>
      </w:r>
    </w:p>
    <w:p>
      <w:r>
        <w:rPr>
          <w:b/>
          <w:color w:val="1976D2"/>
          <w:sz w:val="22"/>
        </w:rPr>
        <w:t>LENGTH</w:t>
      </w:r>
    </w:p>
    <w:p>
      <w:r>
        <w:t>Returns character count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LENGTH(text)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LENGTH(@{code})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ValidWhen(LENGTH(@{code}) &gt;= 5, "Code too short")</w:t>
      </w:r>
    </w:p>
    <w:p>
      <w:r>
        <w:rPr>
          <w:b/>
          <w:color w:val="1976D2"/>
          <w:sz w:val="22"/>
        </w:rPr>
        <w:t>LEFT</w:t>
      </w:r>
    </w:p>
    <w:p>
      <w:r>
        <w:t>First n characters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LEFT(text, n)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LEFT(@{fullName}, 1)</w:t>
      </w:r>
    </w:p>
    <w:p>
      <w:r>
        <w:rPr>
          <w:b/>
          <w:color w:val="1976D2"/>
          <w:sz w:val="22"/>
        </w:rPr>
        <w:t>RIGHT</w:t>
      </w:r>
    </w:p>
    <w:p>
      <w:r>
        <w:t>Last n characters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RIGHT(text, n)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RIGHT(@{phone}, 4)</w:t>
      </w:r>
    </w:p>
    <w:p>
      <w:r>
        <w:rPr>
          <w:b/>
          <w:color w:val="1976D2"/>
          <w:sz w:val="22"/>
        </w:rPr>
        <w:t>SUBSTRING</w:t>
      </w:r>
    </w:p>
    <w:p>
      <w:r>
        <w:t>Extract portion of text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SUBSTRING(text, start, length)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SUBSTRING(@{code}, 0, 3)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SUBSTRING(start, end)  [transform]</w:t>
      </w:r>
    </w:p>
    <w:p>
      <w:r>
        <w:rPr>
          <w:b/>
          <w:color w:val="1976D2"/>
          <w:sz w:val="22"/>
        </w:rPr>
        <w:t>REPLACE</w:t>
      </w:r>
    </w:p>
    <w:p>
      <w:r>
        <w:t>Replace all occurrences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REPLACE(text, old, new)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REPLACE(@{phone}, "-", "")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REPLACE("-", "")  [transform]</w:t>
      </w:r>
    </w:p>
    <w:p>
      <w:r>
        <w:rPr>
          <w:b/>
          <w:color w:val="1976D2"/>
          <w:sz w:val="22"/>
        </w:rPr>
        <w:t>CONTAINS</w:t>
      </w:r>
    </w:p>
    <w:p>
      <w:r>
        <w:t>True if text contains search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CONTAINS(text, search)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IF(CONTAINS(@{email}, "@"), "Valid", "Invalid")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Contains("@", "Must contain @")</w:t>
      </w:r>
    </w:p>
    <w:p>
      <w:r>
        <w:rPr>
          <w:b/>
          <w:color w:val="1976D2"/>
          <w:sz w:val="22"/>
        </w:rPr>
        <w:t>STARTS_WITH</w:t>
      </w:r>
    </w:p>
    <w:p>
      <w:r>
        <w:t>True if text starts with prefix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STARTS_WITH(text, prefix)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StartsWith("PRJ-", "Must start with PRJ-")</w:t>
      </w:r>
    </w:p>
    <w:p>
      <w:r>
        <w:rPr>
          <w:b/>
          <w:color w:val="1976D2"/>
          <w:sz w:val="22"/>
        </w:rPr>
        <w:t>ENDS_WITH</w:t>
      </w:r>
    </w:p>
    <w:p>
      <w:r>
        <w:t>True if text ends with suffix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ENDS_WITH(text, suffix)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EndsWith(".pdf", "Must be PDF")</w:t>
      </w:r>
    </w:p>
    <w:p>
      <w:r>
        <w:rPr>
          <w:b/>
          <w:color w:val="1976D2"/>
          <w:sz w:val="22"/>
        </w:rPr>
        <w:t>CAPITALIZE</w:t>
      </w:r>
    </w:p>
    <w:p>
      <w:r>
        <w:t>Capitalize first letter of each word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CAPITALIZE(text)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CAPITALIZE(@{name})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CAPITALIZE()  [transform]</w:t>
      </w:r>
    </w:p>
    <w:p>
      <w:r>
        <w:rPr>
          <w:b/>
          <w:color w:val="1976D2"/>
          <w:sz w:val="22"/>
        </w:rPr>
        <w:t>TITLE_CASE</w:t>
      </w:r>
    </w:p>
    <w:p>
      <w:r>
        <w:t>Title Case conversion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TITLE_CASE(text)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TITLE_CASE(@{title})</w:t>
      </w:r>
    </w:p>
    <w:p>
      <w:r>
        <w:rPr>
          <w:b/>
          <w:color w:val="1976D2"/>
          <w:sz w:val="22"/>
        </w:rPr>
        <w:t>REVERSE</w:t>
      </w:r>
    </w:p>
    <w:p>
      <w:r>
        <w:t>Reverse the string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REVERSE(text)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REVERSE(@{code})</w:t>
      </w:r>
    </w:p>
    <w:p>
      <w:r>
        <w:rPr>
          <w:b/>
          <w:color w:val="1976D2"/>
          <w:sz w:val="22"/>
        </w:rPr>
        <w:t>REPEAT</w:t>
      </w:r>
    </w:p>
    <w:p>
      <w:r>
        <w:t>Repeat text n times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REPEAT(text, n)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REPEAT("*", 5)</w:t>
      </w:r>
    </w:p>
    <w:p>
      <w:r>
        <w:rPr>
          <w:b/>
          <w:color w:val="1976D2"/>
          <w:sz w:val="22"/>
        </w:rPr>
        <w:t>PAD_LEFT</w:t>
      </w:r>
    </w:p>
    <w:p>
      <w:r>
        <w:t>Pad left to length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PAD_LEFT(text, len, char)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PAD_LEFT(@{id}, 8, "0")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PAD_LEFT(8, "0")  [transform]</w:t>
      </w:r>
    </w:p>
    <w:p>
      <w:r>
        <w:rPr>
          <w:b/>
          <w:color w:val="1976D2"/>
          <w:sz w:val="22"/>
        </w:rPr>
        <w:t>PAD_RIGHT</w:t>
      </w:r>
    </w:p>
    <w:p>
      <w:r>
        <w:t>Pad right to length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PAD_RIGHT(text, len, char)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PAD_RIGHT(10, " ")  [transform]</w:t>
      </w:r>
    </w:p>
    <w:p>
      <w:r>
        <w:rPr>
          <w:b/>
          <w:color w:val="1976D2"/>
          <w:sz w:val="22"/>
        </w:rPr>
        <w:t>WORD_COUNT</w:t>
      </w:r>
    </w:p>
    <w:p>
      <w:r>
        <w:t>Count words in text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WORD_COUNT(text)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WORD_COUNT(@{description})</w:t>
      </w:r>
    </w:p>
    <w:p>
      <w:r>
        <w:rPr>
          <w:b/>
          <w:color w:val="1976D2"/>
          <w:sz w:val="22"/>
        </w:rPr>
        <w:t>INDEX_OF</w:t>
      </w:r>
    </w:p>
    <w:p>
      <w:r>
        <w:t>Position of first occurrence (-1 if not found)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INDEX_OF(text, search)</w:t>
      </w:r>
    </w:p>
    <w:p>
      <w:r>
        <w:rPr>
          <w:b/>
          <w:color w:val="1976D2"/>
          <w:sz w:val="22"/>
        </w:rPr>
        <w:t>SPLIT</w:t>
      </w:r>
    </w:p>
    <w:p>
      <w:r>
        <w:t>Split into array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SPLIT(text, separator)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SPLIT(@{tags}, ",")</w:t>
      </w:r>
    </w:p>
    <w:p>
      <w:r>
        <w:rPr>
          <w:b/>
          <w:color w:val="1976D2"/>
          <w:sz w:val="22"/>
        </w:rPr>
        <w:t>JOIN</w:t>
      </w:r>
    </w:p>
    <w:p>
      <w:r>
        <w:t>Join array into text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JOIN(array, separator)</w:t>
      </w:r>
    </w:p>
    <w:p>
      <w:r>
        <w:rPr>
          <w:b/>
          <w:color w:val="1976D2"/>
          <w:sz w:val="22"/>
        </w:rPr>
        <w:t>INITIALS</w:t>
      </w:r>
    </w:p>
    <w:p>
      <w:r>
        <w:t>First letter of each word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INITIALS(text)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INITIALS(@{fullName})</w:t>
      </w:r>
    </w:p>
    <w:p>
      <w:r>
        <w:rPr>
          <w:b/>
          <w:color w:val="1976D2"/>
          <w:sz w:val="22"/>
        </w:rPr>
        <w:t>SLUG</w:t>
      </w:r>
    </w:p>
    <w:p>
      <w:r>
        <w:t>URL-friendly slug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SLUG(text)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SLUG(@{title})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SLUG()  [transform]</w:t>
      </w:r>
    </w:p>
    <w:p>
      <w:r>
        <w:rPr>
          <w:b/>
          <w:color w:val="1976D2"/>
          <w:sz w:val="22"/>
        </w:rPr>
        <w:t>REMOVE_SPACES</w:t>
      </w:r>
    </w:p>
    <w:p>
      <w:r>
        <w:t>Remove all whitespace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REMOVE_SPACES(text)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REMOVE_SPACES()  [transform]</w:t>
      </w:r>
    </w:p>
    <w:p>
      <w:r>
        <w:rPr>
          <w:b/>
          <w:color w:val="1976D2"/>
          <w:sz w:val="22"/>
        </w:rPr>
        <w:t>EXTRACT_NUMBERS</w:t>
      </w:r>
    </w:p>
    <w:p>
      <w:r>
        <w:t>Keep only digits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EXTRACT_NUMBERS(text)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EXTRACT_NUMBERS(@{phone})</w:t>
      </w:r>
    </w:p>
    <w:p>
      <w:r>
        <w:rPr>
          <w:b/>
          <w:color w:val="1976D2"/>
          <w:sz w:val="22"/>
        </w:rPr>
        <w:t>EXTRACT_LETTERS</w:t>
      </w:r>
    </w:p>
    <w:p>
      <w:r>
        <w:t>Keep only letters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EXTRACT_LETTERS(text)</w:t>
      </w:r>
    </w:p>
    <w:p>
      <w:r>
        <w:rPr>
          <w:b/>
          <w:color w:val="1976D2"/>
          <w:sz w:val="22"/>
        </w:rPr>
        <w:t>MASK</w:t>
      </w:r>
    </w:p>
    <w:p>
      <w:r>
        <w:t>Mask characters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MASK(text, start, end, char)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MASK(@{ssn}, 0, 5, "*")</w:t>
      </w:r>
    </w:p>
    <w:p>
      <w:r>
        <w:rPr>
          <w:b/>
          <w:color w:val="1976D2"/>
          <w:sz w:val="22"/>
        </w:rPr>
        <w:t>MASK_EMAIL</w:t>
      </w:r>
    </w:p>
    <w:p>
      <w:r>
        <w:t>Mask email: j***@domain.com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MASK_EMAIL(email)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MASK_EMAIL(@{email})</w:t>
      </w:r>
    </w:p>
    <w:p>
      <w:r>
        <w:rPr>
          <w:b/>
          <w:color w:val="1976D2"/>
          <w:sz w:val="22"/>
        </w:rPr>
        <w:t>TRUNCATE</w:t>
      </w:r>
    </w:p>
    <w:p>
      <w:r>
        <w:t>Truncate with suffix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TRUNCATE(text, len, suffix)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TRUNCATE(@{desc}, 50, "...")</w:t>
      </w:r>
    </w:p>
    <w:p>
      <w:r>
        <w:rPr>
          <w:b/>
          <w:color w:val="1976D2"/>
          <w:sz w:val="22"/>
        </w:rPr>
        <w:t>REGEX_MATCH</w:t>
      </w:r>
    </w:p>
    <w:p>
      <w:r>
        <w:t>True if regex matches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REGEX_MATCH(text, pattern)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REGEX_MATCH(@{code}, "^[A-Z]{3}-\d{4}$")</w:t>
      </w:r>
    </w:p>
    <w:p>
      <w:r>
        <w:rPr>
          <w:b/>
          <w:color w:val="1976D2"/>
          <w:sz w:val="22"/>
        </w:rPr>
        <w:t>REGEX_REPLACE</w:t>
      </w:r>
    </w:p>
    <w:p>
      <w:r>
        <w:t>Regex-based replace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REGEX_REPLACE(text, pattern, repl)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REGEX_REPLACE(@{phone}, "[^0-9]", "")</w:t>
      </w:r>
    </w:p>
    <w:p>
      <w:r>
        <w:br w:type="page"/>
      </w:r>
    </w:p>
    <w:p>
      <w:pPr>
        <w:pStyle w:val="Heading1"/>
      </w:pPr>
      <w:r>
        <w:t>5. Number Functions</w:t>
      </w:r>
    </w:p>
    <w:p>
      <w:r>
        <w:rPr>
          <w:b/>
          <w:color w:val="1976D2"/>
          <w:sz w:val="22"/>
        </w:rPr>
        <w:t>SUM</w:t>
      </w:r>
    </w:p>
    <w:p>
      <w:r>
        <w:t>Add numbers together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SUM(a, b, ...)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SUM(@{price}, @{tax}, @{shipping})</w:t>
      </w:r>
    </w:p>
    <w:p>
      <w:r>
        <w:rPr>
          <w:b/>
          <w:color w:val="1976D2"/>
          <w:sz w:val="22"/>
        </w:rPr>
        <w:t>SUBTRACT</w:t>
      </w:r>
    </w:p>
    <w:p>
      <w:r>
        <w:t>Subtract b from a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SUBTRACT(a, b)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SUBTRACT(@{total}, @{discount})</w:t>
      </w:r>
    </w:p>
    <w:p>
      <w:r>
        <w:rPr>
          <w:b/>
          <w:color w:val="1976D2"/>
          <w:sz w:val="22"/>
        </w:rPr>
        <w:t>MULTIPLY</w:t>
      </w:r>
    </w:p>
    <w:p>
      <w:r>
        <w:t>Multiply two numbers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MULTIPLY(a, b)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MULTIPLY(@{qty}, @{price})</w:t>
      </w:r>
    </w:p>
    <w:p>
      <w:r>
        <w:rPr>
          <w:b/>
          <w:color w:val="1976D2"/>
          <w:sz w:val="22"/>
        </w:rPr>
        <w:t>DIVIDE</w:t>
      </w:r>
    </w:p>
    <w:p>
      <w:r>
        <w:t>Divide a by b (returns 0 if b=0)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DIVIDE(a, b)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DIVIDE(@{total}, @{count})</w:t>
      </w:r>
    </w:p>
    <w:p>
      <w:r>
        <w:rPr>
          <w:b/>
          <w:color w:val="1976D2"/>
          <w:sz w:val="22"/>
        </w:rPr>
        <w:t>ROUND</w:t>
      </w:r>
    </w:p>
    <w:p>
      <w:r>
        <w:t>Round to n decimal places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ROUND(number, decimals)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ROUND(DIVIDE(@{a}, @{b}), 2)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ROUND(2)  [transform]</w:t>
      </w:r>
    </w:p>
    <w:p>
      <w:r>
        <w:rPr>
          <w:b/>
          <w:color w:val="1976D2"/>
          <w:sz w:val="22"/>
        </w:rPr>
        <w:t>ROUND_UP</w:t>
      </w:r>
    </w:p>
    <w:p>
      <w:r>
        <w:t>Round up (ceiling)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ROUND_UP(number, decimals)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ROUND_UP(0)  [transform]</w:t>
      </w:r>
    </w:p>
    <w:p>
      <w:r>
        <w:rPr>
          <w:b/>
          <w:color w:val="1976D2"/>
          <w:sz w:val="22"/>
        </w:rPr>
        <w:t>ROUND_DOWN</w:t>
      </w:r>
    </w:p>
    <w:p>
      <w:r>
        <w:t>Round down (floor)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ROUND_DOWN(number, decimals)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ROUND_DOWN(2)  [transform]</w:t>
      </w:r>
    </w:p>
    <w:p>
      <w:r>
        <w:rPr>
          <w:b/>
          <w:color w:val="1976D2"/>
          <w:sz w:val="22"/>
        </w:rPr>
        <w:t>FLOOR</w:t>
      </w:r>
    </w:p>
    <w:p>
      <w:r>
        <w:t>Round down to integer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FLOOR(number)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FLOOR(@{amount})</w:t>
      </w:r>
    </w:p>
    <w:p>
      <w:r>
        <w:rPr>
          <w:b/>
          <w:color w:val="1976D2"/>
          <w:sz w:val="22"/>
        </w:rPr>
        <w:t>CEIL</w:t>
      </w:r>
    </w:p>
    <w:p>
      <w:r>
        <w:t>Round up to integer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CEIL(number)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CEIL(@{amount})</w:t>
      </w:r>
    </w:p>
    <w:p>
      <w:r>
        <w:rPr>
          <w:b/>
          <w:color w:val="1976D2"/>
          <w:sz w:val="22"/>
        </w:rPr>
        <w:t>ABS</w:t>
      </w:r>
    </w:p>
    <w:p>
      <w:r>
        <w:t>Absolute value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ABS(number)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ABS(@{difference})</w:t>
      </w:r>
    </w:p>
    <w:p>
      <w:r>
        <w:rPr>
          <w:b/>
          <w:color w:val="1976D2"/>
          <w:sz w:val="22"/>
        </w:rPr>
        <w:t>MIN</w:t>
      </w:r>
    </w:p>
    <w:p>
      <w:r>
        <w:t>Smallest value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MIN(a, b, ...)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MIN(@{bid1}, @{bid2}, @{bid3})</w:t>
      </w:r>
    </w:p>
    <w:p>
      <w:r>
        <w:rPr>
          <w:b/>
          <w:color w:val="1976D2"/>
          <w:sz w:val="22"/>
        </w:rPr>
        <w:t>MAX</w:t>
      </w:r>
    </w:p>
    <w:p>
      <w:r>
        <w:t>Largest value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MAX(a, b, ...)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MAX(@{score1}, @{score2})</w:t>
      </w:r>
    </w:p>
    <w:p>
      <w:r>
        <w:rPr>
          <w:b/>
          <w:color w:val="1976D2"/>
          <w:sz w:val="22"/>
        </w:rPr>
        <w:t>AVERAGE</w:t>
      </w:r>
    </w:p>
    <w:p>
      <w:r>
        <w:t>Average of values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AVERAGE(a, b, ...)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AVERAGE(@{q1}, @{q2}, @{q3}, @{q4})</w:t>
      </w:r>
    </w:p>
    <w:p>
      <w:r>
        <w:rPr>
          <w:b/>
          <w:color w:val="1976D2"/>
          <w:sz w:val="22"/>
        </w:rPr>
        <w:t>MEDIAN</w:t>
      </w:r>
    </w:p>
    <w:p>
      <w:r>
        <w:t>Middle value when sorted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MEDIAN(a, b, ...)</w:t>
      </w:r>
    </w:p>
    <w:p>
      <w:r>
        <w:rPr>
          <w:b/>
          <w:color w:val="1976D2"/>
          <w:sz w:val="22"/>
        </w:rPr>
        <w:t>PERCENTAGE</w:t>
      </w:r>
    </w:p>
    <w:p>
      <w:r>
        <w:t>Calculate percentage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PERCENTAGE(value, total)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PERCENTAGE(@{completed}, @{total})</w:t>
      </w:r>
    </w:p>
    <w:p>
      <w:r>
        <w:rPr>
          <w:b/>
          <w:color w:val="1976D2"/>
          <w:sz w:val="22"/>
        </w:rPr>
        <w:t>MOD</w:t>
      </w:r>
    </w:p>
    <w:p>
      <w:r>
        <w:t>Remainder after division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MOD(a, b)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MOD(@{number}, 2)</w:t>
      </w:r>
    </w:p>
    <w:p>
      <w:r>
        <w:rPr>
          <w:b/>
          <w:color w:val="1976D2"/>
          <w:sz w:val="22"/>
        </w:rPr>
        <w:t>POWER</w:t>
      </w:r>
    </w:p>
    <w:p>
      <w:r>
        <w:t>Raise to power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POWER(base, exp)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POWER(@{base}, 2)</w:t>
      </w:r>
    </w:p>
    <w:p>
      <w:r>
        <w:rPr>
          <w:b/>
          <w:color w:val="1976D2"/>
          <w:sz w:val="22"/>
        </w:rPr>
        <w:t>SQRT</w:t>
      </w:r>
    </w:p>
    <w:p>
      <w:r>
        <w:t>Square root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SQRT(number)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SQRT(@{variance})</w:t>
      </w:r>
    </w:p>
    <w:p>
      <w:r>
        <w:rPr>
          <w:b/>
          <w:color w:val="1976D2"/>
          <w:sz w:val="22"/>
        </w:rPr>
        <w:t>CLAMP</w:t>
      </w:r>
    </w:p>
    <w:p>
      <w:r>
        <w:t>Constrain value to range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CLAMP(value, min, max)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CLAMP(@{rating}, 1, 5)</w:t>
      </w:r>
    </w:p>
    <w:p>
      <w:r>
        <w:rPr>
          <w:b/>
          <w:color w:val="1976D2"/>
          <w:sz w:val="22"/>
        </w:rPr>
        <w:t>FORMAT_NUMBER</w:t>
      </w:r>
    </w:p>
    <w:p>
      <w:r>
        <w:t>Format with commas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FORMAT_NUMBER(number, decimals)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FORMAT_NUMBER(@{amount}, 2)</w:t>
      </w:r>
    </w:p>
    <w:p>
      <w:r>
        <w:rPr>
          <w:b/>
          <w:color w:val="1976D2"/>
          <w:sz w:val="22"/>
        </w:rPr>
        <w:t>FORMAT_CURRENCY</w:t>
      </w:r>
    </w:p>
    <w:p>
      <w:r>
        <w:t>Format as currency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FORMAT_CURRENCY(number, currency, decimals)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FORMAT_CURRENCY(@{amount}, "$", 2)</w:t>
      </w:r>
    </w:p>
    <w:p>
      <w:r>
        <w:rPr>
          <w:b/>
          <w:color w:val="1976D2"/>
          <w:sz w:val="22"/>
        </w:rPr>
        <w:t>RANDOM_INT</w:t>
      </w:r>
    </w:p>
    <w:p>
      <w:r>
        <w:t>Random integer in range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RANDOM_INT(min, max)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RANDOM_INT(1000, 9999)</w:t>
      </w:r>
    </w:p>
    <w:p>
      <w:r>
        <w:br w:type="page"/>
      </w:r>
    </w:p>
    <w:p>
      <w:pPr>
        <w:pStyle w:val="Heading1"/>
      </w:pPr>
      <w:r>
        <w:t>6. Date &amp; Time Functions</w:t>
      </w:r>
    </w:p>
    <w:p>
      <w:r>
        <w:rPr>
          <w:b/>
          <w:color w:val="1976D2"/>
          <w:sz w:val="22"/>
        </w:rPr>
        <w:t>TODAY</w:t>
      </w:r>
    </w:p>
    <w:p>
      <w:r>
        <w:t>Current date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TODAY()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TODAY()</w:t>
      </w:r>
    </w:p>
    <w:p>
      <w:r>
        <w:rPr>
          <w:b/>
          <w:color w:val="1976D2"/>
          <w:sz w:val="22"/>
        </w:rPr>
        <w:t>NOW</w:t>
      </w:r>
    </w:p>
    <w:p>
      <w:r>
        <w:t>Current date and time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NOW()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NOW()</w:t>
      </w:r>
    </w:p>
    <w:p>
      <w:r>
        <w:rPr>
          <w:b/>
          <w:color w:val="1976D2"/>
          <w:sz w:val="22"/>
        </w:rPr>
        <w:t>DATE</w:t>
      </w:r>
    </w:p>
    <w:p>
      <w:r>
        <w:t>Create a date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DATE(year, month, day)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DATE(2026, 1, 1)</w:t>
      </w:r>
    </w:p>
    <w:p>
      <w:r>
        <w:rPr>
          <w:b/>
          <w:color w:val="1976D2"/>
          <w:sz w:val="22"/>
        </w:rPr>
        <w:t>DATE_ADD</w:t>
      </w:r>
    </w:p>
    <w:p>
      <w:r>
        <w:t>Add time to date (years/months/weeks/days/hours/minutes)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DATE_ADD(date, n, unit)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DATE_ADD(TODAY(), 30, "days")</w:t>
      </w:r>
    </w:p>
    <w:p>
      <w:r>
        <w:rPr>
          <w:b/>
          <w:color w:val="1976D2"/>
          <w:sz w:val="22"/>
        </w:rPr>
        <w:t>DATE_SUBTRACT</w:t>
      </w:r>
    </w:p>
    <w:p>
      <w:r>
        <w:t>Subtract time from date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DATE_SUBTRACT(date, n, unit)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DATE_SUBTRACT(TODAY(), 1, "years")</w:t>
      </w:r>
    </w:p>
    <w:p>
      <w:r>
        <w:rPr>
          <w:b/>
          <w:color w:val="1976D2"/>
          <w:sz w:val="22"/>
        </w:rPr>
        <w:t>DATE_DIFF</w:t>
      </w:r>
    </w:p>
    <w:p>
      <w:r>
        <w:t>Difference between dates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DATE_DIFF(date1, date2, unit)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DATE_DIFF(@{start}, @{end}, "days")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ValidWhen(DATE_DIFF(@{start}, @{end}, "days") &gt; 0, "End must be after start")</w:t>
      </w:r>
    </w:p>
    <w:p>
      <w:r>
        <w:rPr>
          <w:b/>
          <w:color w:val="1976D2"/>
          <w:sz w:val="22"/>
        </w:rPr>
        <w:t>DATE_FORMAT</w:t>
      </w:r>
    </w:p>
    <w:p>
      <w:r>
        <w:t>Format date as text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DATE_FORMAT(date, pattern)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DATE_FORMAT(TODAY(), "dd/MM/yyyy")</w:t>
      </w:r>
    </w:p>
    <w:p>
      <w:r>
        <w:rPr>
          <w:b/>
          <w:color w:val="1976D2"/>
          <w:sz w:val="22"/>
        </w:rPr>
        <w:t>AGE</w:t>
      </w:r>
    </w:p>
    <w:p>
      <w:r>
        <w:t>Calculate age in years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AGE(birthDate)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AGE(@{dateOfBirth})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ValidWhen(AGE(@{dob}) &gt;= 18, "Must be 18+")</w:t>
      </w:r>
    </w:p>
    <w:p>
      <w:r>
        <w:rPr>
          <w:b/>
          <w:color w:val="1976D2"/>
          <w:sz w:val="22"/>
        </w:rPr>
        <w:t>YEAR</w:t>
      </w:r>
    </w:p>
    <w:p>
      <w:r>
        <w:t>Extract year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YEAR(date)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YEAR(TODAY())</w:t>
      </w:r>
    </w:p>
    <w:p>
      <w:r>
        <w:rPr>
          <w:b/>
          <w:color w:val="1976D2"/>
          <w:sz w:val="22"/>
        </w:rPr>
        <w:t>MONTH</w:t>
      </w:r>
    </w:p>
    <w:p>
      <w:r>
        <w:t>Extract month (1-12)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MONTH(date)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MONTH(TODAY())</w:t>
      </w:r>
    </w:p>
    <w:p>
      <w:r>
        <w:rPr>
          <w:b/>
          <w:color w:val="1976D2"/>
          <w:sz w:val="22"/>
        </w:rPr>
        <w:t>DAY</w:t>
      </w:r>
    </w:p>
    <w:p>
      <w:r>
        <w:t>Extract day (1-31)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DAY(date)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DAY(TODAY())</w:t>
      </w:r>
    </w:p>
    <w:p>
      <w:r>
        <w:rPr>
          <w:b/>
          <w:color w:val="1976D2"/>
          <w:sz w:val="22"/>
        </w:rPr>
        <w:t>WEEKDAY</w:t>
      </w:r>
    </w:p>
    <w:p>
      <w:r>
        <w:t>Day of week (1=Mon, 7=Sun)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WEEKDAY(date)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WEEKDAY(TODAY())</w:t>
      </w:r>
    </w:p>
    <w:p>
      <w:r>
        <w:rPr>
          <w:b/>
          <w:color w:val="1976D2"/>
          <w:sz w:val="22"/>
        </w:rPr>
        <w:t>WEEKDAY_NAME</w:t>
      </w:r>
    </w:p>
    <w:p>
      <w:r>
        <w:t>Day name (Monday, etc.)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WEEKDAY_NAME(date)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WEEKDAY_NAME(TODAY())</w:t>
      </w:r>
    </w:p>
    <w:p>
      <w:r>
        <w:rPr>
          <w:b/>
          <w:color w:val="1976D2"/>
          <w:sz w:val="22"/>
        </w:rPr>
        <w:t>QUARTER</w:t>
      </w:r>
    </w:p>
    <w:p>
      <w:r>
        <w:t>Quarter (1-4)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QUARTER(date)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QUARTER(TODAY())</w:t>
      </w:r>
    </w:p>
    <w:p>
      <w:r>
        <w:rPr>
          <w:b/>
          <w:color w:val="1976D2"/>
          <w:sz w:val="22"/>
        </w:rPr>
        <w:t>IS_PAST</w:t>
      </w:r>
    </w:p>
    <w:p>
      <w:r>
        <w:t>True if date is before today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IS_PAST(date)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IS_PAST()  or  IS_PAST(@{dateOfLoss})</w:t>
      </w:r>
    </w:p>
    <w:p>
      <w:r>
        <w:rPr>
          <w:b/>
          <w:color w:val="1976D2"/>
          <w:sz w:val="22"/>
        </w:rPr>
        <w:t>IS_FUTURE</w:t>
      </w:r>
    </w:p>
    <w:p>
      <w:r>
        <w:t>True if date is after today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IS_FUTURE(date)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IS_FUTURE()  or  IS_FUTURE(@{expiryDate})</w:t>
      </w:r>
    </w:p>
    <w:p>
      <w:r>
        <w:rPr>
          <w:b/>
          <w:color w:val="1976D2"/>
          <w:sz w:val="22"/>
        </w:rPr>
        <w:t>IS_WEEKEND</w:t>
      </w:r>
    </w:p>
    <w:p>
      <w:r>
        <w:t>True if Saturday or Sunday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IS_WEEKEND(date)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InvalidWhen(IS_WEEKEND(@{date}), "Cannot be weekend")</w:t>
      </w:r>
    </w:p>
    <w:p>
      <w:r>
        <w:rPr>
          <w:b/>
          <w:color w:val="1976D2"/>
          <w:sz w:val="22"/>
        </w:rPr>
        <w:t>IS_WORKDAY</w:t>
      </w:r>
    </w:p>
    <w:p>
      <w:r>
        <w:t>True if Monday-Friday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IS_WORKDAY(date)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ValidWhen(IS_WORKDAY(@{startDate}), "Must be a workday")</w:t>
      </w:r>
    </w:p>
    <w:p>
      <w:r>
        <w:rPr>
          <w:b/>
          <w:color w:val="1976D2"/>
          <w:sz w:val="22"/>
        </w:rPr>
        <w:t>IS_TODAY</w:t>
      </w:r>
    </w:p>
    <w:p>
      <w:r>
        <w:t>True if date is today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IS_TODAY(date)</w:t>
      </w:r>
    </w:p>
    <w:p>
      <w:r>
        <w:rPr>
          <w:b/>
          <w:color w:val="1976D2"/>
          <w:sz w:val="22"/>
        </w:rPr>
        <w:t>IS_BEFORE</w:t>
      </w:r>
    </w:p>
    <w:p>
      <w:r>
        <w:t>True if date1 is before date2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IS_BEFORE(date1, date2)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ValidWhen(IS_BEFORE(@{start}, @{end}), "Start must be before end")</w:t>
      </w:r>
    </w:p>
    <w:p>
      <w:r>
        <w:rPr>
          <w:b/>
          <w:color w:val="1976D2"/>
          <w:sz w:val="22"/>
        </w:rPr>
        <w:t>IS_AFTER</w:t>
      </w:r>
    </w:p>
    <w:p>
      <w:r>
        <w:t>True if date1 is after date2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IS_AFTER(date1, date2)</w:t>
      </w:r>
    </w:p>
    <w:p>
      <w:r>
        <w:rPr>
          <w:b/>
          <w:color w:val="1976D2"/>
          <w:sz w:val="22"/>
        </w:rPr>
        <w:t>BUSINESS_DAYS</w:t>
      </w:r>
    </w:p>
    <w:p>
      <w:r>
        <w:t>Count business days between dates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BUSINESS_DAYS(start, end)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BUSINESS_DAYS(@{start}, @{end})</w:t>
      </w:r>
    </w:p>
    <w:p>
      <w:r>
        <w:rPr>
          <w:b/>
          <w:color w:val="1976D2"/>
          <w:sz w:val="22"/>
        </w:rPr>
        <w:t>ADD_BUSINESS_DAYS</w:t>
      </w:r>
    </w:p>
    <w:p>
      <w:r>
        <w:t>Add n business days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ADD_BUSINESS_DAYS(date, n)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ADD_BUSINESS_DAYS(TODAY(), 5)</w:t>
      </w:r>
    </w:p>
    <w:p>
      <w:r>
        <w:rPr>
          <w:b/>
          <w:color w:val="1976D2"/>
          <w:sz w:val="22"/>
        </w:rPr>
        <w:t>START_OF_MONTH</w:t>
      </w:r>
    </w:p>
    <w:p>
      <w:r>
        <w:t>First day of month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START_OF_MONTH(date)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START_OF_MONTH(TODAY())</w:t>
      </w:r>
    </w:p>
    <w:p>
      <w:r>
        <w:rPr>
          <w:b/>
          <w:color w:val="1976D2"/>
          <w:sz w:val="22"/>
        </w:rPr>
        <w:t>END_OF_MONTH</w:t>
      </w:r>
    </w:p>
    <w:p>
      <w:r>
        <w:t>Last day of month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END_OF_MONTH(date)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END_OF_MONTH(TODAY())</w:t>
      </w:r>
    </w:p>
    <w:p>
      <w:r>
        <w:rPr>
          <w:b/>
          <w:color w:val="1976D2"/>
          <w:sz w:val="22"/>
        </w:rPr>
        <w:t>RELATIVE_TIME</w:t>
      </w:r>
    </w:p>
    <w:p>
      <w:r>
        <w:t>Human readable (e.g., "3 days ago")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RELATIVE_TIME(date)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RELATIVE_TIME(@{createdAt})</w:t>
      </w:r>
    </w:p>
    <w:p>
      <w:r>
        <w:br w:type="page"/>
      </w:r>
    </w:p>
    <w:p>
      <w:pPr>
        <w:pStyle w:val="Heading1"/>
      </w:pPr>
      <w:r>
        <w:t>7. Boolean &amp; Logic Functions</w:t>
      </w:r>
    </w:p>
    <w:p>
      <w:r>
        <w:rPr>
          <w:b/>
          <w:color w:val="1976D2"/>
          <w:sz w:val="22"/>
        </w:rPr>
        <w:t>IF</w:t>
      </w:r>
    </w:p>
    <w:p>
      <w:r>
        <w:t>Conditional value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IF(condition, then, else)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IF(@{amount} &gt; 1000, "High", "Low")</w:t>
      </w:r>
    </w:p>
    <w:p>
      <w:r>
        <w:rPr>
          <w:b/>
          <w:color w:val="1976D2"/>
          <w:sz w:val="22"/>
        </w:rPr>
        <w:t>IFS</w:t>
      </w:r>
    </w:p>
    <w:p>
      <w:r>
        <w:t>Multiple conditions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IFS(cond1, val1, cond2, val2, ..., default)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IFS(@{score} &gt;= 90, "A", @{score} &gt;= 80, "B", @{score} &gt;= 70, "C", "F")</w:t>
      </w:r>
    </w:p>
    <w:p>
      <w:r>
        <w:rPr>
          <w:b/>
          <w:color w:val="1976D2"/>
          <w:sz w:val="22"/>
        </w:rPr>
        <w:t>SWITCH</w:t>
      </w:r>
    </w:p>
    <w:p>
      <w:r>
        <w:t>Switch/case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SWITCH(value, match1, result1, ..., default)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SWITCH(@{status}, "A", "Active", "I", "Inactive", "Unknown")</w:t>
      </w:r>
    </w:p>
    <w:p>
      <w:r>
        <w:rPr>
          <w:b/>
          <w:color w:val="1976D2"/>
          <w:sz w:val="22"/>
        </w:rPr>
        <w:t>AND</w:t>
      </w:r>
    </w:p>
    <w:p>
      <w:r>
        <w:t>True if all true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AND(a, b, ...)</w:t>
      </w:r>
    </w:p>
    <w:p>
      <w:r>
        <w:rPr>
          <w:b/>
          <w:color w:val="1976D2"/>
          <w:sz w:val="22"/>
        </w:rPr>
        <w:t>OR</w:t>
      </w:r>
    </w:p>
    <w:p>
      <w:r>
        <w:t>True if any true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OR(a, b, ...)</w:t>
      </w:r>
    </w:p>
    <w:p>
      <w:r>
        <w:rPr>
          <w:b/>
          <w:color w:val="1976D2"/>
          <w:sz w:val="22"/>
        </w:rPr>
        <w:t>NOT</w:t>
      </w:r>
    </w:p>
    <w:p>
      <w:r>
        <w:t>Negate boolean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NOT(value)</w:t>
      </w:r>
    </w:p>
    <w:p>
      <w:r>
        <w:rPr>
          <w:b/>
          <w:color w:val="1976D2"/>
          <w:sz w:val="22"/>
        </w:rPr>
        <w:t>IS_EMPTY</w:t>
      </w:r>
    </w:p>
    <w:p>
      <w:r>
        <w:t>True if empty/blank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IS_EMPTY(value)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IF(IS_EMPTY(@{middle}), @{first}, CONCAT(@{first}, " ", @{middle}))</w:t>
      </w:r>
    </w:p>
    <w:p>
      <w:r>
        <w:rPr>
          <w:b/>
          <w:color w:val="1976D2"/>
          <w:sz w:val="22"/>
        </w:rPr>
        <w:t>IS_NOT_EMPTY</w:t>
      </w:r>
    </w:p>
    <w:p>
      <w:r>
        <w:t>True if has value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IS_NOT_EMPTY(value)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IS_NOT_EMPTY(@{field})</w:t>
      </w:r>
    </w:p>
    <w:p>
      <w:r>
        <w:rPr>
          <w:b/>
          <w:color w:val="1976D2"/>
          <w:sz w:val="22"/>
        </w:rPr>
        <w:t>EQUALS</w:t>
      </w:r>
    </w:p>
    <w:p>
      <w:r>
        <w:t>True if equal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EQUALS(a, b)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ValidWhen(EQUALS(@{password}, @{confirm}), "Passwords must match")</w:t>
      </w:r>
    </w:p>
    <w:p>
      <w:r>
        <w:rPr>
          <w:b/>
          <w:color w:val="1976D2"/>
          <w:sz w:val="22"/>
        </w:rPr>
        <w:t>NOT_EQUALS</w:t>
      </w:r>
    </w:p>
    <w:p>
      <w:r>
        <w:t>True if not equal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NOT_EQUALS(a, b)</w:t>
      </w:r>
    </w:p>
    <w:p>
      <w:r>
        <w:rPr>
          <w:b/>
          <w:color w:val="1976D2"/>
          <w:sz w:val="22"/>
        </w:rPr>
        <w:t>GREATER_THAN</w:t>
      </w:r>
    </w:p>
    <w:p>
      <w:r>
        <w:t>True if a &gt; b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GREATER_THAN(a, b)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ValidWhen(GREATER_THAN(@{end}, @{start}), "End must be after start")</w:t>
      </w:r>
    </w:p>
    <w:p>
      <w:r>
        <w:rPr>
          <w:b/>
          <w:color w:val="1976D2"/>
          <w:sz w:val="22"/>
        </w:rPr>
        <w:t>LESS_THAN</w:t>
      </w:r>
    </w:p>
    <w:p>
      <w:r>
        <w:t>True if a &lt; b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LESS_THAN(a, b)</w:t>
      </w:r>
    </w:p>
    <w:p>
      <w:r>
        <w:rPr>
          <w:b/>
          <w:color w:val="1976D2"/>
          <w:sz w:val="22"/>
        </w:rPr>
        <w:t>BETWEEN</w:t>
      </w:r>
    </w:p>
    <w:p>
      <w:r>
        <w:t>True if min &lt;= value &lt;= max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BETWEEN(value, min, max)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BETWEEN(@{age}, 18, 65, "Age must be 18-65")</w:t>
      </w:r>
    </w:p>
    <w:p>
      <w:r>
        <w:rPr>
          <w:b/>
          <w:color w:val="1976D2"/>
          <w:sz w:val="22"/>
        </w:rPr>
        <w:t>IN</w:t>
      </w:r>
    </w:p>
    <w:p>
      <w:r>
        <w:t>True if value is in list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IN(value, a, b, ...)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IN(@{currency}, "USD", "EUR", "GBP")</w:t>
      </w:r>
    </w:p>
    <w:p>
      <w:r>
        <w:rPr>
          <w:b/>
          <w:color w:val="1976D2"/>
          <w:sz w:val="22"/>
        </w:rPr>
        <w:t>NOT_IN</w:t>
      </w:r>
    </w:p>
    <w:p>
      <w:r>
        <w:t>True if value not in list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NOT_IN(value, a, b, ...)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NOT_IN(@{status}, "CANCELLED", "DELETED")</w:t>
      </w:r>
    </w:p>
    <w:p>
      <w:r>
        <w:rPr>
          <w:b/>
          <w:color w:val="1976D2"/>
          <w:sz w:val="22"/>
        </w:rPr>
        <w:t>IS_NUMBER</w:t>
      </w:r>
    </w:p>
    <w:p>
      <w:r>
        <w:t>True if numeric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IS_NUMBER(value)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IS_NUMBER()</w:t>
      </w:r>
    </w:p>
    <w:p>
      <w:r>
        <w:rPr>
          <w:b/>
          <w:color w:val="1976D2"/>
          <w:sz w:val="22"/>
        </w:rPr>
        <w:t>IS_EMAIL</w:t>
      </w:r>
    </w:p>
    <w:p>
      <w:r>
        <w:t>True if valid email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IS_EMAIL(value)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IS_EMAIL()</w:t>
      </w:r>
    </w:p>
    <w:p>
      <w:r>
        <w:rPr>
          <w:b/>
          <w:color w:val="1976D2"/>
          <w:sz w:val="22"/>
        </w:rPr>
        <w:t>IS_URL</w:t>
      </w:r>
    </w:p>
    <w:p>
      <w:r>
        <w:t>True if valid URL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IS_URL(value)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IS_URL()</w:t>
      </w:r>
    </w:p>
    <w:p>
      <w:r>
        <w:rPr>
          <w:b/>
          <w:color w:val="1976D2"/>
          <w:sz w:val="22"/>
        </w:rPr>
        <w:t>IS_PHONE</w:t>
      </w:r>
    </w:p>
    <w:p>
      <w:r>
        <w:t>True if valid phone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IS_PHONE(value)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IS_PHONE()</w:t>
      </w:r>
    </w:p>
    <w:p>
      <w:r>
        <w:rPr>
          <w:b/>
          <w:color w:val="1976D2"/>
          <w:sz w:val="22"/>
        </w:rPr>
        <w:t>IS_ALPHA</w:t>
      </w:r>
    </w:p>
    <w:p>
      <w:r>
        <w:t>True if only letters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IS_ALPHA(value)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IS_ALPHA()</w:t>
      </w:r>
    </w:p>
    <w:p>
      <w:r>
        <w:rPr>
          <w:b/>
          <w:color w:val="1976D2"/>
          <w:sz w:val="22"/>
        </w:rPr>
        <w:t>IS_ALPHANUMERIC</w:t>
      </w:r>
    </w:p>
    <w:p>
      <w:r>
        <w:t>True if letters and digits only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IS_ALPHANUMERIC(value)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IS_ALPHANUMERIC()</w:t>
      </w:r>
    </w:p>
    <w:p>
      <w:r>
        <w:rPr>
          <w:b/>
          <w:color w:val="1976D2"/>
          <w:sz w:val="22"/>
        </w:rPr>
        <w:t>IS_NUMERIC</w:t>
      </w:r>
    </w:p>
    <w:p>
      <w:r>
        <w:t>True if digits only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IS_NUMERIC(value)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IS_NUMERIC()</w:t>
      </w:r>
    </w:p>
    <w:p>
      <w:r>
        <w:br w:type="page"/>
      </w:r>
    </w:p>
    <w:p>
      <w:pPr>
        <w:pStyle w:val="Heading1"/>
      </w:pPr>
      <w:r>
        <w:t>8. Validation Functions</w:t>
      </w:r>
    </w:p>
    <w:p>
      <w:r>
        <w:t>These functions are specifically designed for the Validation Expression field. All accept an optional custom error message as the last argument.</w:t>
      </w:r>
    </w:p>
    <w:p>
      <w:r>
        <w:rPr>
          <w:b/>
          <w:color w:val="1976D2"/>
          <w:sz w:val="22"/>
        </w:rPr>
        <w:t>Required</w:t>
      </w:r>
    </w:p>
    <w:p>
      <w:r>
        <w:t>Field must not be empty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Required("message")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Required()</w:t>
        <w:br/>
        <w:t>Required("Please enter your name")</w:t>
      </w:r>
    </w:p>
    <w:p>
      <w:r>
        <w:rPr>
          <w:b/>
          <w:color w:val="1976D2"/>
          <w:sz w:val="22"/>
        </w:rPr>
        <w:t>MinLength</w:t>
      </w:r>
    </w:p>
    <w:p>
      <w:r>
        <w:t>Minimum text length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MinLength(n,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MinLength(5)</w:t>
        <w:br/>
        <w:t>MinLength(3, "Code must be at least 3 characters")</w:t>
      </w:r>
    </w:p>
    <w:p>
      <w:r>
        <w:rPr>
          <w:b/>
          <w:color w:val="1976D2"/>
          <w:sz w:val="22"/>
        </w:rPr>
        <w:t>MaxLength</w:t>
      </w:r>
    </w:p>
    <w:p>
      <w:r>
        <w:t>Maximum text length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MaxLength(n,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MaxLength(100)</w:t>
        <w:br/>
        <w:t>MaxLength(50, "Description too long")</w:t>
      </w:r>
    </w:p>
    <w:p>
      <w:r>
        <w:rPr>
          <w:b/>
          <w:color w:val="1976D2"/>
          <w:sz w:val="22"/>
        </w:rPr>
        <w:t>Min</w:t>
      </w:r>
    </w:p>
    <w:p>
      <w:r>
        <w:t>Minimum numeric value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Min(n,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Min(0, "Cannot be negative")</w:t>
        <w:br/>
        <w:t>Min(1)</w:t>
      </w:r>
    </w:p>
    <w:p>
      <w:r>
        <w:rPr>
          <w:b/>
          <w:color w:val="1976D2"/>
          <w:sz w:val="22"/>
        </w:rPr>
        <w:t>Max</w:t>
      </w:r>
    </w:p>
    <w:p>
      <w:r>
        <w:t>Maximum numeric value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Max(n,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Max(999999)</w:t>
        <w:br/>
        <w:t>Max(100, "Maximum is 100")</w:t>
      </w:r>
    </w:p>
    <w:p>
      <w:r>
        <w:rPr>
          <w:b/>
          <w:color w:val="1976D2"/>
          <w:sz w:val="22"/>
        </w:rPr>
        <w:t>Range</w:t>
      </w:r>
    </w:p>
    <w:p>
      <w:r>
        <w:t>Numeric range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Range(min, max,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Range(1, 100)</w:t>
        <w:br/>
        <w:t>Range(0, 999, "Must be 0-999")</w:t>
      </w:r>
    </w:p>
    <w:p>
      <w:r>
        <w:rPr>
          <w:b/>
          <w:color w:val="1976D2"/>
          <w:sz w:val="22"/>
        </w:rPr>
        <w:t>Pattern</w:t>
      </w:r>
    </w:p>
    <w:p>
      <w:r>
        <w:t>Regex pattern match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Pattern(/regex/,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Pattern(/^[A-Z]{3}-\d{4}$/, "Format: ABC-1234")</w:t>
        <w:br/>
        <w:t>Pattern(/^\d{10}$/, "Must be 10 digits")</w:t>
      </w:r>
    </w:p>
    <w:p>
      <w:r>
        <w:rPr>
          <w:b/>
          <w:color w:val="1976D2"/>
          <w:sz w:val="22"/>
        </w:rPr>
        <w:t>Email</w:t>
      </w:r>
    </w:p>
    <w:p>
      <w:r>
        <w:t>Valid email format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Email("message")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Email()</w:t>
        <w:br/>
        <w:t>Email("Please enter a valid email")</w:t>
      </w:r>
    </w:p>
    <w:p>
      <w:r>
        <w:rPr>
          <w:b/>
          <w:color w:val="1976D2"/>
          <w:sz w:val="22"/>
        </w:rPr>
        <w:t>Phone</w:t>
      </w:r>
    </w:p>
    <w:p>
      <w:r>
        <w:t>Valid phone format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Phone("message")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Phone()</w:t>
        <w:br/>
        <w:t>Phone("Invalid phone number")</w:t>
      </w:r>
    </w:p>
    <w:p>
      <w:r>
        <w:rPr>
          <w:b/>
          <w:color w:val="1976D2"/>
          <w:sz w:val="22"/>
        </w:rPr>
        <w:t>URL</w:t>
      </w:r>
    </w:p>
    <w:p>
      <w:r>
        <w:t>Valid URL format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URL("message")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URL("Please enter a valid URL")</w:t>
      </w:r>
    </w:p>
    <w:p>
      <w:r>
        <w:rPr>
          <w:b/>
          <w:color w:val="1976D2"/>
          <w:sz w:val="22"/>
        </w:rPr>
        <w:t>PastDate</w:t>
      </w:r>
    </w:p>
    <w:p>
      <w:r>
        <w:t>Date must be before today. Aliases: IS_PAST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PastDate("message")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PastDate("Must be a past date")</w:t>
        <w:br/>
        <w:t>IS_PAST()</w:t>
      </w:r>
    </w:p>
    <w:p>
      <w:r>
        <w:rPr>
          <w:b/>
          <w:color w:val="1976D2"/>
          <w:sz w:val="22"/>
        </w:rPr>
        <w:t>FutureDate</w:t>
      </w:r>
    </w:p>
    <w:p>
      <w:r>
        <w:t>Date must be after today. Aliases: IS_FUTURE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FutureDate("message")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FutureDate("Must be a future date")</w:t>
        <w:br/>
        <w:t>IS_FUTURE()</w:t>
      </w:r>
    </w:p>
    <w:p>
      <w:r>
        <w:rPr>
          <w:b/>
          <w:color w:val="1976D2"/>
          <w:sz w:val="22"/>
        </w:rPr>
        <w:t>DateBefore</w:t>
      </w:r>
    </w:p>
    <w:p>
      <w:r>
        <w:t>Date before target ("today" supported)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DateBefore("date",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DateBefore("today")</w:t>
        <w:br/>
        <w:t>DateBefore("2026-12-31", "Must be before year end")</w:t>
      </w:r>
    </w:p>
    <w:p>
      <w:r>
        <w:rPr>
          <w:b/>
          <w:color w:val="1976D2"/>
          <w:sz w:val="22"/>
        </w:rPr>
        <w:t>DateAfter</w:t>
      </w:r>
    </w:p>
    <w:p>
      <w:r>
        <w:t>Date after target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DateAfter("date",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DateAfter("2024-01-01", "Must be after Jan 1, 2024")</w:t>
      </w:r>
    </w:p>
    <w:p>
      <w:r>
        <w:rPr>
          <w:b/>
          <w:color w:val="1976D2"/>
          <w:sz w:val="22"/>
        </w:rPr>
        <w:t>ValidWhen</w:t>
      </w:r>
    </w:p>
    <w:p>
      <w:r>
        <w:t>Valid when expression is true. Use any library function inside.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ValidWhen(expression,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ValidWhen(@{end} &gt; @{start}, "End must be after start")</w:t>
        <w:br/>
        <w:t>ValidWhen(IS_PAST(@{dol}), "Must be past date")</w:t>
        <w:br/>
        <w:t>ValidWhen(BETWEEN(@{age}, 18, 65), "Age 18-65")</w:t>
      </w:r>
    </w:p>
    <w:p>
      <w:r>
        <w:rPr>
          <w:b/>
          <w:color w:val="1976D2"/>
          <w:sz w:val="22"/>
        </w:rPr>
        <w:t>InvalidWhen</w:t>
      </w:r>
    </w:p>
    <w:p>
      <w:r>
        <w:t>Invalid when expression is true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InvalidWhen(expression,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InvalidWhen(IS_WEEKEND(@{date}), "Cannot be weekend")</w:t>
        <w:br/>
        <w:t>InvalidWhen(@{a} == @{b}, "Values must differ")</w:t>
      </w:r>
    </w:p>
    <w:p>
      <w:r>
        <w:rPr>
          <w:b/>
          <w:color w:val="1976D2"/>
          <w:sz w:val="22"/>
        </w:rPr>
        <w:t>MatchField</w:t>
      </w:r>
    </w:p>
    <w:p>
      <w:r>
        <w:t>Must match another field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MatchField(fieldName,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MatchField(password, "Passwords must match")</w:t>
      </w:r>
    </w:p>
    <w:p>
      <w:r>
        <w:rPr>
          <w:b/>
          <w:color w:val="1976D2"/>
          <w:sz w:val="22"/>
        </w:rPr>
        <w:t>Unique</w:t>
      </w:r>
    </w:p>
    <w:p>
      <w:r>
        <w:t>Must be unique across submissions (async)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Unique("message")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Unique("This ID already exists")</w:t>
      </w:r>
    </w:p>
    <w:p>
      <w:r>
        <w:rPr>
          <w:b/>
          <w:color w:val="1976D2"/>
          <w:sz w:val="22"/>
        </w:rPr>
        <w:t>Alpha</w:t>
      </w:r>
    </w:p>
    <w:p>
      <w:r>
        <w:t>Letters only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Alpha("message")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Alpha("Letters only please")</w:t>
      </w:r>
    </w:p>
    <w:p>
      <w:r>
        <w:rPr>
          <w:b/>
          <w:color w:val="1976D2"/>
          <w:sz w:val="22"/>
        </w:rPr>
        <w:t>AlphaNumeric</w:t>
      </w:r>
    </w:p>
    <w:p>
      <w:r>
        <w:t>Letters and numbers only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AlphaNumeric("message")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AlphaNumeric()</w:t>
      </w:r>
    </w:p>
    <w:p>
      <w:r>
        <w:rPr>
          <w:b/>
          <w:color w:val="1976D2"/>
          <w:sz w:val="22"/>
        </w:rPr>
        <w:t>Digits</w:t>
      </w:r>
    </w:p>
    <w:p>
      <w:r>
        <w:t>Digits only (0-9)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Digits("message")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Digits("Digits only")</w:t>
      </w:r>
    </w:p>
    <w:p>
      <w:r>
        <w:rPr>
          <w:b/>
          <w:color w:val="1976D2"/>
          <w:sz w:val="22"/>
        </w:rPr>
        <w:t>Positive</w:t>
      </w:r>
    </w:p>
    <w:p>
      <w:r>
        <w:t>Must be &gt; 0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Positive("message")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Positive("Must be positive")</w:t>
      </w:r>
    </w:p>
    <w:p>
      <w:r>
        <w:rPr>
          <w:b/>
          <w:color w:val="1976D2"/>
          <w:sz w:val="22"/>
        </w:rPr>
        <w:t>Integer</w:t>
      </w:r>
    </w:p>
    <w:p>
      <w:r>
        <w:t>Must be whole number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Integer("message")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Integer("No decimals allowed")</w:t>
      </w:r>
    </w:p>
    <w:p>
      <w:r>
        <w:rPr>
          <w:b/>
          <w:color w:val="1976D2"/>
          <w:sz w:val="22"/>
        </w:rPr>
        <w:t>Decimal</w:t>
      </w:r>
    </w:p>
    <w:p>
      <w:r>
        <w:t>Max decimal places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Decimal(places,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Decimal(2, "Max 2 decimal places")</w:t>
      </w:r>
    </w:p>
    <w:p>
      <w:r>
        <w:rPr>
          <w:b/>
          <w:color w:val="1976D2"/>
          <w:sz w:val="22"/>
        </w:rPr>
        <w:t>IsTrue</w:t>
      </w:r>
    </w:p>
    <w:p>
      <w:r>
        <w:t>Checkbox must be checked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IsTrue("message")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IsTrue("You must agree to the terms")</w:t>
      </w:r>
    </w:p>
    <w:p>
      <w:r>
        <w:rPr>
          <w:b/>
          <w:color w:val="1976D2"/>
          <w:sz w:val="22"/>
        </w:rPr>
        <w:t>MinItems</w:t>
      </w:r>
    </w:p>
    <w:p>
      <w:r>
        <w:t>Min selected items (multi-select)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MinItems(n,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MinItems(2, "Select at least 2")</w:t>
      </w:r>
    </w:p>
    <w:p>
      <w:r>
        <w:rPr>
          <w:b/>
          <w:color w:val="1976D2"/>
          <w:sz w:val="22"/>
        </w:rPr>
        <w:t>MaxItems</w:t>
      </w:r>
    </w:p>
    <w:p>
      <w:r>
        <w:t>Max selected items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MaxItems(n,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MaxItems(5)</w:t>
      </w:r>
    </w:p>
    <w:p>
      <w:r>
        <w:rPr>
          <w:b/>
          <w:color w:val="1976D2"/>
          <w:sz w:val="22"/>
        </w:rPr>
        <w:t>MinRows</w:t>
      </w:r>
    </w:p>
    <w:p>
      <w:r>
        <w:t>Min table rows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MinRows(n,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MinRows(1, "Add at least one row")</w:t>
      </w:r>
    </w:p>
    <w:p>
      <w:r>
        <w:rPr>
          <w:b/>
          <w:color w:val="1976D2"/>
          <w:sz w:val="22"/>
        </w:rPr>
        <w:t>MaxRows</w:t>
      </w:r>
    </w:p>
    <w:p>
      <w:r>
        <w:t>Max table rows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MaxRows(n, 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MaxRows(20)</w:t>
      </w:r>
    </w:p>
    <w:p>
      <w:r>
        <w:rPr>
          <w:b/>
          <w:color w:val="1976D2"/>
          <w:sz w:val="22"/>
        </w:rPr>
        <w:t>CreditCard</w:t>
      </w:r>
    </w:p>
    <w:p>
      <w:r>
        <w:t>Valid credit card (Luhn)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CreditCard("message")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CreditCard("Invalid card number")</w:t>
      </w:r>
    </w:p>
    <w:p>
      <w:r>
        <w:br w:type="page"/>
      </w:r>
    </w:p>
    <w:p>
      <w:pPr>
        <w:pStyle w:val="Heading1"/>
      </w:pPr>
      <w:r>
        <w:t>9. Transformation Functions</w:t>
      </w:r>
    </w:p>
    <w:p>
      <w:r>
        <w:t>Used in the "Transform Expression" field. Applied to the field value on Next/Submit. Combine with AND.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976D2" w:val="clear"/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249"/>
            <w:shd w:fill="1976D2" w:val="clear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249"/>
            <w:shd w:fill="1976D2" w:val="clear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UPPER()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Convert to uppercase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UPPER()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LOWER()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Convert to lowercase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LOWER()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TRIM()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Remove leading/trailing spaces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TRIM()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LTRIM()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Remove leading spaces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LTRIM()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RTRIM()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Remove trailing spaces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RTRIM()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CAPITALIZE()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Capitalize each word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CAPITALIZE()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SLUG()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URL-friendly slug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SLUG()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REMOVE_SPACES()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Remove all whitespace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REMOVE_SPACES()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ROUND(n)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Round to n decimals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ROUND(2)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ROUND_UP(n)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Round up to n decimals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ROUND_UP(0)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ROUND_DOWN(n)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Round down to n decimals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ROUND_DOWN(2)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PAD_LEFT(len, "char")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Pad left to length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PAD_LEFT(8, "0")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PAD_RIGHT(len, "char")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Pad right to length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PAD_RIGHT(10, " ")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SUBSTRING(start, end)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Extract substring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SUBSTRING(0, 5)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REPLACE("old", "new")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Replace text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REPLACE("-", "")</w:t>
            </w:r>
          </w:p>
        </w:tc>
      </w:tr>
    </w:tbl>
    <w:p/>
    <w:p>
      <w:r>
        <w:t>Combining transformations: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TRIM() AND UPPER()              -&gt; Trim then uppercase</w:t>
        <w:br/>
        <w:t>TRIM() AND CAPITALIZE()         -&gt; Trim then capitalize</w:t>
        <w:br/>
        <w:t>REMOVE_SPACES() AND UPPER()     -&gt; Remove spaces then uppercase</w:t>
        <w:br/>
        <w:t>ROUND(2) AND PAD_LEFT(10, "0")  -&gt; Round then pad</w:t>
      </w:r>
    </w:p>
    <w:p>
      <w:r>
        <w:br w:type="page"/>
      </w:r>
    </w:p>
    <w:p>
      <w:pPr>
        <w:pStyle w:val="Heading1"/>
      </w:pPr>
      <w:r>
        <w:t>10. Table Functions</w:t>
      </w:r>
    </w:p>
    <w:p>
      <w:r>
        <w:t>Functions for TABLE field type default values and computed columns.</w:t>
      </w:r>
    </w:p>
    <w:p>
      <w:r>
        <w:rPr>
          <w:b/>
          <w:color w:val="1976D2"/>
          <w:sz w:val="22"/>
        </w:rPr>
        <w:t>ROW</w:t>
      </w:r>
    </w:p>
    <w:p>
      <w:r>
        <w:t>Current row number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ROW()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ROW()</w:t>
      </w:r>
    </w:p>
    <w:p>
      <w:r>
        <w:rPr>
          <w:b/>
          <w:color w:val="1976D2"/>
          <w:sz w:val="22"/>
        </w:rPr>
        <w:t>ROW_COUNT</w:t>
      </w:r>
    </w:p>
    <w:p>
      <w:r>
        <w:t>Number of rows in table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ROW_COUNT(fieldName)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ROW_COUNT(@{items})</w:t>
      </w:r>
    </w:p>
    <w:p>
      <w:r>
        <w:rPr>
          <w:b/>
          <w:color w:val="E65100"/>
          <w:sz w:val="18"/>
        </w:rPr>
        <w:t xml:space="preserve">Validation: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MinRows(1)</w:t>
      </w:r>
    </w:p>
    <w:p>
      <w:r>
        <w:rPr>
          <w:b/>
          <w:color w:val="1976D2"/>
          <w:sz w:val="22"/>
        </w:rPr>
        <w:t>SUM_COLUMN</w:t>
      </w:r>
    </w:p>
    <w:p>
      <w:r>
        <w:t>Sum values in a column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SUM_COLUMN(fieldName, columnName)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SUM_COLUMN(@{items}, "amount")</w:t>
      </w:r>
    </w:p>
    <w:p>
      <w:r>
        <w:rPr>
          <w:b/>
          <w:color w:val="1976D2"/>
          <w:sz w:val="22"/>
        </w:rPr>
        <w:t>AVG_COLUMN</w:t>
      </w:r>
    </w:p>
    <w:p>
      <w:r>
        <w:t>Average of column values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AVG_COLUMN(fieldName, columnName)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AVG_COLUMN(@{items}, "score")</w:t>
      </w:r>
    </w:p>
    <w:p>
      <w:r>
        <w:rPr>
          <w:b/>
          <w:color w:val="1976D2"/>
          <w:sz w:val="22"/>
        </w:rPr>
        <w:t>MIN_COLUMN</w:t>
      </w:r>
    </w:p>
    <w:p>
      <w:r>
        <w:t>Minimum value in column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MIN_COLUMN(fieldName, columnName)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MIN_COLUMN(@{items}, "price")</w:t>
      </w:r>
    </w:p>
    <w:p>
      <w:r>
        <w:rPr>
          <w:b/>
          <w:color w:val="1976D2"/>
          <w:sz w:val="22"/>
        </w:rPr>
        <w:t>MAX_COLUMN</w:t>
      </w:r>
    </w:p>
    <w:p>
      <w:r>
        <w:t>Maximum value in column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MAX_COLUMN(fieldName, columnName)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MAX_COLUMN(@{items}, "price")</w:t>
      </w:r>
    </w:p>
    <w:p>
      <w:r>
        <w:rPr>
          <w:b/>
          <w:color w:val="1976D2"/>
          <w:sz w:val="22"/>
        </w:rPr>
        <w:t>GET_CELL</w:t>
      </w:r>
    </w:p>
    <w:p>
      <w:r>
        <w:t>Get specific cell value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GET_CELL(fieldName, row, col)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GET_CELL(@{items}, 0, "name")</w:t>
      </w:r>
    </w:p>
    <w:p>
      <w:r>
        <w:rPr>
          <w:b/>
          <w:color w:val="1976D2"/>
          <w:sz w:val="22"/>
        </w:rPr>
        <w:t>FIND_ROW</w:t>
      </w:r>
    </w:p>
    <w:p>
      <w:r>
        <w:t>Find row by column value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FIND_ROW(fieldName, column, value)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FIND_ROW(@{items}, "code", "ABC")</w:t>
      </w:r>
    </w:p>
    <w:p>
      <w:r>
        <w:br w:type="page"/>
      </w:r>
    </w:p>
    <w:p>
      <w:pPr>
        <w:pStyle w:val="Heading1"/>
      </w:pPr>
      <w:r>
        <w:t>11. Utility Functions</w:t>
      </w:r>
    </w:p>
    <w:p>
      <w:r>
        <w:rPr>
          <w:b/>
          <w:color w:val="1976D2"/>
          <w:sz w:val="22"/>
        </w:rPr>
        <w:t>UUID</w:t>
      </w:r>
    </w:p>
    <w:p>
      <w:r>
        <w:t>Generate unique ID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UUID()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UUID()</w:t>
      </w:r>
    </w:p>
    <w:p>
      <w:r>
        <w:rPr>
          <w:b/>
          <w:color w:val="1976D2"/>
          <w:sz w:val="22"/>
        </w:rPr>
        <w:t>SHORT_UUID</w:t>
      </w:r>
    </w:p>
    <w:p>
      <w:r>
        <w:t>Short unique ID (8 chars)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SHORT_UUID()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SHORT_UUID()</w:t>
      </w:r>
    </w:p>
    <w:p>
      <w:r>
        <w:rPr>
          <w:b/>
          <w:color w:val="1976D2"/>
          <w:sz w:val="22"/>
        </w:rPr>
        <w:t>TIMESTAMP</w:t>
      </w:r>
    </w:p>
    <w:p>
      <w:r>
        <w:t>Current Unix timestamp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TIMESTAMP()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TIMESTAMP()</w:t>
      </w:r>
    </w:p>
    <w:p>
      <w:r>
        <w:rPr>
          <w:b/>
          <w:color w:val="1976D2"/>
          <w:sz w:val="22"/>
        </w:rPr>
        <w:t>COALESCE</w:t>
      </w:r>
    </w:p>
    <w:p>
      <w:r>
        <w:t>First non-empty value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COALESCE(a, b, ...)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COALESCE(@{nickname}, @{firstName}, "Unknown")</w:t>
      </w:r>
    </w:p>
    <w:p>
      <w:r>
        <w:rPr>
          <w:b/>
          <w:color w:val="1976D2"/>
          <w:sz w:val="22"/>
        </w:rPr>
        <w:t>TO_NUMBER</w:t>
      </w:r>
    </w:p>
    <w:p>
      <w:r>
        <w:t>Convert to number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TO_NUMBER(value)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TO_NUMBER(@{quantity})</w:t>
      </w:r>
    </w:p>
    <w:p>
      <w:r>
        <w:rPr>
          <w:b/>
          <w:color w:val="1976D2"/>
          <w:sz w:val="22"/>
        </w:rPr>
        <w:t>TO_TEXT</w:t>
      </w:r>
    </w:p>
    <w:p>
      <w:r>
        <w:t>Convert to text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TO_TEXT(value)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TO_TEXT(@{amount})</w:t>
      </w:r>
    </w:p>
    <w:p>
      <w:r>
        <w:rPr>
          <w:b/>
          <w:color w:val="1976D2"/>
          <w:sz w:val="22"/>
        </w:rPr>
        <w:t>FORMAT_CURRENCY</w:t>
      </w:r>
    </w:p>
    <w:p>
      <w:r>
        <w:t>Format as currency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FORMAT_CURRENCY(amount, symbol, dec)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FORMAT_CURRENCY(@{total}, "$", 2)</w:t>
      </w:r>
    </w:p>
    <w:p>
      <w:r>
        <w:rPr>
          <w:b/>
          <w:color w:val="1976D2"/>
          <w:sz w:val="22"/>
        </w:rPr>
        <w:t>BASE64_ENCODE</w:t>
      </w:r>
    </w:p>
    <w:p>
      <w:r>
        <w:t>Encode to Base64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BASE64_ENCODE(text)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BASE64_ENCODE(@{data})</w:t>
      </w:r>
    </w:p>
    <w:p>
      <w:r>
        <w:rPr>
          <w:b/>
          <w:color w:val="1976D2"/>
          <w:sz w:val="22"/>
        </w:rPr>
        <w:t>URL_ENCODE</w:t>
      </w:r>
    </w:p>
    <w:p>
      <w:r>
        <w:t>URL encode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URL_ENCODE(text)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URL_ENCODE(@{query})</w:t>
      </w:r>
    </w:p>
    <w:p>
      <w:r>
        <w:rPr>
          <w:b/>
          <w:color w:val="1976D2"/>
          <w:sz w:val="22"/>
        </w:rPr>
        <w:t>TEMPLATE</w:t>
      </w:r>
    </w:p>
    <w:p>
      <w:r>
        <w:t>Template string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TEMPLATE("Hello {0}, welcome!", arg)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TEMPLATE("Ref: {0}-{1}", @{code}, @{id})</w:t>
      </w:r>
    </w:p>
    <w:p>
      <w:r>
        <w:rPr>
          <w:b/>
          <w:color w:val="1976D2"/>
          <w:sz w:val="22"/>
        </w:rPr>
        <w:t>TYPEOF</w:t>
      </w:r>
    </w:p>
    <w:p>
      <w:r>
        <w:t>Get value type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TYPEOF(value)</w:t>
      </w:r>
    </w:p>
    <w:p>
      <w:r>
        <w:rPr>
          <w:b/>
          <w:color w:val="1976D2"/>
          <w:sz w:val="22"/>
        </w:rPr>
        <w:t>RANDOM_STRING</w:t>
      </w:r>
    </w:p>
    <w:p>
      <w:r>
        <w:t>Random alphanumeric string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RANDOM_STRING(length)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RANDOM_STRING(8)</w:t>
      </w:r>
    </w:p>
    <w:p>
      <w:r>
        <w:rPr>
          <w:b/>
          <w:color w:val="1976D2"/>
          <w:sz w:val="22"/>
        </w:rPr>
        <w:t>SEQUENCE</w:t>
      </w:r>
    </w:p>
    <w:p>
      <w:r>
        <w:t>Auto-incrementing sequence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Syntax: SEQUENCE(prefix)</w:t>
      </w:r>
    </w:p>
    <w:p>
      <w:r>
        <w:rPr>
          <w:b/>
          <w:color w:val="2E7D32"/>
          <w:sz w:val="18"/>
        </w:rPr>
        <w:t xml:space="preserve">Default Value: 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SEQUENCE("INV-")</w:t>
      </w:r>
    </w:p>
    <w:p>
      <w:pPr>
        <w:pStyle w:val="Heading1"/>
      </w:pPr>
      <w:r>
        <w:t>12. User &amp; Context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976D2" w:val="clear"/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249"/>
            <w:shd w:fill="1976D2" w:val="clear"/>
          </w:tcPr>
          <w:p>
            <w:r>
              <w:rPr>
                <w:b/>
                <w:color w:val="FFFFFF"/>
                <w:sz w:val="18"/>
              </w:rPr>
              <w:t>Returns</w:t>
            </w:r>
          </w:p>
        </w:tc>
        <w:tc>
          <w:tcPr>
            <w:tcW w:type="dxa" w:w="3249"/>
            <w:shd w:fill="1976D2" w:val="clear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Full name of logged-in user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CURRENT_USER_EMAIL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Email of logged-in user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CURRENT_USER_EMAIL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UUID of logged-in user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CURRENT_USER_ID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CURRENT_USERNAME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Username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CURRENT_USERNAME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CURRENT_USER_PHONE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Phone number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CURRENT_USER_PHONE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CURRENT_USER_DEPARTMENT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Department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CURRENT_USER_DEPARTMENT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CURRENT_USER_STAFFID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Staff ID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CURRENT_USER_STAFFID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CURRENT_USER_ROLE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Primary role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CURRENT_USER_ROLE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CURRENT_USER_SBU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SBU name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CURRENT_USER_SBU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CURRENT_USER_BRANCH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Branch name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CURRENT_USER_BRANCH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CURRENT_DATE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Today (YYYY-MM-DD)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CURRENT_DATE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CURRENT_TIME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 time (HH:MM:SS)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CURRENT_TIME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CURRENT_DATETIME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Date + time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CURRENT_DATETIME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CURRENT_YEAR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 year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CURRENT_YEAR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WORKFLOW_NAME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Current workflow name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WORKFLOW_NAME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ENVIRONMENT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Environment (prod/dev)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sz w:val="18"/>
              </w:rPr>
              <w:t>ENVIRONMENT</w:t>
            </w:r>
          </w:p>
        </w:tc>
      </w:tr>
    </w:tbl>
    <w:p/>
    <w:p>
      <w:r>
        <w:t>These are typically used as Default Values (no parentheses needed):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Default Value: CURRENT_USER_EMAIL</w:t>
        <w:br/>
        <w:t>Default Value: TODAY</w:t>
        <w:br/>
        <w:t>Default Value: CONCAT("REF-", CURRENT_YEAR, "-", SHORT_UUID())</w:t>
      </w:r>
    </w:p>
    <w:p>
      <w:r>
        <w:br w:type="page"/>
      </w:r>
    </w:p>
    <w:p>
      <w:pPr>
        <w:pStyle w:val="Heading1"/>
      </w:pPr>
      <w:r>
        <w:t>13. Combining Functions</w:t>
      </w:r>
    </w:p>
    <w:p>
      <w:pPr>
        <w:pStyle w:val="Heading2"/>
      </w:pPr>
      <w:r>
        <w:t>13.1 In Default Values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# Full name from parts</w:t>
        <w:br/>
        <w:t>CONCAT(@{firstName}, " ", @{lastName})</w:t>
        <w:br/>
        <w:br/>
        <w:t># Computed total</w:t>
        <w:br/>
        <w:t>MULTIPLY(@{quantity}, @{unitPrice})</w:t>
        <w:br/>
        <w:br/>
        <w:t># Conditional default</w:t>
        <w:br/>
        <w:t>IF(@{type} == "Urgent", DATE_ADD(TODAY(), 1, "days"), DATE_ADD(TODAY(), 7, "days"))</w:t>
        <w:br/>
        <w:br/>
        <w:t># Reference number</w:t>
        <w:br/>
        <w:t>CONCAT("INV-", CURRENT_YEAR, "-", PAD_LEFT(SEQUENCE("inv"), 6, "0"))</w:t>
        <w:br/>
        <w:br/>
        <w:t># Nested functions</w:t>
        <w:br/>
        <w:t>UPPER(LEFT(@{lastName}, 1))</w:t>
      </w:r>
    </w:p>
    <w:p>
      <w:pPr>
        <w:pStyle w:val="Heading2"/>
      </w:pPr>
      <w:r>
        <w:t>13.2 In Validation Expressions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# Multiple validations with AND</w:t>
        <w:br/>
        <w:t>Required() AND MinLength(3) AND MaxLength(50)</w:t>
        <w:br/>
        <w:br/>
        <w:t># Required email format</w:t>
        <w:br/>
        <w:t>Required() AND Email("Please enter a valid email")</w:t>
        <w:br/>
        <w:br/>
        <w:t># Numeric range</w:t>
        <w:br/>
        <w:t>Required() AND Min(0) AND Max(999999)</w:t>
        <w:br/>
        <w:br/>
        <w:t># Cross-field validation</w:t>
        <w:br/>
        <w:t>ValidWhen(IS_BEFORE(@{startDate}, @{endDate}), "Start must be before end")</w:t>
        <w:br/>
        <w:br/>
        <w:t># Conditional validation with library functions</w:t>
        <w:br/>
        <w:t>ValidWhen(AGE(@{dateOfBirth}) &gt;= 18, "Must be 18 or older")</w:t>
        <w:br/>
        <w:br/>
        <w:t># List validation</w:t>
        <w:br/>
        <w:t>IN(@{currency}, "USD", "EUR", "GBP", "ZiG", "Only supported currencies")</w:t>
        <w:br/>
        <w:br/>
        <w:t># Complex validation</w:t>
        <w:br/>
        <w:t>Required() AND Pattern(/^[A-Z]{2}\d{6}$/, "Format: XX000000")</w:t>
      </w:r>
    </w:p>
    <w:p>
      <w:pPr>
        <w:pStyle w:val="Heading2"/>
      </w:pPr>
      <w:r>
        <w:t>13.3 In Transform Expressions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# Chain transforms</w:t>
        <w:br/>
        <w:t>TRIM() AND UPPER()</w:t>
        <w:br/>
        <w:br/>
        <w:t># Clean and format</w:t>
        <w:br/>
        <w:t>TRIM() AND REMOVE_SPACES() AND UPPER()</w:t>
        <w:br/>
        <w:br/>
        <w:t># Round currency</w:t>
        <w:br/>
        <w:t>ROUND(2)</w:t>
      </w:r>
    </w:p>
    <w:p>
      <w:pPr>
        <w:pStyle w:val="Heading2"/>
      </w:pPr>
      <w:r>
        <w:t>13.4 In Visibility Expressions</w:t>
      </w:r>
    </w:p>
    <w:p>
      <w:pPr>
        <w:spacing w:before="60" w:after="60"/>
        <w:shd w:fill="1E1E1E" w:val="clear"/>
      </w:pPr>
      <w:r>
        <w:rPr>
          <w:rFonts w:ascii="Consolas" w:hAnsi="Consolas"/>
          <w:color w:val="0FC00F"/>
          <w:sz w:val="18"/>
        </w:rPr>
        <w:t># Show when country is US</w:t>
        <w:br/>
        <w:t>@{country} == 'US'</w:t>
        <w:br/>
        <w:br/>
        <w:t># Show when amount exceeds threshold</w:t>
        <w:br/>
        <w:t>@{amount} &gt; 10000</w:t>
        <w:br/>
        <w:br/>
        <w:t># Show when type is "Other"</w:t>
        <w:br/>
        <w:t>@{type} == 'Other'</w:t>
        <w:br/>
        <w:br/>
        <w:t># Combine conditions</w:t>
        <w:br/>
        <w:t>@{country} == 'US' &amp;&amp; @{amount} &gt; 1000</w:t>
      </w:r>
    </w:p>
    <w:p>
      <w:r>
        <w:br w:type="page"/>
      </w:r>
    </w:p>
    <w:p>
      <w:pPr>
        <w:pStyle w:val="Heading1"/>
      </w:pPr>
      <w:r>
        <w:t>14. Quick Reference</w:t>
      </w:r>
    </w:p>
    <w:p>
      <w:pPr>
        <w:pStyle w:val="Heading2"/>
      </w:pPr>
      <w:r>
        <w:t>Most Used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976D2" w:val="clear"/>
          </w:tcPr>
          <w:p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2436"/>
            <w:shd w:fill="1976D2" w:val="clear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436"/>
            <w:shd w:fill="1976D2" w:val="clear"/>
          </w:tcPr>
          <w:p>
            <w:r>
              <w:rPr>
                <w:b/>
                <w:color w:val="FFFFFF"/>
                <w:sz w:val="18"/>
              </w:rPr>
              <w:t>Use In</w:t>
            </w:r>
          </w:p>
        </w:tc>
        <w:tc>
          <w:tcPr>
            <w:tcW w:type="dxa" w:w="2436"/>
            <w:shd w:fill="1976D2" w:val="clear"/>
          </w:tcPr>
          <w:p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TODAY()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Default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TODAY()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NOW()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Default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NOW()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CURRENT_USER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Context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Default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CURRENT_USER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CONCAT()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Default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CONCAT(@{a}, @{b})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IF()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Logic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Default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IF(@{x}&gt;0, "Yes", "No")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UPPER()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Transform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UPPER()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TRIM()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Transform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TRIM()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ROUND()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Transform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ROUND(2)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Required()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Required()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Email()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Email()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MinLength()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MinLength(5)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IS_PAST()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Date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IS_PAST()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ValidWhen()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ValidWhen(expr, "msg")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IN()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Logic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IN(@{x}, "A", "B")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BETWEEN()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Logic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Validation</w:t>
            </w:r>
          </w:p>
        </w:tc>
        <w:tc>
          <w:tcPr>
            <w:tcW w:type="dxa" w:w="2436"/>
          </w:tcPr>
          <w:p>
            <w:r>
              <w:rPr>
                <w:rFonts w:ascii="Calibri" w:hAnsi="Calibri"/>
                <w:sz w:val="18"/>
              </w:rPr>
              <w:t>BETWEEN(@{n}, 1, 100)</w:t>
            </w:r>
          </w:p>
        </w:tc>
      </w:tr>
    </w:tbl>
    <w:p/>
    <w:p>
      <w:pPr>
        <w:jc w:val="center"/>
      </w:pPr>
      <w:r>
        <w:rPr>
          <w:color w:val="999999"/>
          <w:sz w:val="18"/>
        </w:rPr>
        <w:t>© 2026 Acad Arch Solutions Pvt. Ltd. All rights reserved.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