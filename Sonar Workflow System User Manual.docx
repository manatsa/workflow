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565C0"/>
          <w:sz w:val="56"/>
        </w:rPr>
        <w:t>Sonar Workflow System</w:t>
        <w:br/>
        <w:br/>
        <w:t>User Manual</w:t>
      </w:r>
    </w:p>
    <w:p>
      <w:pPr>
        <w:jc w:val="center"/>
      </w:pPr>
      <w:r>
        <w:rPr>
          <w:color w:val="646464"/>
          <w:sz w:val="28"/>
        </w:rPr>
        <w:br/>
        <w:br/>
        <w:t>Version 1.0</w:t>
      </w:r>
    </w:p>
    <w:p>
      <w:pPr>
        <w:jc w:val="center"/>
      </w:pPr>
      <w:r>
        <w:rPr>
          <w:color w:val="969696"/>
          <w:sz w:val="24"/>
        </w:rPr>
        <w:br/>
        <w:t>February 2026</w:t>
      </w:r>
    </w:p>
    <w:p>
      <w:pPr>
        <w:jc w:val="center"/>
      </w:pPr>
      <w:r>
        <w:rPr>
          <w:color w:val="505050"/>
          <w:sz w:val="22"/>
        </w:rPr>
        <w:br/>
        <w:br/>
        <w:br/>
        <w:t>Sonar Workflow</w:t>
        <w:br/>
        <w:t>Enterprise Process Management System</w:t>
      </w:r>
    </w:p>
    <w:p>
      <w:r>
        <w:br w:type="page"/>
      </w:r>
    </w:p>
    <w:p>
      <w:pPr>
        <w:pStyle w:val="Heading1"/>
      </w:pPr>
      <w:r>
        <w:t>Table of Contents</w:t>
      </w:r>
    </w:p>
    <w:p>
      <w:r>
        <w:br w:type="page"/>
      </w:r>
    </w:p>
    <w:p>
      <w:pPr>
        <w:pStyle w:val="Heading1"/>
      </w:pPr>
      <w:r>
        <w:t>1. Introduction</w:t>
      </w:r>
    </w:p>
    <w:p>
      <w:pPr>
        <w:pStyle w:val="Heading2"/>
      </w:pPr>
      <w:r>
        <w:t>1.1 About Sonar Workflow System</w:t>
      </w:r>
    </w:p>
    <w:p>
      <w:r>
        <w:t>Sonar Workflow System is an enterprise-grade process management platform designed to streamline business operations through customizable workflows, automated approvals, and comprehensive project management. The system enables organizations to digitize their business processes, reduce manual paperwork, and improve operational efficiency.</w:t>
      </w:r>
    </w:p>
    <w:p>
      <w:pPr>
        <w:pStyle w:val="Heading2"/>
      </w:pPr>
      <w:r>
        <w:t>1.2 Key Features</w:t>
      </w:r>
    </w:p>
    <w:p>
      <w:pPr>
        <w:pStyle w:val="ListBullet"/>
      </w:pPr>
      <w:r>
        <w:t>Visual Workflow Builder with drag-and-drop interface</w:t>
      </w:r>
    </w:p>
    <w:p>
      <w:pPr>
        <w:pStyle w:val="ListBullet"/>
      </w:pPr>
      <w:r>
        <w:t>Multi-level approval workflows with escalation rules</w:t>
      </w:r>
    </w:p>
    <w:p>
      <w:pPr>
        <w:pStyle w:val="ListBullet"/>
      </w:pPr>
      <w:r>
        <w:t>Email-based approvals for remote approvers</w:t>
      </w:r>
    </w:p>
    <w:p>
      <w:pPr>
        <w:pStyle w:val="ListBullet"/>
      </w:pPr>
      <w:r>
        <w:t>Comprehensive project management with Gantt charts</w:t>
      </w:r>
    </w:p>
    <w:p>
      <w:pPr>
        <w:pStyle w:val="ListBullet"/>
      </w:pPr>
      <w:r>
        <w:t>Real-time dashboard with analytics and metrics</w:t>
      </w:r>
    </w:p>
    <w:p>
      <w:pPr>
        <w:pStyle w:val="ListBullet"/>
      </w:pPr>
      <w:r>
        <w:t>Advanced reporting with 50+ pre-built reports</w:t>
      </w:r>
    </w:p>
    <w:p>
      <w:pPr>
        <w:pStyle w:val="ListBullet"/>
      </w:pPr>
      <w:r>
        <w:t>Role-based access control with granular privileges</w:t>
      </w:r>
    </w:p>
    <w:p>
      <w:pPr>
        <w:pStyle w:val="ListBullet"/>
      </w:pPr>
      <w:r>
        <w:t>Audit trail for complete compliance tracking</w:t>
      </w:r>
    </w:p>
    <w:p>
      <w:pPr>
        <w:pStyle w:val="ListBullet"/>
      </w:pPr>
      <w:r>
        <w:t>Import/Export functionality for data migration</w:t>
      </w:r>
    </w:p>
    <w:p>
      <w:pPr>
        <w:pStyle w:val="ListBullet"/>
      </w:pPr>
      <w:r>
        <w:t>Screen-based notifications for stakeholder communication</w:t>
      </w:r>
    </w:p>
    <w:p>
      <w:pPr>
        <w:pStyle w:val="Heading2"/>
      </w:pPr>
      <w:r>
        <w:t>1.3 System Requirements</w:t>
      </w:r>
    </w:p>
    <w:p>
      <w:r>
        <w:t>Backend Requirements:</w:t>
      </w:r>
    </w:p>
    <w:p>
      <w:pPr>
        <w:pStyle w:val="ListBullet"/>
      </w:pPr>
      <w:r>
        <w:t>Java 17 or higher</w:t>
      </w:r>
    </w:p>
    <w:p>
      <w:pPr>
        <w:pStyle w:val="ListBullet"/>
      </w:pPr>
      <w:r>
        <w:t>PostgreSQL 14+ database</w:t>
      </w:r>
    </w:p>
    <w:p>
      <w:pPr>
        <w:pStyle w:val="ListBullet"/>
      </w:pPr>
      <w:r>
        <w:t>Minimum 4GB RAM</w:t>
      </w:r>
    </w:p>
    <w:p>
      <w:pPr>
        <w:pStyle w:val="ListBullet"/>
      </w:pPr>
      <w:r>
        <w:t>SMTP server for email notifications</w:t>
      </w:r>
    </w:p>
    <w:p>
      <w:r>
        <w:t>Frontend Requirements:</w:t>
      </w:r>
    </w:p>
    <w:p>
      <w:pPr>
        <w:pStyle w:val="ListBullet"/>
      </w:pPr>
      <w:r>
        <w:t>Modern web browser (Chrome, Firefox, Edge, Safari)</w:t>
      </w:r>
    </w:p>
    <w:p>
      <w:pPr>
        <w:pStyle w:val="ListBullet"/>
      </w:pPr>
      <w:r>
        <w:t>JavaScript enabled</w:t>
      </w:r>
    </w:p>
    <w:p>
      <w:pPr>
        <w:pStyle w:val="ListBullet"/>
      </w:pPr>
      <w:r>
        <w:t>Minimum screen resolution: 1280x720</w:t>
      </w:r>
    </w:p>
    <w:p>
      <w:r>
        <w:br w:type="page"/>
      </w:r>
    </w:p>
    <w:p>
      <w:pPr>
        <w:pStyle w:val="Heading1"/>
      </w:pPr>
      <w:r>
        <w:t>2. Getting Started</w:t>
      </w:r>
    </w:p>
    <w:p>
      <w:pPr>
        <w:pStyle w:val="Heading2"/>
      </w:pPr>
      <w:r>
        <w:t>2.1 Logging In</w:t>
      </w:r>
    </w:p>
    <w:p>
      <w:r>
        <w:t>To access the Sonar Workflow System, navigate to the application URL in your web browser. You will be presented with the login screen.</w:t>
      </w:r>
    </w:p>
    <w:p>
      <w:r>
        <w:t>Steps to log in:</w:t>
      </w:r>
    </w:p>
    <w:p>
      <w:pPr>
        <w:pStyle w:val="ListNumber"/>
      </w:pPr>
      <w:r>
        <w:t>Enter your username in the "Username" field</w:t>
      </w:r>
    </w:p>
    <w:p>
      <w:pPr>
        <w:pStyle w:val="ListNumber"/>
      </w:pPr>
      <w:r>
        <w:t>Enter your password in the "Password" field</w:t>
      </w:r>
    </w:p>
    <w:p>
      <w:pPr>
        <w:pStyle w:val="ListNumber"/>
      </w:pPr>
      <w:r>
        <w:t>Click the "Login" button</w:t>
      </w:r>
    </w:p>
    <w:p>
      <w:r>
        <w:t>If you have been configured with the "must change password" flag, you will be prompted to change your password upon first login.</w:t>
      </w:r>
    </w:p>
    <w:p>
      <w:pPr>
        <w:pStyle w:val="Heading2"/>
      </w:pPr>
      <w:r>
        <w:t>2.2 Forgot Password</w:t>
      </w:r>
    </w:p>
    <w:p>
      <w:r>
        <w:t>If you have forgotten your password, click on the "Forgot Password?" link on the login page. Enter your username or email address, and the system will send you a password reset link.</w:t>
      </w:r>
    </w:p>
    <w:p>
      <w:pPr>
        <w:pStyle w:val="Heading2"/>
      </w:pPr>
      <w:r>
        <w:t>2.3 The Dashboard</w:t>
      </w:r>
    </w:p>
    <w:p>
      <w:r>
        <w:t>Upon successful login, you will be directed to the main dashboard. The dashboard provides an at-a-glance view of your workflow and project activities.</w:t>
      </w:r>
    </w:p>
    <w:p>
      <w:r>
        <w:t>Dashboard Sections:</w:t>
      </w:r>
    </w:p>
    <w:p>
      <w:pPr>
        <w:pStyle w:val="ListBullet"/>
      </w:pPr>
      <w:r>
        <w:t>Workflow Statistics:</w:t>
      </w:r>
    </w:p>
    <w:p>
      <w:pPr>
        <w:pStyle w:val="ListBullet"/>
      </w:pPr>
      <w:r>
        <w:t>Pending Approvals - Number of items awaiting your approval</w:t>
      </w:r>
    </w:p>
    <w:p>
      <w:pPr>
        <w:pStyle w:val="ListBullet"/>
      </w:pPr>
      <w:r>
        <w:t>My Submissions - Total submissions you have created</w:t>
      </w:r>
    </w:p>
    <w:p>
      <w:pPr>
        <w:pStyle w:val="ListBullet"/>
      </w:pPr>
      <w:r>
        <w:t>Approved - Count of approved submissions</w:t>
      </w:r>
    </w:p>
    <w:p>
      <w:pPr>
        <w:pStyle w:val="ListBullet"/>
      </w:pPr>
      <w:r>
        <w:t>Active Workflows - Number of published workflows in the system</w:t>
      </w:r>
    </w:p>
    <w:p>
      <w:pPr>
        <w:pStyle w:val="ListBullet"/>
      </w:pPr>
      <w:r>
        <w:t>Project Statistics:</w:t>
      </w:r>
    </w:p>
    <w:p>
      <w:pPr>
        <w:pStyle w:val="ListBullet"/>
      </w:pPr>
      <w:r>
        <w:t>Total Projects - All projects in the system</w:t>
      </w:r>
    </w:p>
    <w:p>
      <w:pPr>
        <w:pStyle w:val="ListBullet"/>
      </w:pPr>
      <w:r>
        <w:t>Active - Currently ongoing projects</w:t>
      </w:r>
    </w:p>
    <w:p>
      <w:pPr>
        <w:pStyle w:val="ListBullet"/>
      </w:pPr>
      <w:r>
        <w:t>Completed - Finished projects</w:t>
      </w:r>
    </w:p>
    <w:p>
      <w:pPr>
        <w:pStyle w:val="ListBullet"/>
      </w:pPr>
      <w:r>
        <w:t>Overdue - Projects past their deadline</w:t>
      </w:r>
    </w:p>
    <w:p>
      <w:pPr>
        <w:pStyle w:val="ListBullet"/>
      </w:pPr>
      <w:r>
        <w:t>Visual Charts:</w:t>
      </w:r>
    </w:p>
    <w:p>
      <w:pPr>
        <w:pStyle w:val="ListBullet"/>
      </w:pPr>
      <w:r>
        <w:t>Submissions Overview - Donut chart showing submission status distribution</w:t>
      </w:r>
    </w:p>
    <w:p>
      <w:pPr>
        <w:pStyle w:val="ListBullet"/>
      </w:pPr>
      <w:r>
        <w:t>Projects by Status - Visual breakdown of project statuses</w:t>
      </w:r>
    </w:p>
    <w:p>
      <w:pPr>
        <w:pStyle w:val="ListBullet"/>
      </w:pPr>
      <w:r>
        <w:t>Quick Actions:</w:t>
      </w:r>
    </w:p>
    <w:p>
      <w:pPr>
        <w:pStyle w:val="ListBullet"/>
      </w:pPr>
      <w:r>
        <w:t>Shortcuts to frequently used workflows</w:t>
      </w:r>
    </w:p>
    <w:p>
      <w:pPr>
        <w:pStyle w:val="ListBullet"/>
      </w:pPr>
      <w:r>
        <w:t>Links to view projects and approvals</w:t>
      </w:r>
    </w:p>
    <w:p>
      <w:pPr>
        <w:pStyle w:val="ListBullet"/>
      </w:pPr>
      <w:r>
        <w:t>Recent Activity:</w:t>
      </w:r>
    </w:p>
    <w:p>
      <w:pPr>
        <w:pStyle w:val="ListBullet"/>
      </w:pPr>
      <w:r>
        <w:t>Pending Approvals list with reference numbers</w:t>
      </w:r>
    </w:p>
    <w:p>
      <w:pPr>
        <w:pStyle w:val="ListBullet"/>
      </w:pPr>
      <w:r>
        <w:t>Recent Projects with completion percentages</w:t>
      </w:r>
    </w:p>
    <w:p>
      <w:pPr>
        <w:pStyle w:val="ListBullet"/>
      </w:pPr>
      <w:r>
        <w:t>Project metrics including budget utilization and priority distribution</w:t>
      </w:r>
    </w:p>
    <w:p>
      <w:r>
        <w:br w:type="page"/>
      </w:r>
    </w:p>
    <w:p>
      <w:pPr>
        <w:pStyle w:val="Heading1"/>
      </w:pPr>
      <w:r>
        <w:t>3. User Management</w:t>
      </w:r>
    </w:p>
    <w:p>
      <w:pPr>
        <w:pStyle w:val="Heading2"/>
      </w:pPr>
      <w:r>
        <w:t>3.1 User Types</w:t>
      </w:r>
    </w:p>
    <w:p>
      <w:r>
        <w:t>The system supports four types of users:</w:t>
      </w:r>
    </w:p>
    <w:tbl>
      <w:tblPr>
        <w:tblStyle w:val="TableGrid"/>
        <w:tblW w:type="auto" w:w="0"/>
        <w:tblLook w:firstColumn="1" w:firstRow="1" w:lastColumn="0" w:lastRow="0" w:noHBand="0" w:noVBand="1" w:val="04A0"/>
      </w:tblPr>
      <w:tblGrid>
        <w:gridCol w:w="4320"/>
        <w:gridCol w:w="4320"/>
      </w:tblGrid>
      <w:tr>
        <w:tc>
          <w:tcPr>
            <w:tcW w:type="dxa" w:w="4320"/>
          </w:tcPr>
          <w:p>
            <w:r>
              <w:rPr>
                <w:b/>
              </w:rPr>
              <w:t>User Type</w:t>
            </w:r>
          </w:p>
        </w:tc>
        <w:tc>
          <w:tcPr>
            <w:tcW w:type="dxa" w:w="4320"/>
          </w:tcPr>
          <w:p>
            <w:r>
              <w:rPr>
                <w:b/>
              </w:rPr>
              <w:t>Description</w:t>
            </w:r>
          </w:p>
        </w:tc>
      </w:tr>
      <w:tr>
        <w:tc>
          <w:tcPr>
            <w:tcW w:type="dxa" w:w="4320"/>
          </w:tcPr>
          <w:p>
            <w:r>
              <w:t>SYSTEM</w:t>
            </w:r>
          </w:p>
        </w:tc>
        <w:tc>
          <w:tcPr>
            <w:tcW w:type="dxa" w:w="4320"/>
          </w:tcPr>
          <w:p>
            <w:r>
              <w:t>Internal system users with elevated privileges</w:t>
            </w:r>
          </w:p>
        </w:tc>
      </w:tr>
      <w:tr>
        <w:tc>
          <w:tcPr>
            <w:tcW w:type="dxa" w:w="4320"/>
          </w:tcPr>
          <w:p>
            <w:r>
              <w:t>STAFF</w:t>
            </w:r>
          </w:p>
        </w:tc>
        <w:tc>
          <w:tcPr>
            <w:tcW w:type="dxa" w:w="4320"/>
          </w:tcPr>
          <w:p>
            <w:r>
              <w:t>Regular staff members with standard access</w:t>
            </w:r>
          </w:p>
        </w:tc>
      </w:tr>
      <w:tr>
        <w:tc>
          <w:tcPr>
            <w:tcW w:type="dxa" w:w="4320"/>
          </w:tcPr>
          <w:p>
            <w:r>
              <w:t>MANAGER</w:t>
            </w:r>
          </w:p>
        </w:tc>
        <w:tc>
          <w:tcPr>
            <w:tcW w:type="dxa" w:w="4320"/>
          </w:tcPr>
          <w:p>
            <w:r>
              <w:t>Users with management and approval responsibilities</w:t>
            </w:r>
          </w:p>
        </w:tc>
      </w:tr>
      <w:tr>
        <w:tc>
          <w:tcPr>
            <w:tcW w:type="dxa" w:w="4320"/>
          </w:tcPr>
          <w:p>
            <w:r>
              <w:t>EXTERNAL</w:t>
            </w:r>
          </w:p>
        </w:tc>
        <w:tc>
          <w:tcPr>
            <w:tcW w:type="dxa" w:w="4320"/>
          </w:tcPr>
          <w:p>
            <w:r>
              <w:t>External users with limited access</w:t>
            </w:r>
          </w:p>
        </w:tc>
      </w:tr>
    </w:tbl>
    <w:p>
      <w:pPr>
        <w:pStyle w:val="Heading2"/>
      </w:pPr>
      <w:r>
        <w:t>3.2 User Accounts</w:t>
      </w:r>
    </w:p>
    <w:p>
      <w:r>
        <w:t>User accounts include the following information:</w:t>
      </w:r>
    </w:p>
    <w:p>
      <w:pPr>
        <w:pStyle w:val="ListBullet"/>
      </w:pPr>
      <w:r>
        <w:t>Username - Unique login identifier</w:t>
      </w:r>
    </w:p>
    <w:p>
      <w:pPr>
        <w:pStyle w:val="ListBullet"/>
      </w:pPr>
      <w:r>
        <w:t>Email - Primary email address for notifications</w:t>
      </w:r>
    </w:p>
    <w:p>
      <w:pPr>
        <w:pStyle w:val="ListBullet"/>
      </w:pPr>
      <w:r>
        <w:t>First Name and Last Name</w:t>
      </w:r>
    </w:p>
    <w:p>
      <w:pPr>
        <w:pStyle w:val="ListBullet"/>
      </w:pPr>
      <w:r>
        <w:t>Phone Number</w:t>
      </w:r>
    </w:p>
    <w:p>
      <w:pPr>
        <w:pStyle w:val="ListBullet"/>
      </w:pPr>
      <w:r>
        <w:t>Staff ID - Employee identifier</w:t>
      </w:r>
    </w:p>
    <w:p>
      <w:pPr>
        <w:pStyle w:val="ListBullet"/>
      </w:pPr>
      <w:r>
        <w:t>Department - Organizational department</w:t>
      </w:r>
    </w:p>
    <w:p>
      <w:pPr>
        <w:pStyle w:val="ListBullet"/>
      </w:pPr>
      <w:r>
        <w:t>User Type - SYSTEM, STAFF, MANAGER, or EXTERNAL</w:t>
      </w:r>
    </w:p>
    <w:p>
      <w:pPr>
        <w:pStyle w:val="ListBullet"/>
      </w:pPr>
      <w:r>
        <w:t>Roles - Assigned security roles</w:t>
      </w:r>
    </w:p>
    <w:p>
      <w:pPr>
        <w:pStyle w:val="ListBullet"/>
      </w:pPr>
      <w:r>
        <w:t>Organizational Assignments - Corporates, SBUs, Branches, Departments</w:t>
      </w:r>
    </w:p>
    <w:p>
      <w:pPr>
        <w:pStyle w:val="Heading2"/>
      </w:pPr>
      <w:r>
        <w:t>3.3 Account Security Features</w:t>
      </w:r>
    </w:p>
    <w:p>
      <w:r>
        <w:t>The system includes several security features:</w:t>
      </w:r>
    </w:p>
    <w:p>
      <w:pPr>
        <w:pStyle w:val="ListBullet"/>
      </w:pPr>
      <w:r>
        <w:t>Failed Login Lockout - Account locks after multiple failed attempts</w:t>
      </w:r>
    </w:p>
    <w:p>
      <w:pPr>
        <w:pStyle w:val="ListBullet"/>
      </w:pPr>
      <w:r>
        <w:t>Password Expiry - Passwords can be configured to expire</w:t>
      </w:r>
    </w:p>
    <w:p>
      <w:pPr>
        <w:pStyle w:val="ListBullet"/>
      </w:pPr>
      <w:r>
        <w:t>Must Change Password - Force password change on first login</w:t>
      </w:r>
    </w:p>
    <w:p>
      <w:pPr>
        <w:pStyle w:val="ListBullet"/>
      </w:pPr>
      <w:r>
        <w:t>Account Lock/Unlock - Administrators can lock accounts</w:t>
      </w:r>
    </w:p>
    <w:p>
      <w:pPr>
        <w:pStyle w:val="ListBullet"/>
      </w:pPr>
      <w:r>
        <w:t>Lock Reason - Track why an account was locked</w:t>
      </w:r>
    </w:p>
    <w:p>
      <w:pPr>
        <w:pStyle w:val="Heading2"/>
      </w:pPr>
      <w:r>
        <w:t>3.4 Roles and Privileges</w:t>
      </w:r>
    </w:p>
    <w:p>
      <w:r>
        <w:t>Access control in Sonar Workflow is based on roles and privileges. Roles are collections of privileges that can be assigned to users.</w:t>
      </w:r>
    </w:p>
    <w:p>
      <w:r>
        <w:t>Privileges are organized into categories:</w:t>
      </w:r>
    </w:p>
    <w:p>
      <w:pPr>
        <w:pStyle w:val="ListBullet"/>
      </w:pPr>
      <w:r>
        <w:t>User Management privileges</w:t>
      </w:r>
    </w:p>
    <w:p>
      <w:pPr>
        <w:pStyle w:val="ListBullet"/>
      </w:pPr>
      <w:r>
        <w:t>Workflow Management privileges</w:t>
      </w:r>
    </w:p>
    <w:p>
      <w:pPr>
        <w:pStyle w:val="ListBullet"/>
      </w:pPr>
      <w:r>
        <w:t>Approval privileges</w:t>
      </w:r>
    </w:p>
    <w:p>
      <w:pPr>
        <w:pStyle w:val="ListBullet"/>
      </w:pPr>
      <w:r>
        <w:t>Report privileges</w:t>
      </w:r>
    </w:p>
    <w:p>
      <w:pPr>
        <w:pStyle w:val="ListBullet"/>
      </w:pPr>
      <w:r>
        <w:t>Settings privileges</w:t>
      </w:r>
    </w:p>
    <w:p>
      <w:pPr>
        <w:pStyle w:val="ListBullet"/>
      </w:pPr>
      <w:r>
        <w:t>Audit Log privileges</w:t>
      </w:r>
    </w:p>
    <w:p>
      <w:pPr>
        <w:pStyle w:val="ListBullet"/>
      </w:pPr>
      <w:r>
        <w:t>Project Management privileges</w:t>
      </w:r>
    </w:p>
    <w:p>
      <w:r>
        <w:t>System roles cannot be modified, while custom roles can be created, modified, and deleted as needed.</w:t>
      </w:r>
    </w:p>
    <w:p>
      <w:r>
        <w:br w:type="page"/>
      </w:r>
    </w:p>
    <w:p>
      <w:pPr>
        <w:pStyle w:val="Heading1"/>
      </w:pPr>
      <w:r>
        <w:t>4. Workflow Management</w:t>
      </w:r>
    </w:p>
    <w:p>
      <w:pPr>
        <w:pStyle w:val="Heading2"/>
      </w:pPr>
      <w:r>
        <w:t>4.1 Understanding Workflows</w:t>
      </w:r>
    </w:p>
    <w:p>
      <w:r>
        <w:t>A workflow is a structured sequence of steps that defines how a business process flows from initiation to completion. Workflows consist of forms, fields, screens, and approval levels.</w:t>
      </w:r>
    </w:p>
    <w:p>
      <w:pPr>
        <w:pStyle w:val="Heading2"/>
      </w:pPr>
      <w:r>
        <w:t>4.2 Workflow Categories</w:t>
      </w:r>
    </w:p>
    <w:p>
      <w:r>
        <w:t>Workflows can be categorized as:</w:t>
      </w:r>
    </w:p>
    <w:p>
      <w:pPr>
        <w:pStyle w:val="ListBullet"/>
      </w:pPr>
      <w:r>
        <w:t>Financial - Workflows that involve monetary amounts with approval limits</w:t>
      </w:r>
    </w:p>
    <w:p>
      <w:pPr>
        <w:pStyle w:val="ListBullet"/>
      </w:pPr>
      <w:r>
        <w:t>Non-Financial - Workflows without financial implications</w:t>
      </w:r>
    </w:p>
    <w:p>
      <w:pPr>
        <w:pStyle w:val="Heading2"/>
      </w:pPr>
      <w:r>
        <w:t>4.3 Creating a Workflow</w:t>
      </w:r>
    </w:p>
    <w:p>
      <w:r>
        <w:t>To create a new workflow, navigate to Workflows &gt; Create Workflow. The workflow builder provides a tabbed interface for configuring all aspects of the workflow.</w:t>
      </w:r>
    </w:p>
    <w:p>
      <w:pPr>
        <w:pStyle w:val="Heading3"/>
      </w:pPr>
      <w:r>
        <w:t>Tab 1: Basic Information</w:t>
      </w:r>
    </w:p>
    <w:p>
      <w:r>
        <w:t>Configure the following settings:</w:t>
      </w:r>
    </w:p>
    <w:p>
      <w:pPr>
        <w:pStyle w:val="ListBullet"/>
      </w:pPr>
      <w:r>
        <w:t>Name - Descriptive name for the workflow</w:t>
      </w:r>
    </w:p>
    <w:p>
      <w:pPr>
        <w:pStyle w:val="ListBullet"/>
      </w:pPr>
      <w:r>
        <w:t>Code - Unique identifier (auto-generated if not provided)</w:t>
      </w:r>
    </w:p>
    <w:p>
      <w:pPr>
        <w:pStyle w:val="ListBullet"/>
      </w:pPr>
      <w:r>
        <w:t>Description - Detailed description of the workflow purpose</w:t>
      </w:r>
    </w:p>
    <w:p>
      <w:pPr>
        <w:pStyle w:val="ListBullet"/>
      </w:pPr>
      <w:r>
        <w:t>Icon - Visual icon for the workflow</w:t>
      </w:r>
    </w:p>
    <w:p>
      <w:pPr>
        <w:pStyle w:val="ListBullet"/>
      </w:pPr>
      <w:r>
        <w:t>Workflow Category - Financial or Non-Financial</w:t>
      </w:r>
    </w:p>
    <w:p>
      <w:pPr>
        <w:pStyle w:val="ListBullet"/>
      </w:pPr>
      <w:r>
        <w:t>Parent Workflow - For creating sub-workflows</w:t>
      </w:r>
    </w:p>
    <w:p>
      <w:pPr>
        <w:pStyle w:val="ListBullet"/>
      </w:pPr>
      <w:r>
        <w:t>Active - Enable or disable the workflow</w:t>
      </w:r>
    </w:p>
    <w:p>
      <w:pPr>
        <w:pStyle w:val="ListBullet"/>
      </w:pPr>
      <w:r>
        <w:t>Show Summary - Display summary on submission</w:t>
      </w:r>
    </w:p>
    <w:p>
      <w:pPr>
        <w:pStyle w:val="ListBullet"/>
      </w:pPr>
      <w:r>
        <w:t>Comments Mandatory - Require comments on approval actions</w:t>
      </w:r>
    </w:p>
    <w:p>
      <w:pPr>
        <w:pStyle w:val="ListBullet"/>
      </w:pPr>
      <w:r>
        <w:t>Comments Mandatory on Reject - Require rejection comments</w:t>
      </w:r>
    </w:p>
    <w:p>
      <w:pPr>
        <w:pStyle w:val="ListBullet"/>
      </w:pPr>
      <w:r>
        <w:t>Comments Mandatory on Escalate - Require escalation comments</w:t>
      </w:r>
    </w:p>
    <w:p>
      <w:pPr>
        <w:pStyle w:val="Heading3"/>
      </w:pPr>
      <w:r>
        <w:t>Tab 2: Screens</w:t>
      </w:r>
    </w:p>
    <w:p>
      <w:r>
        <w:t>Screens divide the workflow form into multiple pages or steps. Without screens, the form displays as a single page. Add 2 or more screens to create a multi-step wizard.</w:t>
      </w:r>
    </w:p>
    <w:p>
      <w:r>
        <w:t>Screen Configuration:</w:t>
      </w:r>
    </w:p>
    <w:p>
      <w:pPr>
        <w:pStyle w:val="ListBullet"/>
      </w:pPr>
      <w:r>
        <w:t>Title - Screen title displayed to users</w:t>
      </w:r>
    </w:p>
    <w:p>
      <w:pPr>
        <w:pStyle w:val="ListBullet"/>
      </w:pPr>
      <w:r>
        <w:t>Description - Optional description</w:t>
      </w:r>
    </w:p>
    <w:p>
      <w:pPr>
        <w:pStyle w:val="ListBullet"/>
      </w:pPr>
      <w:r>
        <w:t>Icon - Visual icon for the screen</w:t>
      </w:r>
    </w:p>
    <w:p>
      <w:pPr>
        <w:pStyle w:val="ListBullet"/>
      </w:pPr>
      <w:r>
        <w:t>Display Order - Sequence in the wizard</w:t>
      </w:r>
    </w:p>
    <w:p>
      <w:pPr>
        <w:pStyle w:val="ListBullet"/>
      </w:pPr>
      <w:r>
        <w:t>Role Restrictions - Limit screen access to specific roles</w:t>
      </w:r>
    </w:p>
    <w:p>
      <w:pPr>
        <w:pStyle w:val="ListBullet"/>
      </w:pPr>
      <w:r>
        <w:t>Privilege Restrictions - Limit based on privileges</w:t>
      </w:r>
    </w:p>
    <w:p>
      <w:pPr>
        <w:pStyle w:val="ListBullet"/>
      </w:pPr>
      <w:r>
        <w:t>Notifications - Configure recipients notified when screen is completed</w:t>
      </w:r>
    </w:p>
    <w:p>
      <w:pPr>
        <w:pStyle w:val="Heading3"/>
      </w:pPr>
      <w:r>
        <w:t>Tab 3: Fields</w:t>
      </w:r>
    </w:p>
    <w:p>
      <w:r>
        <w:t>Define the data fields that users will fill when submitting the workflow. Fields can be organized into groups for better organization.</w:t>
      </w:r>
    </w:p>
    <w:p>
      <w:r>
        <w:t>Available Field Types:</w:t>
      </w:r>
    </w:p>
    <w:p>
      <w:pPr>
        <w:pStyle w:val="ListBullet"/>
      </w:pPr>
      <w:r>
        <w:t>Basic Fields:</w:t>
      </w:r>
    </w:p>
    <w:p>
      <w:pPr>
        <w:pStyle w:val="ListBullet"/>
      </w:pPr>
      <w:r>
        <w:t>TEXT, TEXTAREA, NUMBER, CURRENCY, DATE, DATETIME, TIME, CHECKBOX, CHECKBOX_GROUP, RADIO, SELECT, MULTISELECT, EMAIL, PHONE, URL, PASSWORD, HIDDEN, LABEL, DIVIDER</w:t>
      </w:r>
    </w:p>
    <w:p>
      <w:pPr>
        <w:pStyle w:val="ListBullet"/>
      </w:pPr>
      <w:r>
        <w:t>Advanced Fields:</w:t>
      </w:r>
    </w:p>
    <w:p>
      <w:pPr>
        <w:pStyle w:val="ListBullet"/>
      </w:pPr>
      <w:r>
        <w:t>TOGGLE, YES_NO, IMAGE, ICON, RATING, SIGNATURE, COLOR, RICH_TEXT, SLIDER, BARCODE, LOCATION, TABLE</w:t>
      </w:r>
    </w:p>
    <w:p>
      <w:pPr>
        <w:pStyle w:val="ListBullet"/>
      </w:pPr>
      <w:r>
        <w:t>Dynamic Fields:</w:t>
      </w:r>
    </w:p>
    <w:p>
      <w:pPr>
        <w:pStyle w:val="ListBullet"/>
      </w:pPr>
      <w:r>
        <w:t>SQL_OBJECT (dynamic options from database), USER (user selector), FILE (attachment)</w:t>
      </w:r>
    </w:p>
    <w:p>
      <w:pPr>
        <w:pStyle w:val="ListBullet"/>
      </w:pPr>
      <w:r>
        <w:t>Container Fields:</w:t>
      </w:r>
    </w:p>
    <w:p>
      <w:pPr>
        <w:pStyle w:val="ListBullet"/>
      </w:pPr>
      <w:r>
        <w:t>ACCORDION (collapsible sections), COLLAPSIBLE (expandable panels)</w:t>
      </w:r>
    </w:p>
    <w:p>
      <w:r>
        <w:t>Field Configuration Options:</w:t>
      </w:r>
    </w:p>
    <w:p>
      <w:pPr>
        <w:pStyle w:val="ListBullet"/>
      </w:pPr>
      <w:r>
        <w:t>Name/Label - Field identifier and display label</w:t>
      </w:r>
    </w:p>
    <w:p>
      <w:pPr>
        <w:pStyle w:val="ListBullet"/>
      </w:pPr>
      <w:r>
        <w:t>Placeholder - Hint text for input fields</w:t>
      </w:r>
    </w:p>
    <w:p>
      <w:pPr>
        <w:pStyle w:val="ListBullet"/>
      </w:pPr>
      <w:r>
        <w:t>Tooltip - Help text on hover</w:t>
      </w:r>
    </w:p>
    <w:p>
      <w:pPr>
        <w:pStyle w:val="ListBullet"/>
      </w:pPr>
      <w:r>
        <w:t>Mandatory - Require field input</w:t>
      </w:r>
    </w:p>
    <w:p>
      <w:pPr>
        <w:pStyle w:val="ListBullet"/>
      </w:pPr>
      <w:r>
        <w:t>Readonly - Display only, no editing</w:t>
      </w:r>
    </w:p>
    <w:p>
      <w:pPr>
        <w:pStyle w:val="ListBullet"/>
      </w:pPr>
      <w:r>
        <w:t>Hidden - Conditionally hide field</w:t>
      </w:r>
    </w:p>
    <w:p>
      <w:pPr>
        <w:pStyle w:val="ListBullet"/>
      </w:pPr>
      <w:r>
        <w:t>Unique - Enforce unique values</w:t>
      </w:r>
    </w:p>
    <w:p>
      <w:pPr>
        <w:pStyle w:val="ListBullet"/>
      </w:pPr>
      <w:r>
        <w:t>Searchable - Include in search</w:t>
      </w:r>
    </w:p>
    <w:p>
      <w:pPr>
        <w:pStyle w:val="ListBullet"/>
      </w:pPr>
      <w:r>
        <w:t>In Summary - Show in approval summary</w:t>
      </w:r>
    </w:p>
    <w:p>
      <w:pPr>
        <w:pStyle w:val="ListBullet"/>
      </w:pPr>
      <w:r>
        <w:t>Default Value - Pre-populate field</w:t>
      </w:r>
    </w:p>
    <w:p>
      <w:pPr>
        <w:pStyle w:val="ListBullet"/>
      </w:pPr>
      <w:r>
        <w:t>Validation - Min/Max values, length limits, regex patterns</w:t>
      </w:r>
    </w:p>
    <w:p>
      <w:pPr>
        <w:pStyle w:val="ListBullet"/>
      </w:pPr>
      <w:r>
        <w:t>Visibility Expression - Show/hide based on conditions</w:t>
      </w:r>
    </w:p>
    <w:p>
      <w:pPr>
        <w:pStyle w:val="ListBullet"/>
      </w:pPr>
      <w:r>
        <w:t>Column Span - Layout width</w:t>
      </w:r>
    </w:p>
    <w:p>
      <w:pPr>
        <w:pStyle w:val="Heading3"/>
      </w:pPr>
      <w:r>
        <w:t>Tab 4: Approvers</w:t>
      </w:r>
    </w:p>
    <w:p>
      <w:r>
        <w:t>Define the approval hierarchy for the workflow. Each level can have multiple approvers with different routing rules.</w:t>
      </w:r>
    </w:p>
    <w:p>
      <w:r>
        <w:t>Approval Level Configuration:</w:t>
      </w:r>
    </w:p>
    <w:p>
      <w:pPr>
        <w:pStyle w:val="ListBullet"/>
      </w:pPr>
      <w:r>
        <w:t>Level Number - Sequential order</w:t>
      </w:r>
    </w:p>
    <w:p>
      <w:pPr>
        <w:pStyle w:val="ListBullet"/>
      </w:pPr>
      <w:r>
        <w:t>Approver Type - User, Role, Dynamic SQL, Parent, or Initiator</w:t>
      </w:r>
    </w:p>
    <w:p>
      <w:pPr>
        <w:pStyle w:val="ListBullet"/>
      </w:pPr>
      <w:r>
        <w:t>Approver - Specific user or role</w:t>
      </w:r>
    </w:p>
    <w:p>
      <w:pPr>
        <w:pStyle w:val="ListBullet"/>
      </w:pPr>
      <w:r>
        <w:t>Routing Rule - Sequential, Parallel, or Any</w:t>
      </w:r>
    </w:p>
    <w:p>
      <w:pPr>
        <w:pStyle w:val="ListBullet"/>
      </w:pPr>
      <w:r>
        <w:t>Escalation Time (Hours) - Auto-escalate if not actioned</w:t>
      </w:r>
    </w:p>
    <w:p>
      <w:pPr>
        <w:pStyle w:val="ListBullet"/>
      </w:pPr>
      <w:r>
        <w:t>Escalation Approver - Who receives escalated items</w:t>
      </w:r>
    </w:p>
    <w:p>
      <w:pPr>
        <w:pStyle w:val="ListBullet"/>
      </w:pPr>
      <w:r>
        <w:t>Delegation Allowed - Allow approver to delegate</w:t>
      </w:r>
    </w:p>
    <w:p>
      <w:pPr>
        <w:pStyle w:val="ListBullet"/>
      </w:pPr>
      <w:r>
        <w:t>Delegate - Designated backup approver</w:t>
      </w:r>
    </w:p>
    <w:p>
      <w:pPr>
        <w:pStyle w:val="Heading3"/>
      </w:pPr>
      <w:r>
        <w:t>Tab 5: Access Control</w:t>
      </w:r>
    </w:p>
    <w:p>
      <w:r>
        <w:t>Restrict workflow access by:</w:t>
      </w:r>
    </w:p>
    <w:p>
      <w:pPr>
        <w:pStyle w:val="ListBullet"/>
      </w:pPr>
      <w:r>
        <w:t>Corporate - Limit to specific corporate entities</w:t>
      </w:r>
    </w:p>
    <w:p>
      <w:pPr>
        <w:pStyle w:val="ListBullet"/>
      </w:pPr>
      <w:r>
        <w:t>SBU - Restrict to strategic business units</w:t>
      </w:r>
    </w:p>
    <w:p>
      <w:pPr>
        <w:pStyle w:val="ListBullet"/>
      </w:pPr>
      <w:r>
        <w:t>Branch - Limit to specific branches</w:t>
      </w:r>
    </w:p>
    <w:p>
      <w:pPr>
        <w:pStyle w:val="ListBullet"/>
      </w:pPr>
      <w:r>
        <w:t>Department - Restrict to departments</w:t>
      </w:r>
    </w:p>
    <w:p>
      <w:pPr>
        <w:pStyle w:val="ListBullet"/>
      </w:pPr>
      <w:r>
        <w:t>Role - Limit to users with specific roles</w:t>
      </w:r>
    </w:p>
    <w:p>
      <w:pPr>
        <w:pStyle w:val="ListBullet"/>
      </w:pPr>
      <w:r>
        <w:t>Privilege - Require specific privileges</w:t>
      </w:r>
    </w:p>
    <w:p>
      <w:r>
        <w:br w:type="page"/>
      </w:r>
    </w:p>
    <w:p>
      <w:pPr>
        <w:pStyle w:val="Heading1"/>
      </w:pPr>
      <w:r>
        <w:t>5. Submitting Workflows</w:t>
      </w:r>
    </w:p>
    <w:p>
      <w:pPr>
        <w:pStyle w:val="Heading2"/>
      </w:pPr>
      <w:r>
        <w:t>5.1 Starting a New Submission</w:t>
      </w:r>
    </w:p>
    <w:p>
      <w:r>
        <w:t>To submit a new workflow instance, navigate to the Workflows menu and select the desired workflow. Click on "New Submission" to open the workflow form.</w:t>
      </w:r>
    </w:p>
    <w:p>
      <w:pPr>
        <w:pStyle w:val="Heading2"/>
      </w:pPr>
      <w:r>
        <w:t>5.2 Filling the Form</w:t>
      </w:r>
    </w:p>
    <w:p>
      <w:r>
        <w:t>The workflow form may include:</w:t>
      </w:r>
    </w:p>
    <w:p>
      <w:pPr>
        <w:pStyle w:val="ListBullet"/>
      </w:pPr>
      <w:r>
        <w:t>Multiple screens (steps) - Use Next/Previous to navigate</w:t>
      </w:r>
    </w:p>
    <w:p>
      <w:pPr>
        <w:pStyle w:val="ListBullet"/>
      </w:pPr>
      <w:r>
        <w:t>Field groups - Organized sections of related fields</w:t>
      </w:r>
    </w:p>
    <w:p>
      <w:pPr>
        <w:pStyle w:val="ListBullet"/>
      </w:pPr>
      <w:r>
        <w:t>Conditional fields - Fields that show/hide based on other values</w:t>
      </w:r>
    </w:p>
    <w:p>
      <w:pPr>
        <w:pStyle w:val="ListBullet"/>
      </w:pPr>
      <w:r>
        <w:t>Attachments - Upload supporting documents per field</w:t>
      </w:r>
    </w:p>
    <w:p>
      <w:pPr>
        <w:pStyle w:val="ListBullet"/>
      </w:pPr>
      <w:r>
        <w:t>Validation - Real-time validation with error messages</w:t>
      </w:r>
    </w:p>
    <w:p>
      <w:pPr>
        <w:pStyle w:val="Heading2"/>
      </w:pPr>
      <w:r>
        <w:t>5.3 Saving as Draft</w:t>
      </w:r>
    </w:p>
    <w:p>
      <w:r>
        <w:t>You can save incomplete submissions as drafts and return to them later. Drafts are only visible to the initiator.</w:t>
      </w:r>
    </w:p>
    <w:p>
      <w:pPr>
        <w:pStyle w:val="Heading2"/>
      </w:pPr>
      <w:r>
        <w:t>5.4 Submitting for Approval</w:t>
      </w:r>
    </w:p>
    <w:p>
      <w:r>
        <w:t>Once all required fields are completed, click "Submit" to send the workflow for approval. The system will route the submission to the first level approver based on the workflow configuration.</w:t>
      </w:r>
    </w:p>
    <w:p>
      <w:pPr>
        <w:pStyle w:val="Heading2"/>
      </w:pPr>
      <w:r>
        <w:t>5.5 My Submissions</w:t>
      </w:r>
    </w:p>
    <w:p>
      <w:r>
        <w:t>Track all your submissions in the "My Submissions" section. You can:</w:t>
      </w:r>
    </w:p>
    <w:p>
      <w:pPr>
        <w:pStyle w:val="ListBullet"/>
      </w:pPr>
      <w:r>
        <w:t>View submission status (Draft, Pending, Approved, Rejected, etc.)</w:t>
      </w:r>
    </w:p>
    <w:p>
      <w:pPr>
        <w:pStyle w:val="ListBullet"/>
      </w:pPr>
      <w:r>
        <w:t>View approval history and comments</w:t>
      </w:r>
    </w:p>
    <w:p>
      <w:pPr>
        <w:pStyle w:val="ListBullet"/>
      </w:pPr>
      <w:r>
        <w:t>Recall submissions that are pending approval</w:t>
      </w:r>
    </w:p>
    <w:p>
      <w:pPr>
        <w:pStyle w:val="ListBullet"/>
      </w:pPr>
      <w:r>
        <w:t>Cancel submissions if no longer needed</w:t>
      </w:r>
    </w:p>
    <w:p>
      <w:pPr>
        <w:pStyle w:val="ListBullet"/>
      </w:pPr>
      <w:r>
        <w:t>View child workflows if applicable</w:t>
      </w:r>
    </w:p>
    <w:p>
      <w:r>
        <w:br w:type="page"/>
      </w:r>
    </w:p>
    <w:p>
      <w:pPr>
        <w:pStyle w:val="Heading1"/>
      </w:pPr>
      <w:r>
        <w:t>6. Approvals</w:t>
      </w:r>
    </w:p>
    <w:p>
      <w:pPr>
        <w:pStyle w:val="Heading2"/>
      </w:pPr>
      <w:r>
        <w:t>6.1 Pending Approvals</w:t>
      </w:r>
    </w:p>
    <w:p>
      <w:r>
        <w:t>When a workflow is submitted, it appears in the "Pending Approvals" queue for designated approvers. Approvers receive notifications via email and can see pending items on their dashboard.</w:t>
      </w:r>
    </w:p>
    <w:p>
      <w:pPr>
        <w:pStyle w:val="Heading2"/>
      </w:pPr>
      <w:r>
        <w:t>6.2 Reviewing a Submission</w:t>
      </w:r>
    </w:p>
    <w:p>
      <w:r>
        <w:t>Click on a pending approval to view the submission details. You can:</w:t>
      </w:r>
    </w:p>
    <w:p>
      <w:pPr>
        <w:pStyle w:val="ListBullet"/>
      </w:pPr>
      <w:r>
        <w:t>View all form data and attachments</w:t>
      </w:r>
    </w:p>
    <w:p>
      <w:pPr>
        <w:pStyle w:val="ListBullet"/>
      </w:pPr>
      <w:r>
        <w:t>See the approval history with previous approver comments</w:t>
      </w:r>
    </w:p>
    <w:p>
      <w:pPr>
        <w:pStyle w:val="ListBullet"/>
      </w:pPr>
      <w:r>
        <w:t>View the workflow diagram showing current position</w:t>
      </w:r>
    </w:p>
    <w:p>
      <w:pPr>
        <w:pStyle w:val="Heading2"/>
      </w:pPr>
      <w:r>
        <w:t>6.3 Approval Actions</w:t>
      </w:r>
    </w:p>
    <w:p>
      <w:r>
        <w:t>Approvers can take the following actions:</w:t>
      </w:r>
    </w:p>
    <w:p>
      <w:pPr>
        <w:pStyle w:val="ListBullet"/>
      </w:pPr>
      <w:r>
        <w:t>Approve - Send to next level or complete if final approver</w:t>
      </w:r>
    </w:p>
    <w:p>
      <w:pPr>
        <w:pStyle w:val="ListBullet"/>
      </w:pPr>
      <w:r>
        <w:t>Reject - Return to initiator with comments (workflow ends)</w:t>
      </w:r>
    </w:p>
    <w:p>
      <w:pPr>
        <w:pStyle w:val="ListBullet"/>
      </w:pPr>
      <w:r>
        <w:t>Escalate - Send to higher authority with comments</w:t>
      </w:r>
    </w:p>
    <w:p>
      <w:pPr>
        <w:pStyle w:val="ListBullet"/>
      </w:pPr>
      <w:r>
        <w:t>Request Information - Return to initiator for clarification</w:t>
      </w:r>
    </w:p>
    <w:p>
      <w:pPr>
        <w:pStyle w:val="Heading2"/>
      </w:pPr>
      <w:r>
        <w:t>6.4 Approval Routing Rules</w:t>
      </w:r>
    </w:p>
    <w:p>
      <w:r>
        <w:t>Workflows can be configured with different routing rules:</w:t>
      </w:r>
    </w:p>
    <w:p>
      <w:pPr>
        <w:pStyle w:val="ListBullet"/>
      </w:pPr>
      <w:r>
        <w:t>Sequential - Approvers act in order</w:t>
      </w:r>
    </w:p>
    <w:p>
      <w:pPr>
        <w:pStyle w:val="ListBullet"/>
      </w:pPr>
      <w:r>
        <w:t>Parallel - All approvers at the level must approve</w:t>
      </w:r>
    </w:p>
    <w:p>
      <w:pPr>
        <w:pStyle w:val="ListBullet"/>
      </w:pPr>
      <w:r>
        <w:t>Any - Any one approver can approve for the level</w:t>
      </w:r>
    </w:p>
    <w:p>
      <w:pPr>
        <w:pStyle w:val="Heading2"/>
      </w:pPr>
      <w:r>
        <w:t>6.5 Delegation</w:t>
      </w:r>
    </w:p>
    <w:p>
      <w:r>
        <w:t>Approvers can delegate their approval authority to another user. Delegated approvals appear in the delegate's queue but show the original approver's name.</w:t>
      </w:r>
    </w:p>
    <w:p>
      <w:pPr>
        <w:pStyle w:val="Heading2"/>
      </w:pPr>
      <w:r>
        <w:t>6.6 Auto-Escalation</w:t>
      </w:r>
    </w:p>
    <w:p>
      <w:r>
        <w:t>If an approval is not actioned within the configured escalation time, it can be automatically escalated to a designated escalation approver.</w:t>
      </w:r>
    </w:p>
    <w:p>
      <w:pPr>
        <w:pStyle w:val="Heading2"/>
      </w:pPr>
      <w:r>
        <w:t>6.7 Email Approvals</w:t>
      </w:r>
    </w:p>
    <w:p>
      <w:r>
        <w:t>Approvers can approve workflows directly from email notifications without logging into the system. Email approval tokens are secure and expire after use or after a configured time period.</w:t>
      </w:r>
    </w:p>
    <w:p>
      <w:r>
        <w:t>Email Approval Features:</w:t>
      </w:r>
    </w:p>
    <w:p>
      <w:pPr>
        <w:pStyle w:val="ListBullet"/>
      </w:pPr>
      <w:r>
        <w:t>Secure token-based authentication</w:t>
      </w:r>
    </w:p>
    <w:p>
      <w:pPr>
        <w:pStyle w:val="ListBullet"/>
      </w:pPr>
      <w:r>
        <w:t>Support for Approve, Reject, and Escalate actions</w:t>
      </w:r>
    </w:p>
    <w:p>
      <w:pPr>
        <w:pStyle w:val="ListBullet"/>
      </w:pPr>
      <w:r>
        <w:t>Token expiry configuration</w:t>
      </w:r>
    </w:p>
    <w:p>
      <w:pPr>
        <w:pStyle w:val="ListBullet"/>
      </w:pPr>
      <w:r>
        <w:t>Audit trail for email-based actions</w:t>
      </w:r>
    </w:p>
    <w:p>
      <w:r>
        <w:br w:type="page"/>
      </w:r>
    </w:p>
    <w:p>
      <w:pPr>
        <w:pStyle w:val="Heading1"/>
      </w:pPr>
      <w:r>
        <w:t>7. Project Management</w:t>
      </w:r>
    </w:p>
    <w:p>
      <w:pPr>
        <w:pStyle w:val="Heading2"/>
      </w:pPr>
      <w:r>
        <w:t>7.1 Overview</w:t>
      </w:r>
    </w:p>
    <w:p>
      <w:r>
        <w:t>Sonar Workflow includes comprehensive project management capabilities to plan, execute, and monitor projects from initiation to completion.</w:t>
      </w:r>
    </w:p>
    <w:p>
      <w:pPr>
        <w:pStyle w:val="Heading2"/>
      </w:pPr>
      <w:r>
        <w:t>7.2 Project Structure</w:t>
      </w:r>
    </w:p>
    <w:p>
      <w:r>
        <w:t>Projects include the following components:</w:t>
      </w:r>
    </w:p>
    <w:p>
      <w:pPr>
        <w:pStyle w:val="ListBullet"/>
      </w:pPr>
      <w:r>
        <w:t>Basic Information - Name, code, description, objectives, scope</w:t>
      </w:r>
    </w:p>
    <w:p>
      <w:pPr>
        <w:pStyle w:val="ListBullet"/>
      </w:pPr>
      <w:r>
        <w:t>Dates - Start date, end date, milestones</w:t>
      </w:r>
    </w:p>
    <w:p>
      <w:pPr>
        <w:pStyle w:val="ListBullet"/>
      </w:pPr>
      <w:r>
        <w:t>Priority - None, Low, Medium, High, Critical</w:t>
      </w:r>
    </w:p>
    <w:p>
      <w:pPr>
        <w:pStyle w:val="ListBullet"/>
      </w:pPr>
      <w:r>
        <w:t>Category - Project classification</w:t>
      </w:r>
    </w:p>
    <w:p>
      <w:pPr>
        <w:pStyle w:val="ListBullet"/>
      </w:pPr>
      <w:r>
        <w:t>Status - Draft, Planning, Active, In Progress, On Hold, Completed, Cancelled, Closed</w:t>
      </w:r>
    </w:p>
    <w:p>
      <w:pPr>
        <w:pStyle w:val="ListBullet"/>
      </w:pPr>
      <w:r>
        <w:t>Stage - Initiation, Planning, Execution, Monitoring, Closing</w:t>
      </w:r>
    </w:p>
    <w:p>
      <w:pPr>
        <w:pStyle w:val="ListBullet"/>
      </w:pPr>
      <w:r>
        <w:t>Budget - Estimated and actual costs</w:t>
      </w:r>
    </w:p>
    <w:p>
      <w:pPr>
        <w:pStyle w:val="Heading2"/>
      </w:pPr>
      <w:r>
        <w:t>7.3 Project Tasks</w:t>
      </w:r>
    </w:p>
    <w:p>
      <w:r>
        <w:t>Manage project tasks with:</w:t>
      </w:r>
    </w:p>
    <w:p>
      <w:pPr>
        <w:pStyle w:val="ListBullet"/>
      </w:pPr>
      <w:r>
        <w:t>Task hierarchy with parent and sub-tasks</w:t>
      </w:r>
    </w:p>
    <w:p>
      <w:pPr>
        <w:pStyle w:val="ListBullet"/>
      </w:pPr>
      <w:r>
        <w:t>Task assignments to team members</w:t>
      </w:r>
    </w:p>
    <w:p>
      <w:pPr>
        <w:pStyle w:val="ListBullet"/>
      </w:pPr>
      <w:r>
        <w:t>Start and end dates with duration calculation</w:t>
      </w:r>
    </w:p>
    <w:p>
      <w:pPr>
        <w:pStyle w:val="ListBullet"/>
      </w:pPr>
      <w:r>
        <w:t>Completion percentage tracking</w:t>
      </w:r>
    </w:p>
    <w:p>
      <w:pPr>
        <w:pStyle w:val="ListBullet"/>
      </w:pPr>
      <w:r>
        <w:t>Task dependencies</w:t>
      </w:r>
    </w:p>
    <w:p>
      <w:pPr>
        <w:pStyle w:val="ListBullet"/>
      </w:pPr>
      <w:r>
        <w:t>Priority levels</w:t>
      </w:r>
    </w:p>
    <w:p>
      <w:pPr>
        <w:pStyle w:val="Heading2"/>
      </w:pPr>
      <w:r>
        <w:t>7.4 Project Team</w:t>
      </w:r>
    </w:p>
    <w:p>
      <w:r>
        <w:t>Define project team members with roles:</w:t>
      </w:r>
    </w:p>
    <w:p>
      <w:pPr>
        <w:pStyle w:val="ListBullet"/>
      </w:pPr>
      <w:r>
        <w:t>Project Sponsor</w:t>
      </w:r>
    </w:p>
    <w:p>
      <w:pPr>
        <w:pStyle w:val="ListBullet"/>
      </w:pPr>
      <w:r>
        <w:t>Project Manager</w:t>
      </w:r>
    </w:p>
    <w:p>
      <w:pPr>
        <w:pStyle w:val="ListBullet"/>
      </w:pPr>
      <w:r>
        <w:t>Team Member</w:t>
      </w:r>
    </w:p>
    <w:p>
      <w:pPr>
        <w:pStyle w:val="ListBullet"/>
      </w:pPr>
      <w:r>
        <w:t>Stakeholder</w:t>
      </w:r>
    </w:p>
    <w:p>
      <w:pPr>
        <w:pStyle w:val="ListBullet"/>
      </w:pPr>
      <w:r>
        <w:t>Custom roles</w:t>
      </w:r>
    </w:p>
    <w:p>
      <w:pPr>
        <w:pStyle w:val="Heading2"/>
      </w:pPr>
      <w:r>
        <w:t>7.5 Project Budget</w:t>
      </w:r>
    </w:p>
    <w:p>
      <w:r>
        <w:t>Track project finances with:</w:t>
      </w:r>
    </w:p>
    <w:p>
      <w:pPr>
        <w:pStyle w:val="ListBullet"/>
      </w:pPr>
      <w:r>
        <w:t>Budget line items with categories</w:t>
      </w:r>
    </w:p>
    <w:p>
      <w:pPr>
        <w:pStyle w:val="ListBullet"/>
      </w:pPr>
      <w:r>
        <w:t>Actual cost tracking</w:t>
      </w:r>
    </w:p>
    <w:p>
      <w:pPr>
        <w:pStyle w:val="ListBullet"/>
      </w:pPr>
      <w:r>
        <w:t>Budget adjustments with approval</w:t>
      </w:r>
    </w:p>
    <w:p>
      <w:pPr>
        <w:pStyle w:val="ListBullet"/>
      </w:pPr>
      <w:r>
        <w:t>Variance analysis (planned vs actual)</w:t>
      </w:r>
    </w:p>
    <w:p>
      <w:pPr>
        <w:pStyle w:val="Heading2"/>
      </w:pPr>
      <w:r>
        <w:t>7.6 Project Risks</w:t>
      </w:r>
    </w:p>
    <w:p>
      <w:r>
        <w:t>Identify and manage project risks:</w:t>
      </w:r>
    </w:p>
    <w:p>
      <w:pPr>
        <w:pStyle w:val="ListBullet"/>
      </w:pPr>
      <w:r>
        <w:t>Risk identification and categorization</w:t>
      </w:r>
    </w:p>
    <w:p>
      <w:pPr>
        <w:pStyle w:val="ListBullet"/>
      </w:pPr>
      <w:r>
        <w:t>Probability and impact assessment</w:t>
      </w:r>
    </w:p>
    <w:p>
      <w:pPr>
        <w:pStyle w:val="ListBullet"/>
      </w:pPr>
      <w:r>
        <w:t>Risk score calculation</w:t>
      </w:r>
    </w:p>
    <w:p>
      <w:pPr>
        <w:pStyle w:val="ListBullet"/>
      </w:pPr>
      <w:r>
        <w:t>Mitigation strategies</w:t>
      </w:r>
    </w:p>
    <w:p>
      <w:pPr>
        <w:pStyle w:val="ListBullet"/>
      </w:pPr>
      <w:r>
        <w:t>Risk owner assignment</w:t>
      </w:r>
    </w:p>
    <w:p>
      <w:pPr>
        <w:pStyle w:val="ListBullet"/>
      </w:pPr>
      <w:r>
        <w:t>Status tracking (Identified, Active, Mitigated, Closed)</w:t>
      </w:r>
    </w:p>
    <w:p>
      <w:pPr>
        <w:pStyle w:val="Heading2"/>
      </w:pPr>
      <w:r>
        <w:t>7.7 Project Issues</w:t>
      </w:r>
    </w:p>
    <w:p>
      <w:r>
        <w:t>Track and resolve project issues:</w:t>
      </w:r>
    </w:p>
    <w:p>
      <w:pPr>
        <w:pStyle w:val="ListBullet"/>
      </w:pPr>
      <w:r>
        <w:t>Issue logging with priority</w:t>
      </w:r>
    </w:p>
    <w:p>
      <w:pPr>
        <w:pStyle w:val="ListBullet"/>
      </w:pPr>
      <w:r>
        <w:t>Assignment to responsible person</w:t>
      </w:r>
    </w:p>
    <w:p>
      <w:pPr>
        <w:pStyle w:val="ListBullet"/>
      </w:pPr>
      <w:r>
        <w:t>Target resolution date</w:t>
      </w:r>
    </w:p>
    <w:p>
      <w:pPr>
        <w:pStyle w:val="ListBullet"/>
      </w:pPr>
      <w:r>
        <w:t>Resolution tracking</w:t>
      </w:r>
    </w:p>
    <w:p>
      <w:pPr>
        <w:pStyle w:val="ListBullet"/>
      </w:pPr>
      <w:r>
        <w:t>Issue categories</w:t>
      </w:r>
    </w:p>
    <w:p>
      <w:pPr>
        <w:pStyle w:val="Heading2"/>
      </w:pPr>
      <w:r>
        <w:t>7.8 Project Milestones</w:t>
      </w:r>
    </w:p>
    <w:p>
      <w:r>
        <w:t>Define key project milestones:</w:t>
      </w:r>
    </w:p>
    <w:p>
      <w:pPr>
        <w:pStyle w:val="ListBullet"/>
      </w:pPr>
      <w:r>
        <w:t>Milestone name and description</w:t>
      </w:r>
    </w:p>
    <w:p>
      <w:pPr>
        <w:pStyle w:val="ListBullet"/>
      </w:pPr>
      <w:r>
        <w:t>Target completion date</w:t>
      </w:r>
    </w:p>
    <w:p>
      <w:pPr>
        <w:pStyle w:val="ListBullet"/>
      </w:pPr>
      <w:r>
        <w:t>Actual completion date</w:t>
      </w:r>
    </w:p>
    <w:p>
      <w:pPr>
        <w:pStyle w:val="ListBullet"/>
      </w:pPr>
      <w:r>
        <w:t>Status tracking</w:t>
      </w:r>
    </w:p>
    <w:p>
      <w:pPr>
        <w:pStyle w:val="Heading2"/>
      </w:pPr>
      <w:r>
        <w:t>7.9 Project Documents</w:t>
      </w:r>
    </w:p>
    <w:p>
      <w:r>
        <w:t>Manage project documentation:</w:t>
      </w:r>
    </w:p>
    <w:p>
      <w:pPr>
        <w:pStyle w:val="ListBullet"/>
      </w:pPr>
      <w:r>
        <w:t>Document upload and versioning</w:t>
      </w:r>
    </w:p>
    <w:p>
      <w:pPr>
        <w:pStyle w:val="ListBullet"/>
      </w:pPr>
      <w:r>
        <w:t>Document categories</w:t>
      </w:r>
    </w:p>
    <w:p>
      <w:pPr>
        <w:pStyle w:val="ListBullet"/>
      </w:pPr>
      <w:r>
        <w:t>Document templates for standardization</w:t>
      </w:r>
    </w:p>
    <w:p>
      <w:pPr>
        <w:pStyle w:val="ListBullet"/>
      </w:pPr>
      <w:r>
        <w:t>Access control by role</w:t>
      </w:r>
    </w:p>
    <w:p>
      <w:pPr>
        <w:pStyle w:val="Heading2"/>
      </w:pPr>
      <w:r>
        <w:t>7.10 Project Checklists</w:t>
      </w:r>
    </w:p>
    <w:p>
      <w:r>
        <w:t>Create and track project checklists:</w:t>
      </w:r>
    </w:p>
    <w:p>
      <w:pPr>
        <w:pStyle w:val="ListBullet"/>
      </w:pPr>
      <w:r>
        <w:t>Checklist templates</w:t>
      </w:r>
    </w:p>
    <w:p>
      <w:pPr>
        <w:pStyle w:val="ListBullet"/>
      </w:pPr>
      <w:r>
        <w:t>Checklist items with assignees</w:t>
      </w:r>
    </w:p>
    <w:p>
      <w:pPr>
        <w:pStyle w:val="ListBullet"/>
      </w:pPr>
      <w:r>
        <w:t>Due dates and completion tracking</w:t>
      </w:r>
    </w:p>
    <w:p>
      <w:pPr>
        <w:pStyle w:val="ListBullet"/>
      </w:pPr>
      <w:r>
        <w:t>Category grouping</w:t>
      </w:r>
    </w:p>
    <w:p>
      <w:pPr>
        <w:pStyle w:val="Heading2"/>
      </w:pPr>
      <w:r>
        <w:t>7.11 Gantt Chart</w:t>
      </w:r>
    </w:p>
    <w:p>
      <w:r>
        <w:t>Visual project timeline with interactive Gantt chart showing:</w:t>
      </w:r>
    </w:p>
    <w:p>
      <w:pPr>
        <w:pStyle w:val="ListBullet"/>
      </w:pPr>
      <w:r>
        <w:t>Task bars with duration</w:t>
      </w:r>
    </w:p>
    <w:p>
      <w:pPr>
        <w:pStyle w:val="ListBullet"/>
      </w:pPr>
      <w:r>
        <w:t>Task dependencies</w:t>
      </w:r>
    </w:p>
    <w:p>
      <w:pPr>
        <w:pStyle w:val="ListBullet"/>
      </w:pPr>
      <w:r>
        <w:t>Milestone markers</w:t>
      </w:r>
    </w:p>
    <w:p>
      <w:pPr>
        <w:pStyle w:val="ListBullet"/>
      </w:pPr>
      <w:r>
        <w:t>Current date line</w:t>
      </w:r>
    </w:p>
    <w:p>
      <w:pPr>
        <w:pStyle w:val="ListBullet"/>
      </w:pPr>
      <w:r>
        <w:t>Progress indicators</w:t>
      </w:r>
    </w:p>
    <w:p>
      <w:pPr>
        <w:pStyle w:val="Heading2"/>
      </w:pPr>
      <w:r>
        <w:t>7.12 Project Reports</w:t>
      </w:r>
    </w:p>
    <w:p>
      <w:r>
        <w:t>Generate project reports:</w:t>
      </w:r>
    </w:p>
    <w:p>
      <w:pPr>
        <w:pStyle w:val="ListBullet"/>
      </w:pPr>
      <w:r>
        <w:t>Project status summary</w:t>
      </w:r>
    </w:p>
    <w:p>
      <w:pPr>
        <w:pStyle w:val="ListBullet"/>
      </w:pPr>
      <w:r>
        <w:t>Task completion report</w:t>
      </w:r>
    </w:p>
    <w:p>
      <w:pPr>
        <w:pStyle w:val="ListBullet"/>
      </w:pPr>
      <w:r>
        <w:t>Budget variance report</w:t>
      </w:r>
    </w:p>
    <w:p>
      <w:pPr>
        <w:pStyle w:val="ListBullet"/>
      </w:pPr>
      <w:r>
        <w:t>Risk and issue summary</w:t>
      </w:r>
    </w:p>
    <w:p>
      <w:pPr>
        <w:pStyle w:val="ListBullet"/>
      </w:pPr>
      <w:r>
        <w:t>Team workload report</w:t>
      </w:r>
    </w:p>
    <w:p>
      <w:r>
        <w:br w:type="page"/>
      </w:r>
    </w:p>
    <w:p>
      <w:pPr>
        <w:pStyle w:val="Heading1"/>
      </w:pPr>
      <w:r>
        <w:t>8. Reporting</w:t>
      </w:r>
    </w:p>
    <w:p>
      <w:pPr>
        <w:pStyle w:val="Heading2"/>
      </w:pPr>
      <w:r>
        <w:t>8.1 Pre-built Reports</w:t>
      </w:r>
    </w:p>
    <w:p>
      <w:r>
        <w:t>The system includes over 50 pre-built reports organized into categories:</w:t>
      </w:r>
    </w:p>
    <w:p>
      <w:pPr>
        <w:pStyle w:val="Heading3"/>
      </w:pPr>
      <w:r>
        <w:t>Submission Reports</w:t>
      </w:r>
    </w:p>
    <w:p>
      <w:pPr>
        <w:pStyle w:val="ListBullet"/>
      </w:pPr>
      <w:r>
        <w:t>Submissions by Status</w:t>
      </w:r>
    </w:p>
    <w:p>
      <w:pPr>
        <w:pStyle w:val="ListBullet"/>
      </w:pPr>
      <w:r>
        <w:t>Submissions by Workflow</w:t>
      </w:r>
    </w:p>
    <w:p>
      <w:pPr>
        <w:pStyle w:val="ListBullet"/>
      </w:pPr>
      <w:r>
        <w:t>Daily Submissions</w:t>
      </w:r>
    </w:p>
    <w:p>
      <w:pPr>
        <w:pStyle w:val="ListBullet"/>
      </w:pPr>
      <w:r>
        <w:t>Submissions by User</w:t>
      </w:r>
    </w:p>
    <w:p>
      <w:pPr>
        <w:pStyle w:val="ListBullet"/>
      </w:pPr>
      <w:r>
        <w:t>Submissions by SBU/Branch/Department</w:t>
      </w:r>
    </w:p>
    <w:p>
      <w:pPr>
        <w:pStyle w:val="ListBullet"/>
      </w:pPr>
      <w:r>
        <w:t>Pending/Rejected/Draft Submissions</w:t>
      </w:r>
    </w:p>
    <w:p>
      <w:pPr>
        <w:pStyle w:val="Heading3"/>
      </w:pPr>
      <w:r>
        <w:t>Approval Reports</w:t>
      </w:r>
    </w:p>
    <w:p>
      <w:pPr>
        <w:pStyle w:val="ListBullet"/>
      </w:pPr>
      <w:r>
        <w:t>Approvals by Approver</w:t>
      </w:r>
    </w:p>
    <w:p>
      <w:pPr>
        <w:pStyle w:val="ListBullet"/>
      </w:pPr>
      <w:r>
        <w:t>Approval Response Time</w:t>
      </w:r>
    </w:p>
    <w:p>
      <w:pPr>
        <w:pStyle w:val="ListBullet"/>
      </w:pPr>
      <w:r>
        <w:t>Pending Approvals Aging</w:t>
      </w:r>
    </w:p>
    <w:p>
      <w:pPr>
        <w:pStyle w:val="ListBullet"/>
      </w:pPr>
      <w:r>
        <w:t>Escalated Approvals</w:t>
      </w:r>
    </w:p>
    <w:p>
      <w:pPr>
        <w:pStyle w:val="ListBullet"/>
      </w:pPr>
      <w:r>
        <w:t>Rejection Analysis</w:t>
      </w:r>
    </w:p>
    <w:p>
      <w:pPr>
        <w:pStyle w:val="ListBullet"/>
      </w:pPr>
      <w:r>
        <w:t>Approval Bottlenecks</w:t>
      </w:r>
    </w:p>
    <w:p>
      <w:pPr>
        <w:pStyle w:val="Heading3"/>
      </w:pPr>
      <w:r>
        <w:t>Performance Reports</w:t>
      </w:r>
    </w:p>
    <w:p>
      <w:pPr>
        <w:pStyle w:val="ListBullet"/>
      </w:pPr>
      <w:r>
        <w:t>Average Processing Time</w:t>
      </w:r>
    </w:p>
    <w:p>
      <w:pPr>
        <w:pStyle w:val="ListBullet"/>
      </w:pPr>
      <w:r>
        <w:t>SLA Compliance</w:t>
      </w:r>
    </w:p>
    <w:p>
      <w:pPr>
        <w:pStyle w:val="ListBullet"/>
      </w:pPr>
      <w:r>
        <w:t>Workflow Efficiency</w:t>
      </w:r>
    </w:p>
    <w:p>
      <w:pPr>
        <w:pStyle w:val="ListBullet"/>
      </w:pPr>
      <w:r>
        <w:t>Cycle Time Analysis</w:t>
      </w:r>
    </w:p>
    <w:p>
      <w:pPr>
        <w:pStyle w:val="Heading3"/>
      </w:pPr>
      <w:r>
        <w:t>Financial Reports</w:t>
      </w:r>
    </w:p>
    <w:p>
      <w:pPr>
        <w:pStyle w:val="ListBullet"/>
      </w:pPr>
      <w:r>
        <w:t>Amount by Status</w:t>
      </w:r>
    </w:p>
    <w:p>
      <w:pPr>
        <w:pStyle w:val="ListBullet"/>
      </w:pPr>
      <w:r>
        <w:t>Amount by Workflow/Approver</w:t>
      </w:r>
    </w:p>
    <w:p>
      <w:pPr>
        <w:pStyle w:val="ListBullet"/>
      </w:pPr>
      <w:r>
        <w:t>High Value Submissions</w:t>
      </w:r>
    </w:p>
    <w:p>
      <w:pPr>
        <w:pStyle w:val="ListBullet"/>
      </w:pPr>
      <w:r>
        <w:t>Approval Limits Usage</w:t>
      </w:r>
    </w:p>
    <w:p>
      <w:pPr>
        <w:pStyle w:val="Heading2"/>
      </w:pPr>
      <w:r>
        <w:t>8.2 Report Filters</w:t>
      </w:r>
    </w:p>
    <w:p>
      <w:r>
        <w:t>Reports can be filtered by various parameters:</w:t>
      </w:r>
    </w:p>
    <w:p>
      <w:pPr>
        <w:pStyle w:val="ListBullet"/>
      </w:pPr>
      <w:r>
        <w:t>Date Range (submission date or approval date)</w:t>
      </w:r>
    </w:p>
    <w:p>
      <w:pPr>
        <w:pStyle w:val="ListBullet"/>
      </w:pPr>
      <w:r>
        <w:t>Status</w:t>
      </w:r>
    </w:p>
    <w:p>
      <w:pPr>
        <w:pStyle w:val="ListBullet"/>
      </w:pPr>
      <w:r>
        <w:t>Workflow</w:t>
      </w:r>
    </w:p>
    <w:p>
      <w:pPr>
        <w:pStyle w:val="ListBullet"/>
      </w:pPr>
      <w:r>
        <w:t>User</w:t>
      </w:r>
    </w:p>
    <w:p>
      <w:pPr>
        <w:pStyle w:val="ListBullet"/>
      </w:pPr>
      <w:r>
        <w:t>Corporate/SBU/Branch/Department</w:t>
      </w:r>
    </w:p>
    <w:p>
      <w:pPr>
        <w:pStyle w:val="ListBullet"/>
      </w:pPr>
      <w:r>
        <w:t>Group By options for aggregation</w:t>
      </w:r>
    </w:p>
    <w:p>
      <w:r>
        <w:br w:type="page"/>
      </w:r>
    </w:p>
    <w:p>
      <w:pPr>
        <w:pStyle w:val="Heading1"/>
      </w:pPr>
      <w:r>
        <w:t>9. Settings</w:t>
      </w:r>
    </w:p>
    <w:p>
      <w:pPr>
        <w:pStyle w:val="Heading2"/>
      </w:pPr>
      <w:r>
        <w:t>9.1 Email Configuration</w:t>
      </w:r>
    </w:p>
    <w:p>
      <w:r>
        <w:t>Configure email settings for system notifications:</w:t>
      </w:r>
    </w:p>
    <w:p>
      <w:r>
        <w:t>Supported Email Protocols:</w:t>
      </w:r>
    </w:p>
    <w:p>
      <w:pPr>
        <w:pStyle w:val="ListBullet"/>
      </w:pPr>
      <w:r>
        <w:t>SMTP (Standard email protocol)</w:t>
      </w:r>
    </w:p>
    <w:p>
      <w:pPr>
        <w:pStyle w:val="ListBullet"/>
      </w:pPr>
      <w:r>
        <w:t>Microsoft 365 / Exchange Online</w:t>
      </w:r>
    </w:p>
    <w:p>
      <w:pPr>
        <w:pStyle w:val="ListBullet"/>
      </w:pPr>
      <w:r>
        <w:t>Gmail API</w:t>
      </w:r>
    </w:p>
    <w:p>
      <w:pPr>
        <w:pStyle w:val="ListBullet"/>
      </w:pPr>
      <w:r>
        <w:t>Exchange Server (On-premise)</w:t>
      </w:r>
    </w:p>
    <w:p>
      <w:pPr>
        <w:pStyle w:val="ListBullet"/>
      </w:pPr>
      <w:r>
        <w:t>SendGrid, Mailgun, AWS SES</w:t>
      </w:r>
    </w:p>
    <w:p>
      <w:r>
        <w:t>Email Settings:</w:t>
      </w:r>
    </w:p>
    <w:p>
      <w:pPr>
        <w:pStyle w:val="ListBullet"/>
      </w:pPr>
      <w:r>
        <w:t>Sender email and name</w:t>
      </w:r>
    </w:p>
    <w:p>
      <w:pPr>
        <w:pStyle w:val="ListBullet"/>
      </w:pPr>
      <w:r>
        <w:t>Reply-to email</w:t>
      </w:r>
    </w:p>
    <w:p>
      <w:pPr>
        <w:pStyle w:val="ListBullet"/>
      </w:pPr>
      <w:r>
        <w:t>Email signature</w:t>
      </w:r>
    </w:p>
    <w:p>
      <w:pPr>
        <w:pStyle w:val="ListBullet"/>
      </w:pPr>
      <w:r>
        <w:t>Company logo inclusion</w:t>
      </w:r>
    </w:p>
    <w:p>
      <w:pPr>
        <w:pStyle w:val="ListBullet"/>
      </w:pPr>
      <w:r>
        <w:t>Email footer</w:t>
      </w:r>
    </w:p>
    <w:p>
      <w:pPr>
        <w:pStyle w:val="ListBullet"/>
      </w:pPr>
      <w:r>
        <w:t>Connection timeouts</w:t>
      </w:r>
    </w:p>
    <w:p>
      <w:pPr>
        <w:pStyle w:val="ListBullet"/>
      </w:pPr>
      <w:r>
        <w:t>SSL/TLS settings</w:t>
      </w:r>
    </w:p>
    <w:p>
      <w:pPr>
        <w:pStyle w:val="ListBullet"/>
      </w:pPr>
      <w:r>
        <w:t>Test email functionality</w:t>
      </w:r>
    </w:p>
    <w:p>
      <w:pPr>
        <w:pStyle w:val="Heading2"/>
      </w:pPr>
      <w:r>
        <w:t>9.2 System Settings</w:t>
      </w:r>
    </w:p>
    <w:p>
      <w:r>
        <w:t>Various system-wide settings can be configured:</w:t>
      </w:r>
    </w:p>
    <w:p>
      <w:pPr>
        <w:pStyle w:val="ListBullet"/>
      </w:pPr>
      <w:r>
        <w:t>Session timeout duration</w:t>
      </w:r>
    </w:p>
    <w:p>
      <w:pPr>
        <w:pStyle w:val="ListBullet"/>
      </w:pPr>
      <w:r>
        <w:t>Password policy (length, complexity, expiry)</w:t>
      </w:r>
    </w:p>
    <w:p>
      <w:pPr>
        <w:pStyle w:val="ListBullet"/>
      </w:pPr>
      <w:r>
        <w:t>Login attempt limits</w:t>
      </w:r>
    </w:p>
    <w:p>
      <w:pPr>
        <w:pStyle w:val="ListBullet"/>
      </w:pPr>
      <w:r>
        <w:t>Account lockout duration</w:t>
      </w:r>
    </w:p>
    <w:p>
      <w:pPr>
        <w:pStyle w:val="ListBullet"/>
      </w:pPr>
      <w:r>
        <w:t>Email approval token expiry</w:t>
      </w:r>
    </w:p>
    <w:p>
      <w:pPr>
        <w:pStyle w:val="ListBullet"/>
      </w:pPr>
      <w:r>
        <w:t>Escalation target selection</w:t>
      </w:r>
    </w:p>
    <w:p>
      <w:pPr>
        <w:pStyle w:val="Heading2"/>
      </w:pPr>
      <w:r>
        <w:t>9.3 Organizational Setup</w:t>
      </w:r>
    </w:p>
    <w:p>
      <w:r>
        <w:t>Configure organizational structure:</w:t>
      </w:r>
    </w:p>
    <w:p>
      <w:pPr>
        <w:pStyle w:val="ListBullet"/>
      </w:pPr>
      <w:r>
        <w:t>Corporates - Top-level entities with types (Company, Institution, etc.)</w:t>
      </w:r>
    </w:p>
    <w:p>
      <w:pPr>
        <w:pStyle w:val="ListBullet"/>
      </w:pPr>
      <w:r>
        <w:t>SBUs - Strategic Business Units with hierarchy</w:t>
      </w:r>
    </w:p>
    <w:p>
      <w:pPr>
        <w:pStyle w:val="ListBullet"/>
      </w:pPr>
      <w:r>
        <w:t>Branches - Physical locations under SBUs</w:t>
      </w:r>
    </w:p>
    <w:p>
      <w:pPr>
        <w:pStyle w:val="ListBullet"/>
      </w:pPr>
      <w:r>
        <w:t>Departments - Functional departments</w:t>
      </w:r>
    </w:p>
    <w:p>
      <w:pPr>
        <w:pStyle w:val="Heading2"/>
      </w:pPr>
      <w:r>
        <w:t>9.4 Categories</w:t>
      </w:r>
    </w:p>
    <w:p>
      <w:r>
        <w:t>Define categories for classifying workflows, projects, and other entities.</w:t>
      </w:r>
    </w:p>
    <w:p>
      <w:pPr>
        <w:pStyle w:val="Heading2"/>
      </w:pPr>
      <w:r>
        <w:t>9.5 SQL Objects</w:t>
      </w:r>
    </w:p>
    <w:p>
      <w:r>
        <w:t>Create dynamic data sources for dropdown fields:</w:t>
      </w:r>
    </w:p>
    <w:p>
      <w:pPr>
        <w:pStyle w:val="ListBullet"/>
      </w:pPr>
      <w:r>
        <w:t>Define SQL queries</w:t>
      </w:r>
    </w:p>
    <w:p>
      <w:pPr>
        <w:pStyle w:val="ListBullet"/>
      </w:pPr>
      <w:r>
        <w:t>Map query columns to display/value fields</w:t>
      </w:r>
    </w:p>
    <w:p>
      <w:pPr>
        <w:pStyle w:val="ListBullet"/>
      </w:pPr>
      <w:r>
        <w:t>Use in workflow field options</w:t>
      </w:r>
    </w:p>
    <w:p>
      <w:r>
        <w:br w:type="page"/>
      </w:r>
    </w:p>
    <w:p>
      <w:pPr>
        <w:pStyle w:val="Heading1"/>
      </w:pPr>
      <w:r>
        <w:t>10. Audit and Compliance</w:t>
      </w:r>
    </w:p>
    <w:p>
      <w:pPr>
        <w:pStyle w:val="Heading2"/>
      </w:pPr>
      <w:r>
        <w:t>10.1 Audit Trail</w:t>
      </w:r>
    </w:p>
    <w:p>
      <w:r>
        <w:t>The system maintains a comprehensive audit trail of all activities:</w:t>
      </w:r>
    </w:p>
    <w:p>
      <w:r>
        <w:t>Audited Actions:</w:t>
      </w:r>
    </w:p>
    <w:p>
      <w:pPr>
        <w:pStyle w:val="ListBullet"/>
      </w:pPr>
      <w:r>
        <w:t>Create, Read, Update, Delete operations</w:t>
      </w:r>
    </w:p>
    <w:p>
      <w:pPr>
        <w:pStyle w:val="ListBullet"/>
      </w:pPr>
      <w:r>
        <w:t>Login and Logout</w:t>
      </w:r>
    </w:p>
    <w:p>
      <w:pPr>
        <w:pStyle w:val="ListBullet"/>
      </w:pPr>
      <w:r>
        <w:t>Password changes and resets</w:t>
      </w:r>
    </w:p>
    <w:p>
      <w:pPr>
        <w:pStyle w:val="ListBullet"/>
      </w:pPr>
      <w:r>
        <w:t>Workflow actions (Submit, Approve, Reject, Escalate, Cancel)</w:t>
      </w:r>
    </w:p>
    <w:p>
      <w:pPr>
        <w:pStyle w:val="ListBullet"/>
      </w:pPr>
      <w:r>
        <w:t>Account Lock/Unlock</w:t>
      </w:r>
    </w:p>
    <w:p>
      <w:pPr>
        <w:pStyle w:val="ListBullet"/>
      </w:pPr>
      <w:r>
        <w:t>Import/Export operations</w:t>
      </w:r>
    </w:p>
    <w:p>
      <w:r>
        <w:t>Audit Log Details:</w:t>
      </w:r>
    </w:p>
    <w:p>
      <w:pPr>
        <w:pStyle w:val="ListBullet"/>
      </w:pPr>
      <w:r>
        <w:t>User who performed the action</w:t>
      </w:r>
    </w:p>
    <w:p>
      <w:pPr>
        <w:pStyle w:val="ListBullet"/>
      </w:pPr>
      <w:r>
        <w:t>Date and time of action</w:t>
      </w:r>
    </w:p>
    <w:p>
      <w:pPr>
        <w:pStyle w:val="ListBullet"/>
      </w:pPr>
      <w:r>
        <w:t>IP address and user agent</w:t>
      </w:r>
    </w:p>
    <w:p>
      <w:pPr>
        <w:pStyle w:val="ListBullet"/>
      </w:pPr>
      <w:r>
        <w:t>Entity type and ID</w:t>
      </w:r>
    </w:p>
    <w:p>
      <w:pPr>
        <w:pStyle w:val="ListBullet"/>
      </w:pPr>
      <w:r>
        <w:t>Old and new values</w:t>
      </w:r>
    </w:p>
    <w:p>
      <w:pPr>
        <w:pStyle w:val="ListBullet"/>
      </w:pPr>
      <w:r>
        <w:t>Session ID</w:t>
      </w:r>
    </w:p>
    <w:p>
      <w:pPr>
        <w:pStyle w:val="ListBullet"/>
      </w:pPr>
      <w:r>
        <w:t>Module context</w:t>
      </w:r>
    </w:p>
    <w:p>
      <w:pPr>
        <w:pStyle w:val="Heading2"/>
      </w:pPr>
      <w:r>
        <w:t>10.2 Viewing Audit Logs</w:t>
      </w:r>
    </w:p>
    <w:p>
      <w:r>
        <w:t>Navigate to the Audit Log section to view and filter audit entries. Click on an entry to see detailed change information.</w:t>
      </w:r>
    </w:p>
    <w:p>
      <w:r>
        <w:br w:type="page"/>
      </w:r>
    </w:p>
    <w:p>
      <w:pPr>
        <w:pStyle w:val="Heading1"/>
      </w:pPr>
      <w:r>
        <w:t>11. Import and Export</w:t>
      </w:r>
    </w:p>
    <w:p>
      <w:pPr>
        <w:pStyle w:val="Heading2"/>
      </w:pPr>
      <w:r>
        <w:t>11.1 Data Import</w:t>
      </w:r>
    </w:p>
    <w:p>
      <w:r>
        <w:t>Import data from Excel spreadsheets for the following entities:</w:t>
      </w:r>
    </w:p>
    <w:p>
      <w:pPr>
        <w:pStyle w:val="ListBullet"/>
      </w:pPr>
      <w:r>
        <w:t>Users</w:t>
      </w:r>
    </w:p>
    <w:p>
      <w:pPr>
        <w:pStyle w:val="ListBullet"/>
      </w:pPr>
      <w:r>
        <w:t>Corporates</w:t>
      </w:r>
    </w:p>
    <w:p>
      <w:pPr>
        <w:pStyle w:val="ListBullet"/>
      </w:pPr>
      <w:r>
        <w:t>SBUs</w:t>
      </w:r>
    </w:p>
    <w:p>
      <w:pPr>
        <w:pStyle w:val="ListBullet"/>
      </w:pPr>
      <w:r>
        <w:t>Branches</w:t>
      </w:r>
    </w:p>
    <w:p>
      <w:pPr>
        <w:pStyle w:val="ListBullet"/>
      </w:pPr>
      <w:r>
        <w:t>Departments</w:t>
      </w:r>
    </w:p>
    <w:p>
      <w:pPr>
        <w:pStyle w:val="ListBullet"/>
      </w:pPr>
      <w:r>
        <w:t>Categories</w:t>
      </w:r>
    </w:p>
    <w:p>
      <w:r>
        <w:t>Import Process:</w:t>
      </w:r>
    </w:p>
    <w:p>
      <w:pPr>
        <w:pStyle w:val="ListNumber"/>
      </w:pPr>
      <w:r>
        <w:t>Download the template for the entity</w:t>
      </w:r>
    </w:p>
    <w:p>
      <w:pPr>
        <w:pStyle w:val="ListNumber"/>
      </w:pPr>
      <w:r>
        <w:t>Fill in the data following the template format</w:t>
      </w:r>
    </w:p>
    <w:p>
      <w:pPr>
        <w:pStyle w:val="ListNumber"/>
      </w:pPr>
      <w:r>
        <w:t>Upload the completed file</w:t>
      </w:r>
    </w:p>
    <w:p>
      <w:pPr>
        <w:pStyle w:val="ListNumber"/>
      </w:pPr>
      <w:r>
        <w:t>Review import results</w:t>
      </w:r>
    </w:p>
    <w:p>
      <w:pPr>
        <w:pStyle w:val="Heading2"/>
      </w:pPr>
      <w:r>
        <w:t>11.2 Data Export</w:t>
      </w:r>
    </w:p>
    <w:p>
      <w:r>
        <w:t>Export entity data to Excel for backup or offline analysis.</w:t>
      </w:r>
    </w:p>
    <w:p>
      <w:pPr>
        <w:pStyle w:val="Heading2"/>
      </w:pPr>
      <w:r>
        <w:t>11.3 Settings Export/Import</w:t>
      </w:r>
    </w:p>
    <w:p>
      <w:r>
        <w:t>Export system settings to JSON format for backup or migration. Import settings to restore configuration or replicate across environments.</w:t>
      </w:r>
    </w:p>
    <w:p>
      <w:r>
        <w:br w:type="page"/>
      </w:r>
    </w:p>
    <w:p>
      <w:pPr>
        <w:pStyle w:val="Heading1"/>
      </w:pPr>
      <w:r>
        <w:t>12. Notifications</w:t>
      </w:r>
    </w:p>
    <w:p>
      <w:pPr>
        <w:pStyle w:val="Heading2"/>
      </w:pPr>
      <w:r>
        <w:t>12.1 Screen Notifications</w:t>
      </w:r>
    </w:p>
    <w:p>
      <w:r>
        <w:t>Configure notifications to be sent when a workflow screen is completed. This keeps stakeholders informed at key stages of the workflow.</w:t>
      </w:r>
    </w:p>
    <w:p>
      <w:r>
        <w:t>Notification Recipients:</w:t>
      </w:r>
    </w:p>
    <w:p>
      <w:pPr>
        <w:pStyle w:val="ListBullet"/>
      </w:pPr>
      <w:r>
        <w:t>Email addresses - Static or dynamic</w:t>
      </w:r>
    </w:p>
    <w:p>
      <w:pPr>
        <w:pStyle w:val="ListBullet"/>
      </w:pPr>
      <w:r>
        <w:t>System users - Selected from user directory</w:t>
      </w:r>
    </w:p>
    <w:p>
      <w:pPr>
        <w:pStyle w:val="ListBullet"/>
      </w:pPr>
      <w:r>
        <w:t>Roles - All users with specific roles</w:t>
      </w:r>
    </w:p>
    <w:p>
      <w:r>
        <w:t>Notification Configuration:</w:t>
      </w:r>
    </w:p>
    <w:p>
      <w:pPr>
        <w:pStyle w:val="ListBullet"/>
      </w:pPr>
      <w:r>
        <w:t>Custom message for each screen</w:t>
      </w:r>
    </w:p>
    <w:p>
      <w:pPr>
        <w:pStyle w:val="ListBullet"/>
      </w:pPr>
      <w:r>
        <w:t>Multiple recipients per screen</w:t>
      </w:r>
    </w:p>
    <w:p>
      <w:pPr>
        <w:pStyle w:val="ListBullet"/>
      </w:pPr>
      <w:r>
        <w:t>Recipient type can be mixed (email, user, role)</w:t>
      </w:r>
    </w:p>
    <w:p>
      <w:pPr>
        <w:pStyle w:val="Heading2"/>
      </w:pPr>
      <w:r>
        <w:t>12.2 Email Notifications</w:t>
      </w:r>
    </w:p>
    <w:p>
      <w:r>
        <w:t>The system sends email notifications for:</w:t>
      </w:r>
    </w:p>
    <w:p>
      <w:pPr>
        <w:pStyle w:val="ListBullet"/>
      </w:pPr>
      <w:r>
        <w:t>New approval requests</w:t>
      </w:r>
    </w:p>
    <w:p>
      <w:pPr>
        <w:pStyle w:val="ListBullet"/>
      </w:pPr>
      <w:r>
        <w:t>Approval actions (approved, rejected, escalated)</w:t>
      </w:r>
    </w:p>
    <w:p>
      <w:pPr>
        <w:pStyle w:val="ListBullet"/>
      </w:pPr>
      <w:r>
        <w:t>Escalation alerts</w:t>
      </w:r>
    </w:p>
    <w:p>
      <w:pPr>
        <w:pStyle w:val="ListBullet"/>
      </w:pPr>
      <w:r>
        <w:t>Submission confirmations</w:t>
      </w:r>
    </w:p>
    <w:p>
      <w:pPr>
        <w:pStyle w:val="ListBullet"/>
      </w:pPr>
      <w:r>
        <w:t>Password reset requests</w:t>
      </w:r>
    </w:p>
    <w:p>
      <w:pPr>
        <w:pStyle w:val="ListBullet"/>
      </w:pPr>
      <w:r>
        <w:t>Account notifications</w:t>
      </w:r>
    </w:p>
    <w:p>
      <w:r>
        <w:br w:type="page"/>
      </w:r>
    </w:p>
    <w:p>
      <w:pPr>
        <w:pStyle w:val="Heading1"/>
      </w:pPr>
      <w:r>
        <w:t>13. Best Practices</w:t>
      </w:r>
    </w:p>
    <w:p>
      <w:pPr>
        <w:pStyle w:val="Heading2"/>
      </w:pPr>
      <w:r>
        <w:t>13.1 Workflow Design</w:t>
      </w:r>
    </w:p>
    <w:p>
      <w:r>
        <w:t>Tips for effective workflow design:</w:t>
      </w:r>
    </w:p>
    <w:p>
      <w:pPr>
        <w:pStyle w:val="ListBullet"/>
      </w:pPr>
      <w:r>
        <w:t>Keep workflows focused - one business process per workflow</w:t>
      </w:r>
    </w:p>
    <w:p>
      <w:pPr>
        <w:pStyle w:val="ListBullet"/>
      </w:pPr>
      <w:r>
        <w:t>Use meaningful field labels and help text</w:t>
      </w:r>
    </w:p>
    <w:p>
      <w:pPr>
        <w:pStyle w:val="ListBullet"/>
      </w:pPr>
      <w:r>
        <w:t>Configure appropriate validation rules</w:t>
      </w:r>
    </w:p>
    <w:p>
      <w:pPr>
        <w:pStyle w:val="ListBullet"/>
      </w:pPr>
      <w:r>
        <w:t>Set reasonable escalation times</w:t>
      </w:r>
    </w:p>
    <w:p>
      <w:pPr>
        <w:pStyle w:val="ListBullet"/>
      </w:pPr>
      <w:r>
        <w:t>Test workflows thoroughly before publishing</w:t>
      </w:r>
    </w:p>
    <w:p>
      <w:pPr>
        <w:pStyle w:val="ListBullet"/>
      </w:pPr>
      <w:r>
        <w:t>Use screens to break complex forms into logical sections</w:t>
      </w:r>
    </w:p>
    <w:p>
      <w:pPr>
        <w:pStyle w:val="ListBullet"/>
      </w:pPr>
      <w:r>
        <w:t>Document workflow purpose and usage</w:t>
      </w:r>
    </w:p>
    <w:p>
      <w:pPr>
        <w:pStyle w:val="Heading2"/>
      </w:pPr>
      <w:r>
        <w:t>13.2 Approval Configuration</w:t>
      </w:r>
    </w:p>
    <w:p>
      <w:r>
        <w:t>Approval best practices:</w:t>
      </w:r>
    </w:p>
    <w:p>
      <w:pPr>
        <w:pStyle w:val="ListBullet"/>
      </w:pPr>
      <w:r>
        <w:t>Minimize approval levels for faster processing</w:t>
      </w:r>
    </w:p>
    <w:p>
      <w:pPr>
        <w:pStyle w:val="ListBullet"/>
      </w:pPr>
      <w:r>
        <w:t>Use role-based approvers for flexibility</w:t>
      </w:r>
    </w:p>
    <w:p>
      <w:pPr>
        <w:pStyle w:val="ListBullet"/>
      </w:pPr>
      <w:r>
        <w:t>Configure escalation for critical workflows</w:t>
      </w:r>
    </w:p>
    <w:p>
      <w:pPr>
        <w:pStyle w:val="ListBullet"/>
      </w:pPr>
      <w:r>
        <w:t>Set up delegates for key approvers</w:t>
      </w:r>
    </w:p>
    <w:p>
      <w:pPr>
        <w:pStyle w:val="ListBullet"/>
      </w:pPr>
      <w:r>
        <w:t>Enable email approvals for remote approvers</w:t>
      </w:r>
    </w:p>
    <w:p>
      <w:pPr>
        <w:pStyle w:val="Heading2"/>
      </w:pPr>
      <w:r>
        <w:t>13.3 Security</w:t>
      </w:r>
    </w:p>
    <w:p>
      <w:r>
        <w:t>Security recommendations:</w:t>
      </w:r>
    </w:p>
    <w:p>
      <w:pPr>
        <w:pStyle w:val="ListBullet"/>
      </w:pPr>
      <w:r>
        <w:t>Follow principle of least privilege</w:t>
      </w:r>
    </w:p>
    <w:p>
      <w:pPr>
        <w:pStyle w:val="ListBullet"/>
      </w:pPr>
      <w:r>
        <w:t>Regularly review user access</w:t>
      </w:r>
    </w:p>
    <w:p>
      <w:pPr>
        <w:pStyle w:val="ListBullet"/>
      </w:pPr>
      <w:r>
        <w:t>Use strong passwords</w:t>
      </w:r>
    </w:p>
    <w:p>
      <w:pPr>
        <w:pStyle w:val="ListBullet"/>
      </w:pPr>
      <w:r>
        <w:t>Lock accounts of departed users immediately</w:t>
      </w:r>
    </w:p>
    <w:p>
      <w:pPr>
        <w:pStyle w:val="ListBullet"/>
      </w:pPr>
      <w:r>
        <w:t>Monitor audit logs regularly</w:t>
      </w:r>
    </w:p>
    <w:p>
      <w:pPr>
        <w:pStyle w:val="ListBullet"/>
      </w:pPr>
      <w:r>
        <w:t>Export settings backup before major changes</w:t>
      </w:r>
    </w:p>
    <w:p>
      <w:pPr>
        <w:pStyle w:val="Heading2"/>
      </w:pPr>
      <w:r>
        <w:t>13.4 Performance</w:t>
      </w:r>
    </w:p>
    <w:p>
      <w:r>
        <w:t>Performance tips:</w:t>
      </w:r>
    </w:p>
    <w:p>
      <w:pPr>
        <w:pStyle w:val="ListBullet"/>
      </w:pPr>
      <w:r>
        <w:t>Archive old workflow instances periodically</w:t>
      </w:r>
    </w:p>
    <w:p>
      <w:pPr>
        <w:pStyle w:val="ListBullet"/>
      </w:pPr>
      <w:r>
        <w:t>Limit the number of fields in workflows</w:t>
      </w:r>
    </w:p>
    <w:p>
      <w:pPr>
        <w:pStyle w:val="ListBullet"/>
      </w:pPr>
      <w:r>
        <w:t>Use indexes for frequently queried fields</w:t>
      </w:r>
    </w:p>
    <w:p>
      <w:pPr>
        <w:pStyle w:val="ListBullet"/>
      </w:pPr>
      <w:r>
        <w:t>Monitor system logs for issues</w:t>
      </w:r>
    </w:p>
    <w:p>
      <w:r>
        <w:br w:type="page"/>
      </w:r>
    </w:p>
    <w:p>
      <w:pPr>
        <w:pStyle w:val="Heading1"/>
      </w:pPr>
      <w:r>
        <w:t>14. Troubleshooting</w:t>
      </w:r>
    </w:p>
    <w:p>
      <w:pPr>
        <w:pStyle w:val="Heading2"/>
      </w:pPr>
      <w:r>
        <w:t>14.1 Common Issues</w:t>
      </w:r>
    </w:p>
    <w:p>
      <w:pPr>
        <w:pStyle w:val="Heading3"/>
      </w:pPr>
      <w:r>
        <w:t>Cannot Log In</w:t>
      </w:r>
    </w:p>
    <w:p>
      <w:r>
        <w:t>Possible causes and solutions:</w:t>
      </w:r>
    </w:p>
    <w:p>
      <w:pPr>
        <w:pStyle w:val="ListBullet"/>
      </w:pPr>
      <w:r>
        <w:t>Incorrect username/password - Verify credentials</w:t>
      </w:r>
    </w:p>
    <w:p>
      <w:pPr>
        <w:pStyle w:val="ListBullet"/>
      </w:pPr>
      <w:r>
        <w:t>Account locked - Contact administrator</w:t>
      </w:r>
    </w:p>
    <w:p>
      <w:pPr>
        <w:pStyle w:val="ListBullet"/>
      </w:pPr>
      <w:r>
        <w:t>Account inactive - Contact administrator</w:t>
      </w:r>
    </w:p>
    <w:p>
      <w:pPr>
        <w:pStyle w:val="ListBullet"/>
      </w:pPr>
      <w:r>
        <w:t>Browser cache issues - Clear cache and cookies</w:t>
      </w:r>
    </w:p>
    <w:p>
      <w:pPr>
        <w:pStyle w:val="Heading3"/>
      </w:pPr>
      <w:r>
        <w:t>Email Notifications Not Received</w:t>
      </w:r>
    </w:p>
    <w:p>
      <w:r>
        <w:t>Check the following:</w:t>
      </w:r>
    </w:p>
    <w:p>
      <w:pPr>
        <w:pStyle w:val="ListBullet"/>
      </w:pPr>
      <w:r>
        <w:t>Email configuration in Settings</w:t>
      </w:r>
    </w:p>
    <w:p>
      <w:pPr>
        <w:pStyle w:val="ListBullet"/>
      </w:pPr>
      <w:r>
        <w:t>Test email functionality</w:t>
      </w:r>
    </w:p>
    <w:p>
      <w:pPr>
        <w:pStyle w:val="ListBullet"/>
      </w:pPr>
      <w:r>
        <w:t>Check spam/junk folder</w:t>
      </w:r>
    </w:p>
    <w:p>
      <w:pPr>
        <w:pStyle w:val="ListBullet"/>
      </w:pPr>
      <w:r>
        <w:t>Verify user email address is correct</w:t>
      </w:r>
    </w:p>
    <w:p>
      <w:pPr>
        <w:pStyle w:val="ListBullet"/>
      </w:pPr>
      <w:r>
        <w:t>Check SMTP server status</w:t>
      </w:r>
    </w:p>
    <w:p>
      <w:pPr>
        <w:pStyle w:val="Heading3"/>
      </w:pPr>
      <w:r>
        <w:t>Workflow Not Appearing</w:t>
      </w:r>
    </w:p>
    <w:p>
      <w:r>
        <w:t>Possible causes:</w:t>
      </w:r>
    </w:p>
    <w:p>
      <w:pPr>
        <w:pStyle w:val="ListBullet"/>
      </w:pPr>
      <w:r>
        <w:t>Workflow not published - Check is_published flag</w:t>
      </w:r>
    </w:p>
    <w:p>
      <w:pPr>
        <w:pStyle w:val="ListBullet"/>
      </w:pPr>
      <w:r>
        <w:t>Access restrictions - Check corporate/SBU/branch/role restrictions</w:t>
      </w:r>
    </w:p>
    <w:p>
      <w:pPr>
        <w:pStyle w:val="ListBullet"/>
      </w:pPr>
      <w:r>
        <w:t>User lacks required privileges</w:t>
      </w:r>
    </w:p>
    <w:p>
      <w:pPr>
        <w:pStyle w:val="Heading3"/>
      </w:pPr>
      <w:r>
        <w:t>Approval Not Working</w:t>
      </w:r>
    </w:p>
    <w:p>
      <w:r>
        <w:t>Check the following:</w:t>
      </w:r>
    </w:p>
    <w:p>
      <w:pPr>
        <w:pStyle w:val="ListBullet"/>
      </w:pPr>
      <w:r>
        <w:t>Approver configuration in workflow</w:t>
      </w:r>
    </w:p>
    <w:p>
      <w:pPr>
        <w:pStyle w:val="ListBullet"/>
      </w:pPr>
      <w:r>
        <w:t>User has approval privileges</w:t>
      </w:r>
    </w:p>
    <w:p>
      <w:pPr>
        <w:pStyle w:val="ListBullet"/>
      </w:pPr>
      <w:r>
        <w:t>Email approval token not expired</w:t>
      </w:r>
    </w:p>
    <w:p>
      <w:pPr>
        <w:pStyle w:val="ListBullet"/>
      </w:pPr>
      <w:r>
        <w:t>Workflow instance status is still PENDING</w:t>
      </w:r>
    </w:p>
    <w:p>
      <w:r>
        <w:br w:type="page"/>
      </w:r>
    </w:p>
    <w:p>
      <w:pPr>
        <w:pStyle w:val="Heading1"/>
      </w:pPr>
      <w:r>
        <w:t>Glossary</w:t>
      </w:r>
    </w:p>
    <w:p>
      <w:r>
        <w:rPr>
          <w:b/>
        </w:rPr>
        <w:t xml:space="preserve">Approver: </w:t>
      </w:r>
      <w:r>
        <w:t>A user who reviews and approves/rejects workflow submissions</w:t>
      </w:r>
    </w:p>
    <w:p>
      <w:r>
        <w:rPr>
          <w:b/>
        </w:rPr>
        <w:t xml:space="preserve">Corporate: </w:t>
      </w:r>
      <w:r>
        <w:t>A top-level organizational entity</w:t>
      </w:r>
    </w:p>
    <w:p>
      <w:r>
        <w:rPr>
          <w:b/>
        </w:rPr>
        <w:t xml:space="preserve">Dashboard: </w:t>
      </w:r>
      <w:r>
        <w:t>The main landing page showing summary information</w:t>
      </w:r>
    </w:p>
    <w:p>
      <w:r>
        <w:rPr>
          <w:b/>
        </w:rPr>
        <w:t xml:space="preserve">Delegation: </w:t>
      </w:r>
      <w:r>
        <w:t>Temporarily assigning approval authority to another user</w:t>
      </w:r>
    </w:p>
    <w:p>
      <w:r>
        <w:rPr>
          <w:b/>
        </w:rPr>
        <w:t xml:space="preserve">Escalation: </w:t>
      </w:r>
      <w:r>
        <w:t>Moving an approval to a higher authority</w:t>
      </w:r>
    </w:p>
    <w:p>
      <w:r>
        <w:rPr>
          <w:b/>
        </w:rPr>
        <w:t xml:space="preserve">Field: </w:t>
      </w:r>
      <w:r>
        <w:t>A data input element in a workflow form</w:t>
      </w:r>
    </w:p>
    <w:p>
      <w:r>
        <w:rPr>
          <w:b/>
        </w:rPr>
        <w:t xml:space="preserve">Form: </w:t>
      </w:r>
      <w:r>
        <w:t>The user interface for entering workflow data</w:t>
      </w:r>
    </w:p>
    <w:p>
      <w:r>
        <w:rPr>
          <w:b/>
        </w:rPr>
        <w:t xml:space="preserve">Initiator: </w:t>
      </w:r>
      <w:r>
        <w:t>The user who submits a workflow</w:t>
      </w:r>
    </w:p>
    <w:p>
      <w:r>
        <w:rPr>
          <w:b/>
        </w:rPr>
        <w:t xml:space="preserve">Instance: </w:t>
      </w:r>
      <w:r>
        <w:t>A specific submission of a workflow</w:t>
      </w:r>
    </w:p>
    <w:p>
      <w:r>
        <w:rPr>
          <w:b/>
        </w:rPr>
        <w:t xml:space="preserve">Privilege: </w:t>
      </w:r>
      <w:r>
        <w:t>A specific permission to perform an action</w:t>
      </w:r>
    </w:p>
    <w:p>
      <w:r>
        <w:rPr>
          <w:b/>
        </w:rPr>
        <w:t xml:space="preserve">Role: </w:t>
      </w:r>
      <w:r>
        <w:t>A collection of privileges assigned to users</w:t>
      </w:r>
    </w:p>
    <w:p>
      <w:r>
        <w:rPr>
          <w:b/>
        </w:rPr>
        <w:t xml:space="preserve">Routing Rule: </w:t>
      </w:r>
      <w:r>
        <w:t>Defines how approvals flow between approvers</w:t>
      </w:r>
    </w:p>
    <w:p>
      <w:r>
        <w:rPr>
          <w:b/>
        </w:rPr>
        <w:t xml:space="preserve">Screen: </w:t>
      </w:r>
      <w:r>
        <w:t>A page or step in a multi-step workflow form</w:t>
      </w:r>
    </w:p>
    <w:p>
      <w:r>
        <w:rPr>
          <w:b/>
        </w:rPr>
        <w:t xml:space="preserve">SBU: </w:t>
      </w:r>
      <w:r>
        <w:t>Strategic Business Unit - a subdivision of a corporate</w:t>
      </w:r>
    </w:p>
    <w:p>
      <w:r>
        <w:rPr>
          <w:b/>
        </w:rPr>
        <w:t xml:space="preserve">Workflow: </w:t>
      </w:r>
      <w:r>
        <w:t>A defined business process with forms and approvals</w:t>
      </w:r>
    </w:p>
    <w:p>
      <w:r>
        <w:rPr>
          <w:b/>
        </w:rPr>
        <w:t xml:space="preserve">Workflow Builder: </w:t>
      </w:r>
      <w:r>
        <w:t>The visual interface for creating workflows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